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573E36" w14:paraId="53E898DE" w14:textId="77777777">
        <w:trPr>
          <w:trHeight w:val="5216" w:hRule="exact"/>
        </w:trPr>
        <w:tc>
          <w:tcPr>
            <w:tcW w:w="9638" w:type="dxa"/>
            <w:shd w:val="clear" w:color="auto" w:fill="C8102E"/>
            <w:tcMar>
              <w:left w:w="700" w:type="dxa"/>
              <w:right w:w="700" w:type="dxa"/>
            </w:tcMar>
            <w:vAlign w:val="center"/>
          </w:tcPr>
          <w:p w:rsidR="00573E36" w:rsidRDefault="009D7E82" w14:paraId="672A6659" w14:textId="77777777">
            <w:pPr>
              <w:spacing w:after="320"/>
            </w:pPr>
            <w:r>
              <w:rPr>
                <w:noProof/>
              </w:rPr>
              <w:drawing>
                <wp:inline distT="0" distB="0" distL="0" distR="0" wp14:anchorId="3474991D" wp14:editId="07777777">
                  <wp:extent cx="1261065" cy="7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i_logo_white.png"/>
                          <pic:cNvPicPr/>
                        </pic:nvPicPr>
                        <pic:blipFill>
                          <a:blip r:embed="rId11"/>
                          <a:stretch>
                            <a:fillRect/>
                          </a:stretch>
                        </pic:blipFill>
                        <pic:spPr>
                          <a:xfrm>
                            <a:off x="0" y="0"/>
                            <a:ext cx="1261065" cy="720000"/>
                          </a:xfrm>
                          <a:prstGeom prst="rect">
                            <a:avLst/>
                          </a:prstGeom>
                        </pic:spPr>
                      </pic:pic>
                    </a:graphicData>
                  </a:graphic>
                </wp:inline>
              </w:drawing>
            </w:r>
          </w:p>
          <w:p w:rsidR="00573E36" w:rsidRDefault="009D7E82" w14:paraId="1EAA62E6" w14:textId="77777777">
            <w:pPr>
              <w:spacing w:after="200" w:line="240" w:lineRule="auto"/>
            </w:pPr>
            <w:r>
              <w:rPr>
                <w:b/>
                <w:color w:val="FFFFFF"/>
                <w:spacing w:val="60"/>
                <w:sz w:val="22"/>
              </w:rPr>
              <w:t>COCA-COLA İÇECEK</w:t>
            </w:r>
          </w:p>
          <w:p w:rsidR="00573E36" w:rsidRDefault="009D7E82" w14:paraId="782D7A25" w14:textId="77777777">
            <w:pPr>
              <w:spacing w:after="0" w:line="240" w:lineRule="auto"/>
            </w:pPr>
            <w:r>
              <w:rPr>
                <w:b/>
                <w:color w:val="FFFFFF"/>
                <w:sz w:val="88"/>
              </w:rPr>
              <w:t>CCI SAMARKAND</w:t>
            </w:r>
          </w:p>
          <w:p w:rsidR="00573E36" w:rsidRDefault="009D7E82" w14:paraId="08BE54B7" w14:textId="77777777">
            <w:pPr>
              <w:spacing w:after="280" w:line="240" w:lineRule="auto"/>
            </w:pPr>
            <w:r>
              <w:rPr>
                <w:b/>
                <w:color w:val="FFFFFF"/>
                <w:sz w:val="88"/>
              </w:rPr>
              <w:t>PLANT BOOK</w:t>
            </w:r>
          </w:p>
          <w:p w:rsidR="00573E36" w:rsidRDefault="009D7E82" w14:paraId="3D056229" w14:textId="77777777">
            <w:pPr>
              <w:spacing w:after="0" w:line="240" w:lineRule="auto"/>
            </w:pPr>
            <w:r>
              <w:rPr>
                <w:color w:val="F8D7DC"/>
                <w:sz w:val="28"/>
              </w:rPr>
              <w:t>Production lines, equipment and utilities overview</w:t>
            </w:r>
          </w:p>
        </w:tc>
      </w:tr>
    </w:tbl>
    <w:p w:rsidR="00573E36" w:rsidRDefault="00573E36" w14:paraId="0A37501D" w14:textId="77777777">
      <w:pPr>
        <w:spacing w:after="360"/>
      </w:pP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2400"/>
        <w:gridCol w:w="7238"/>
      </w:tblGrid>
      <w:tr w:rsidR="00573E36" w14:paraId="6CD7882B" w14:textId="77777777">
        <w:trPr>
          <w:cantSplit/>
        </w:trPr>
        <w:tc>
          <w:tcPr>
            <w:tcW w:w="2400" w:type="dxa"/>
            <w:shd w:val="clear" w:color="auto" w:fill="F2F2F2"/>
            <w:vAlign w:val="center"/>
          </w:tcPr>
          <w:p w:rsidR="00573E36" w:rsidRDefault="009D7E82" w14:paraId="1EEDCCA3" w14:textId="77777777">
            <w:pPr>
              <w:pStyle w:val="TableText"/>
            </w:pPr>
            <w:r>
              <w:rPr>
                <w:b/>
                <w:color w:val="8B0A1E"/>
                <w:sz w:val="20"/>
              </w:rPr>
              <w:t>Plant</w:t>
            </w:r>
          </w:p>
        </w:tc>
        <w:tc>
          <w:tcPr>
            <w:tcW w:w="7238" w:type="dxa"/>
            <w:vAlign w:val="center"/>
          </w:tcPr>
          <w:p w:rsidR="00573E36" w:rsidRDefault="009D7E82" w14:paraId="47003B9F" w14:textId="77777777">
            <w:pPr>
              <w:pStyle w:val="TableText"/>
            </w:pPr>
            <w:r>
              <w:rPr>
                <w:sz w:val="20"/>
              </w:rPr>
              <w:t>CCI Samarkand, Jomboy District, Samarkand Region, Uzbekistan</w:t>
            </w:r>
          </w:p>
        </w:tc>
      </w:tr>
      <w:tr w:rsidR="00573E36" w14:paraId="4F507D48" w14:textId="77777777">
        <w:trPr>
          <w:cantSplit/>
        </w:trPr>
        <w:tc>
          <w:tcPr>
            <w:tcW w:w="2400" w:type="dxa"/>
            <w:shd w:val="clear" w:color="auto" w:fill="F2F2F2"/>
            <w:vAlign w:val="center"/>
          </w:tcPr>
          <w:p w:rsidR="00573E36" w:rsidRDefault="009D7E82" w14:paraId="5D27F10E" w14:textId="77777777">
            <w:pPr>
              <w:pStyle w:val="TableText"/>
            </w:pPr>
            <w:r>
              <w:rPr>
                <w:b/>
                <w:color w:val="8B0A1E"/>
                <w:sz w:val="20"/>
              </w:rPr>
              <w:t>Production lines</w:t>
            </w:r>
          </w:p>
        </w:tc>
        <w:tc>
          <w:tcPr>
            <w:tcW w:w="7238" w:type="dxa"/>
            <w:vAlign w:val="center"/>
          </w:tcPr>
          <w:p w:rsidR="00573E36" w:rsidRDefault="009D7E82" w14:paraId="7149D7D3" w14:textId="77777777">
            <w:pPr>
              <w:pStyle w:val="TableText"/>
            </w:pPr>
            <w:r>
              <w:rPr>
                <w:sz w:val="20"/>
              </w:rPr>
              <w:t>PET  |  HOT line (HF)  |  CAN  |  RGB</w:t>
            </w:r>
          </w:p>
        </w:tc>
      </w:tr>
      <w:tr w:rsidR="00573E36" w14:paraId="6236E590" w14:textId="77777777">
        <w:trPr>
          <w:cantSplit/>
        </w:trPr>
        <w:tc>
          <w:tcPr>
            <w:tcW w:w="2400" w:type="dxa"/>
            <w:shd w:val="clear" w:color="auto" w:fill="F2F2F2"/>
            <w:vAlign w:val="center"/>
          </w:tcPr>
          <w:p w:rsidR="00573E36" w:rsidRDefault="009D7E82" w14:paraId="7089407A" w14:textId="77777777">
            <w:pPr>
              <w:pStyle w:val="TableText"/>
            </w:pPr>
            <w:r>
              <w:rPr>
                <w:b/>
                <w:color w:val="8B0A1E"/>
                <w:sz w:val="20"/>
              </w:rPr>
              <w:t>Document</w:t>
            </w:r>
          </w:p>
        </w:tc>
        <w:tc>
          <w:tcPr>
            <w:tcW w:w="7238" w:type="dxa"/>
            <w:vAlign w:val="center"/>
          </w:tcPr>
          <w:p w:rsidR="00573E36" w:rsidRDefault="009D7E82" w14:paraId="64F08992" w14:textId="77777777">
            <w:pPr>
              <w:pStyle w:val="TableText"/>
            </w:pPr>
            <w:r>
              <w:rPr>
                <w:sz w:val="20"/>
              </w:rPr>
              <w:t>Plant Book (equipment register)</w:t>
            </w:r>
          </w:p>
        </w:tc>
      </w:tr>
      <w:tr w:rsidR="00573E36" w14:paraId="1552B5CD" w14:textId="77777777">
        <w:trPr>
          <w:cantSplit/>
        </w:trPr>
        <w:tc>
          <w:tcPr>
            <w:tcW w:w="2400" w:type="dxa"/>
            <w:shd w:val="clear" w:color="auto" w:fill="F2F2F2"/>
            <w:vAlign w:val="center"/>
          </w:tcPr>
          <w:p w:rsidR="00573E36" w:rsidRDefault="009D7E82" w14:paraId="489FC5B8" w14:textId="77777777">
            <w:pPr>
              <w:pStyle w:val="TableText"/>
            </w:pPr>
            <w:r>
              <w:rPr>
                <w:b/>
                <w:color w:val="8B0A1E"/>
                <w:sz w:val="20"/>
              </w:rPr>
              <w:t>Edition</w:t>
            </w:r>
          </w:p>
        </w:tc>
        <w:tc>
          <w:tcPr>
            <w:tcW w:w="7238" w:type="dxa"/>
            <w:vAlign w:val="center"/>
          </w:tcPr>
          <w:p w:rsidR="00573E36" w:rsidRDefault="009D7E82" w14:paraId="046B27E2" w14:textId="77777777">
            <w:pPr>
              <w:pStyle w:val="TableText"/>
            </w:pPr>
            <w:r>
              <w:rPr>
                <w:sz w:val="20"/>
              </w:rPr>
              <w:t>Rev. 1.0 – October 2026 (working draft)</w:t>
            </w:r>
          </w:p>
        </w:tc>
      </w:tr>
      <w:tr w:rsidR="00573E36" w14:paraId="76742506" w14:textId="77777777">
        <w:trPr>
          <w:cantSplit/>
        </w:trPr>
        <w:tc>
          <w:tcPr>
            <w:tcW w:w="2400" w:type="dxa"/>
            <w:shd w:val="clear" w:color="auto" w:fill="F2F2F2"/>
            <w:vAlign w:val="center"/>
          </w:tcPr>
          <w:p w:rsidR="00573E36" w:rsidRDefault="009D7E82" w14:paraId="024F676F" w14:textId="77777777">
            <w:pPr>
              <w:pStyle w:val="TableText"/>
            </w:pPr>
            <w:r>
              <w:rPr>
                <w:b/>
                <w:color w:val="8B0A1E"/>
                <w:sz w:val="20"/>
              </w:rPr>
              <w:t>Language</w:t>
            </w:r>
          </w:p>
        </w:tc>
        <w:tc>
          <w:tcPr>
            <w:tcW w:w="7238" w:type="dxa"/>
            <w:vAlign w:val="center"/>
          </w:tcPr>
          <w:p w:rsidR="00573E36" w:rsidRDefault="009D7E82" w14:paraId="0A6CB2C4" w14:textId="77777777">
            <w:pPr>
              <w:pStyle w:val="TableText"/>
            </w:pPr>
            <w:r>
              <w:rPr>
                <w:sz w:val="20"/>
              </w:rPr>
              <w:t>English</w:t>
            </w:r>
          </w:p>
        </w:tc>
      </w:tr>
      <w:tr w:rsidR="00573E36" w14:paraId="59EF9F82" w14:textId="77777777">
        <w:trPr>
          <w:cantSplit/>
        </w:trPr>
        <w:tc>
          <w:tcPr>
            <w:tcW w:w="2400" w:type="dxa"/>
            <w:shd w:val="clear" w:color="auto" w:fill="F2F2F2"/>
            <w:vAlign w:val="center"/>
          </w:tcPr>
          <w:p w:rsidR="00573E36" w:rsidRDefault="009D7E82" w14:paraId="682FDFB4" w14:textId="77777777">
            <w:pPr>
              <w:pStyle w:val="TableText"/>
            </w:pPr>
            <w:r>
              <w:rPr>
                <w:b/>
                <w:color w:val="8B0A1E"/>
                <w:sz w:val="20"/>
              </w:rPr>
              <w:t>Classification</w:t>
            </w:r>
          </w:p>
        </w:tc>
        <w:tc>
          <w:tcPr>
            <w:tcW w:w="7238" w:type="dxa"/>
            <w:vAlign w:val="center"/>
          </w:tcPr>
          <w:p w:rsidR="00573E36" w:rsidRDefault="009D7E82" w14:paraId="768D09A1" w14:textId="77777777">
            <w:pPr>
              <w:pStyle w:val="TableText"/>
            </w:pPr>
            <w:r>
              <w:rPr>
                <w:sz w:val="20"/>
              </w:rPr>
              <w:t>Confidential – internal use only</w:t>
            </w:r>
          </w:p>
        </w:tc>
      </w:tr>
    </w:tbl>
    <w:p w:rsidR="00573E36" w:rsidRDefault="00573E36" w14:paraId="5DAB6C7B" w14:textId="77777777">
      <w:pPr>
        <w:spacing w:after="280"/>
      </w:pPr>
    </w:p>
    <w:tbl>
      <w:tblPr>
        <w:tblW w:w="9638" w:type="dxa"/>
        <w:tblBorders>
          <w:top w:val="nil"/>
          <w:left w:val="nil"/>
          <w:bottom w:val="nil"/>
          <w:right w:val="nil"/>
          <w:insideH w:val="nil"/>
          <w:insideV w:val="nil"/>
        </w:tblBorders>
        <w:tblLayout w:type="fixed"/>
        <w:tblCellMar>
          <w:top w:w="140" w:type="dxa"/>
          <w:left w:w="100" w:type="dxa"/>
          <w:bottom w:w="140" w:type="dxa"/>
          <w:right w:w="100" w:type="dxa"/>
        </w:tblCellMar>
        <w:tblLook w:val="04A0" w:firstRow="1" w:lastRow="0" w:firstColumn="1" w:lastColumn="0" w:noHBand="0" w:noVBand="1"/>
      </w:tblPr>
      <w:tblGrid>
        <w:gridCol w:w="2245"/>
        <w:gridCol w:w="221"/>
        <w:gridCol w:w="2244"/>
        <w:gridCol w:w="220"/>
        <w:gridCol w:w="2244"/>
        <w:gridCol w:w="220"/>
        <w:gridCol w:w="2244"/>
      </w:tblGrid>
      <w:tr w:rsidR="00573E36" w14:paraId="3176CB15" w14:textId="77777777">
        <w:trPr>
          <w:cantSplit/>
        </w:trPr>
        <w:tc>
          <w:tcPr>
            <w:tcW w:w="2297" w:type="dxa"/>
            <w:tcBorders>
              <w:top w:val="single" w:color="C8102E" w:sz="24" w:space="0"/>
              <w:left w:val="single" w:color="BFBFBF" w:sz="4" w:space="0"/>
              <w:bottom w:val="single" w:color="BFBFBF" w:sz="4" w:space="0"/>
              <w:right w:val="single" w:color="BFBFBF" w:sz="4" w:space="0"/>
            </w:tcBorders>
            <w:shd w:val="clear" w:color="auto" w:fill="FFFFFF"/>
            <w:vAlign w:val="center"/>
          </w:tcPr>
          <w:p w:rsidR="00573E36" w:rsidRDefault="009D7E82" w14:paraId="63769D09" w14:textId="77777777">
            <w:pPr>
              <w:pStyle w:val="TableText"/>
              <w:jc w:val="center"/>
            </w:pPr>
            <w:r>
              <w:rPr>
                <w:b/>
                <w:color w:val="C8102E"/>
              </w:rPr>
              <w:t>LINE 1</w:t>
            </w:r>
          </w:p>
          <w:p w:rsidR="00573E36" w:rsidRDefault="009D7E82" w14:paraId="288C3ADA" w14:textId="77777777">
            <w:pPr>
              <w:spacing w:before="60"/>
              <w:jc w:val="center"/>
            </w:pPr>
            <w:r>
              <w:rPr>
                <w:b/>
                <w:sz w:val="22"/>
              </w:rPr>
              <w:t>PET</w:t>
            </w:r>
          </w:p>
        </w:tc>
        <w:tc>
          <w:tcPr>
            <w:tcW w:w="150" w:type="dxa"/>
          </w:tcPr>
          <w:p w:rsidR="00573E36" w:rsidRDefault="00573E36" w14:paraId="02EB378F" w14:textId="77777777"/>
        </w:tc>
        <w:tc>
          <w:tcPr>
            <w:tcW w:w="2297" w:type="dxa"/>
            <w:tcBorders>
              <w:top w:val="single" w:color="C8102E" w:sz="24" w:space="0"/>
              <w:left w:val="single" w:color="BFBFBF" w:sz="4" w:space="0"/>
              <w:bottom w:val="single" w:color="BFBFBF" w:sz="4" w:space="0"/>
              <w:right w:val="single" w:color="BFBFBF" w:sz="4" w:space="0"/>
            </w:tcBorders>
            <w:shd w:val="clear" w:color="auto" w:fill="FFFFFF"/>
            <w:vAlign w:val="center"/>
          </w:tcPr>
          <w:p w:rsidR="00573E36" w:rsidRDefault="009D7E82" w14:paraId="5E4124B5" w14:textId="77777777">
            <w:pPr>
              <w:pStyle w:val="TableText"/>
              <w:jc w:val="center"/>
            </w:pPr>
            <w:r>
              <w:rPr>
                <w:b/>
                <w:color w:val="C8102E"/>
              </w:rPr>
              <w:t>LINE 2</w:t>
            </w:r>
          </w:p>
          <w:p w:rsidR="00573E36" w:rsidRDefault="009D7E82" w14:paraId="190EFEFC" w14:textId="77777777">
            <w:pPr>
              <w:spacing w:before="60"/>
              <w:jc w:val="center"/>
            </w:pPr>
            <w:r>
              <w:rPr>
                <w:b/>
                <w:sz w:val="22"/>
              </w:rPr>
              <w:t>HOT LINE (HF)</w:t>
            </w:r>
          </w:p>
        </w:tc>
        <w:tc>
          <w:tcPr>
            <w:tcW w:w="150" w:type="dxa"/>
          </w:tcPr>
          <w:p w:rsidR="00573E36" w:rsidRDefault="00573E36" w14:paraId="6A05A809" w14:textId="77777777"/>
        </w:tc>
        <w:tc>
          <w:tcPr>
            <w:tcW w:w="2297" w:type="dxa"/>
            <w:tcBorders>
              <w:top w:val="single" w:color="C8102E" w:sz="24" w:space="0"/>
              <w:left w:val="single" w:color="BFBFBF" w:sz="4" w:space="0"/>
              <w:bottom w:val="single" w:color="BFBFBF" w:sz="4" w:space="0"/>
              <w:right w:val="single" w:color="BFBFBF" w:sz="4" w:space="0"/>
            </w:tcBorders>
            <w:shd w:val="clear" w:color="auto" w:fill="FFFFFF"/>
            <w:vAlign w:val="center"/>
          </w:tcPr>
          <w:p w:rsidR="00573E36" w:rsidRDefault="009D7E82" w14:paraId="1629BCBF" w14:textId="77777777">
            <w:pPr>
              <w:pStyle w:val="TableText"/>
              <w:jc w:val="center"/>
            </w:pPr>
            <w:r>
              <w:rPr>
                <w:b/>
                <w:color w:val="C8102E"/>
              </w:rPr>
              <w:t>LINE 3</w:t>
            </w:r>
          </w:p>
          <w:p w:rsidR="00573E36" w:rsidRDefault="009D7E82" w14:paraId="2013B916" w14:textId="77777777">
            <w:pPr>
              <w:spacing w:before="60"/>
              <w:jc w:val="center"/>
            </w:pPr>
            <w:r>
              <w:rPr>
                <w:b/>
                <w:sz w:val="22"/>
              </w:rPr>
              <w:t>CAN</w:t>
            </w:r>
          </w:p>
        </w:tc>
        <w:tc>
          <w:tcPr>
            <w:tcW w:w="150" w:type="dxa"/>
          </w:tcPr>
          <w:p w:rsidR="00573E36" w:rsidRDefault="00573E36" w14:paraId="5A39BBE3" w14:textId="77777777"/>
        </w:tc>
        <w:tc>
          <w:tcPr>
            <w:tcW w:w="2297" w:type="dxa"/>
            <w:tcBorders>
              <w:top w:val="single" w:color="C8102E" w:sz="24" w:space="0"/>
              <w:left w:val="single" w:color="BFBFBF" w:sz="4" w:space="0"/>
              <w:bottom w:val="single" w:color="BFBFBF" w:sz="4" w:space="0"/>
              <w:right w:val="single" w:color="BFBFBF" w:sz="4" w:space="0"/>
            </w:tcBorders>
            <w:shd w:val="clear" w:color="auto" w:fill="FFFFFF"/>
            <w:vAlign w:val="center"/>
          </w:tcPr>
          <w:p w:rsidR="00573E36" w:rsidRDefault="009D7E82" w14:paraId="4B4A8824" w14:textId="77777777">
            <w:pPr>
              <w:pStyle w:val="TableText"/>
              <w:jc w:val="center"/>
            </w:pPr>
            <w:r>
              <w:rPr>
                <w:b/>
                <w:color w:val="C8102E"/>
              </w:rPr>
              <w:t>LINE 4</w:t>
            </w:r>
          </w:p>
          <w:p w:rsidR="00573E36" w:rsidRDefault="009D7E82" w14:paraId="07393093" w14:textId="77777777">
            <w:pPr>
              <w:spacing w:before="60"/>
              <w:jc w:val="center"/>
            </w:pPr>
            <w:r>
              <w:rPr>
                <w:b/>
                <w:sz w:val="22"/>
              </w:rPr>
              <w:t>RGB</w:t>
            </w:r>
          </w:p>
        </w:tc>
      </w:tr>
    </w:tbl>
    <w:p w:rsidR="00573E36" w:rsidRDefault="009D7E82" w14:paraId="406425CA" w14:textId="77777777">
      <w:pPr>
        <w:pStyle w:val="Heading1"/>
      </w:pPr>
      <w:bookmarkStart w:name="_Toc000101" w:id="0"/>
      <w:r>
        <w:t>Contents</w:t>
      </w:r>
      <w:bookmarkEnd w:id="0"/>
    </w:p>
    <w:p w:rsidR="00573E36" w:rsidRDefault="009D7E82" w14:paraId="34FEF922" w14:textId="77777777">
      <w:pPr>
        <w:pStyle w:val="TOC11"/>
      </w:pPr>
      <w:r>
        <w:fldChar w:fldCharType="begin"/>
      </w:r>
      <w:r>
        <w:instrText xml:space="preserve"> TOC \o "1-2" \h \z \u </w:instrText>
      </w:r>
      <w:r>
        <w:fldChar w:fldCharType="separate"/>
      </w:r>
      <w:hyperlink w:history="1" w:anchor="_Toc000102">
        <w:r>
          <w:t>1  Plant General Information</w:t>
        </w:r>
        <w:r>
          <w:tab/>
        </w:r>
        <w:r>
          <w:t>4</w:t>
        </w:r>
      </w:hyperlink>
    </w:p>
    <w:p w:rsidR="00573E36" w:rsidRDefault="009D7E82" w14:paraId="0FFA13C3" w14:textId="77777777">
      <w:pPr>
        <w:pStyle w:val="TOC11"/>
      </w:pPr>
      <w:hyperlink w:history="1" w:anchor="_Toc000103">
        <w:r>
          <w:t>2  Package Types</w:t>
        </w:r>
        <w:r>
          <w:tab/>
        </w:r>
        <w:r>
          <w:t>5</w:t>
        </w:r>
      </w:hyperlink>
    </w:p>
    <w:p w:rsidR="00573E36" w:rsidRDefault="009D7E82" w14:paraId="75A2A746" w14:textId="77777777">
      <w:pPr>
        <w:pStyle w:val="TOC11"/>
      </w:pPr>
      <w:hyperlink w:history="1" w:anchor="_Toc000104">
        <w:r>
          <w:t>3  Production Lines Overview</w:t>
        </w:r>
        <w:r>
          <w:tab/>
        </w:r>
        <w:r>
          <w:t>6</w:t>
        </w:r>
      </w:hyperlink>
    </w:p>
    <w:p w:rsidR="00573E36" w:rsidRDefault="009D7E82" w14:paraId="2CA669D8" w14:textId="77777777">
      <w:pPr>
        <w:pStyle w:val="TOC11"/>
      </w:pPr>
      <w:hyperlink w:history="1" w:anchor="_Toc000105">
        <w:r>
          <w:t>4  Line-1 PET</w:t>
        </w:r>
        <w:r>
          <w:tab/>
        </w:r>
        <w:r>
          <w:t>7</w:t>
        </w:r>
      </w:hyperlink>
    </w:p>
    <w:p w:rsidR="00573E36" w:rsidRDefault="009D7E82" w14:paraId="271BFBDE" w14:textId="77777777">
      <w:pPr>
        <w:pStyle w:val="TOC21"/>
      </w:pPr>
      <w:hyperlink w:history="1" w:anchor="_Toc000106">
        <w:r>
          <w:t>4.1  Line data and equipment register</w:t>
        </w:r>
        <w:r>
          <w:tab/>
        </w:r>
        <w:r>
          <w:t>7</w:t>
        </w:r>
      </w:hyperlink>
    </w:p>
    <w:p w:rsidR="00573E36" w:rsidRDefault="009D7E82" w14:paraId="2ED24FFE" w14:textId="77777777">
      <w:pPr>
        <w:pStyle w:val="TOC21"/>
      </w:pPr>
      <w:hyperlink w:history="1" w:anchor="_Toc000107">
        <w:r>
          <w:t>4.2  Contiform 324 Pro – Stretch blow moulder</w:t>
        </w:r>
        <w:r>
          <w:tab/>
        </w:r>
        <w:r>
          <w:t>10</w:t>
        </w:r>
      </w:hyperlink>
    </w:p>
    <w:p w:rsidR="00573E36" w:rsidRDefault="009D7E82" w14:paraId="1258941A" w14:textId="77777777">
      <w:pPr>
        <w:pStyle w:val="TOC21"/>
      </w:pPr>
      <w:hyperlink w:history="1" w:anchor="_Toc000108">
        <w:r>
          <w:t>4.3  Preform feed unit – Contifeed RS</w:t>
        </w:r>
        <w:r>
          <w:tab/>
        </w:r>
        <w:r>
          <w:t>12</w:t>
        </w:r>
      </w:hyperlink>
    </w:p>
    <w:p w:rsidR="00573E36" w:rsidRDefault="009D7E82" w14:paraId="1A085A00" w14:textId="77777777">
      <w:pPr>
        <w:pStyle w:val="TOC21"/>
      </w:pPr>
      <w:hyperlink w:history="1" w:anchor="_Toc000109">
        <w:r>
          <w:t>4.4  Filler Modulfill VFS and closure handling</w:t>
        </w:r>
        <w:r>
          <w:tab/>
        </w:r>
        <w:r>
          <w:t>14</w:t>
        </w:r>
      </w:hyperlink>
    </w:p>
    <w:p w:rsidR="00573E36" w:rsidRDefault="009D7E82" w14:paraId="72935DE5" w14:textId="77777777">
      <w:pPr>
        <w:pStyle w:val="TOC21"/>
      </w:pPr>
      <w:hyperlink w:history="1" w:anchor="_Toc000110">
        <w:r>
          <w:t>4.5  Inspection units – Checkmat and PET-View</w:t>
        </w:r>
        <w:r>
          <w:tab/>
        </w:r>
        <w:r>
          <w:t>16</w:t>
        </w:r>
      </w:hyperlink>
    </w:p>
    <w:p w:rsidR="00573E36" w:rsidRDefault="009D7E82" w14:paraId="2A8176F1" w14:textId="77777777">
      <w:pPr>
        <w:pStyle w:val="TOC21"/>
      </w:pPr>
      <w:hyperlink w:history="1" w:anchor="_Toc000111">
        <w:r>
          <w:t>4.6  Contiflow 90/2 – Beverage processing</w:t>
        </w:r>
        <w:r>
          <w:tab/>
        </w:r>
        <w:r>
          <w:t>17</w:t>
        </w:r>
      </w:hyperlink>
    </w:p>
    <w:p w:rsidR="00573E36" w:rsidRDefault="009D7E82" w14:paraId="4B8344E2" w14:textId="77777777">
      <w:pPr>
        <w:pStyle w:val="TOC21"/>
      </w:pPr>
      <w:hyperlink w:history="1" w:anchor="_Toc000112">
        <w:r>
          <w:t>4.7  Contiroll 1.200-30 – Labeler</w:t>
        </w:r>
        <w:r>
          <w:tab/>
        </w:r>
        <w:r>
          <w:t>19</w:t>
        </w:r>
      </w:hyperlink>
    </w:p>
    <w:p w:rsidR="00573E36" w:rsidRDefault="009D7E82" w14:paraId="106D1727" w14:textId="77777777">
      <w:pPr>
        <w:pStyle w:val="TOC21"/>
      </w:pPr>
      <w:hyperlink w:history="1" w:anchor="_Toc000113">
        <w:r>
          <w:t>4.8  Variopac Pro FS-8 – Packer</w:t>
        </w:r>
        <w:r>
          <w:tab/>
        </w:r>
        <w:r>
          <w:t>20</w:t>
        </w:r>
      </w:hyperlink>
    </w:p>
    <w:p w:rsidR="00573E36" w:rsidRDefault="009D7E82" w14:paraId="2E664D03" w14:textId="77777777">
      <w:pPr>
        <w:pStyle w:val="TOC21"/>
      </w:pPr>
      <w:hyperlink w:history="1" w:anchor="_Toc000114">
        <w:r>
          <w:t>4.9  Pack conveyor, palletizing and stretch wrapping</w:t>
        </w:r>
        <w:r>
          <w:tab/>
        </w:r>
        <w:r>
          <w:t>22</w:t>
        </w:r>
      </w:hyperlink>
    </w:p>
    <w:p w:rsidR="00573E36" w:rsidRDefault="009D7E82" w14:paraId="7003D986" w14:textId="77777777">
      <w:pPr>
        <w:pStyle w:val="TOC21"/>
      </w:pPr>
      <w:hyperlink w:history="1" w:anchor="_Toc000115">
        <w:r>
          <w:t>4.10  Linadry dryer, SynCo conveyor, coding and lubrication</w:t>
        </w:r>
        <w:r>
          <w:tab/>
        </w:r>
        <w:r>
          <w:t>25</w:t>
        </w:r>
      </w:hyperlink>
    </w:p>
    <w:p w:rsidR="00573E36" w:rsidRDefault="009D7E82" w14:paraId="07D56D8E" w14:textId="77777777">
      <w:pPr>
        <w:pStyle w:val="TOC21"/>
      </w:pPr>
      <w:hyperlink w:history="1" w:anchor="_Toc000116">
        <w:r>
          <w:t>4.11  SFM subsystems and electronic installations</w:t>
        </w:r>
        <w:r>
          <w:tab/>
        </w:r>
        <w:r>
          <w:t>27</w:t>
        </w:r>
      </w:hyperlink>
    </w:p>
    <w:p w:rsidR="00573E36" w:rsidRDefault="009D7E82" w14:paraId="696437EF" w14:textId="77777777">
      <w:pPr>
        <w:pStyle w:val="TOC11"/>
      </w:pPr>
      <w:hyperlink w:history="1" w:anchor="_Toc000117">
        <w:r>
          <w:t>5  Line-2 HOT Fill (HF) PET</w:t>
        </w:r>
        <w:r>
          <w:tab/>
        </w:r>
        <w:r>
          <w:t>28</w:t>
        </w:r>
      </w:hyperlink>
    </w:p>
    <w:p w:rsidR="00573E36" w:rsidRDefault="009D7E82" w14:paraId="579FDB36" w14:textId="77777777">
      <w:pPr>
        <w:pStyle w:val="TOC21"/>
      </w:pPr>
      <w:hyperlink w:history="1" w:anchor="_Toc000118">
        <w:r>
          <w:t>5.1  Line data and equipment register</w:t>
        </w:r>
        <w:r>
          <w:tab/>
        </w:r>
        <w:r>
          <w:t>28</w:t>
        </w:r>
      </w:hyperlink>
    </w:p>
    <w:p w:rsidR="00573E36" w:rsidRDefault="009D7E82" w14:paraId="25439C3A" w14:textId="77777777">
      <w:pPr>
        <w:pStyle w:val="TOC21"/>
      </w:pPr>
      <w:hyperlink w:history="1" w:anchor="_Toc000119">
        <w:r>
          <w:t>5.2  Preform tipper and preform feed unit – Contifeed RS</w:t>
        </w:r>
        <w:r>
          <w:tab/>
        </w:r>
        <w:r>
          <w:t>31</w:t>
        </w:r>
      </w:hyperlink>
    </w:p>
    <w:p w:rsidR="00573E36" w:rsidRDefault="009D7E82" w14:paraId="38B1A07C" w14:textId="77777777">
      <w:pPr>
        <w:pStyle w:val="TOC21"/>
      </w:pPr>
      <w:hyperlink w:history="1" w:anchor="_Toc000120">
        <w:r>
          <w:t>5.3  Contiform 314 Pro – Stretch blow moulder</w:t>
        </w:r>
        <w:r>
          <w:tab/>
        </w:r>
        <w:r>
          <w:t>33</w:t>
        </w:r>
      </w:hyperlink>
    </w:p>
    <w:p w:rsidR="00573E36" w:rsidRDefault="009D7E82" w14:paraId="6ECF5B82" w14:textId="77777777">
      <w:pPr>
        <w:pStyle w:val="TOC21"/>
      </w:pPr>
      <w:hyperlink w:history="1" w:anchor="_Toc000121">
        <w:r>
          <w:t>5.4  Contiflow 30/2 – Beverage treatment (mixer)</w:t>
        </w:r>
        <w:r>
          <w:tab/>
        </w:r>
        <w:r>
          <w:t>35</w:t>
        </w:r>
      </w:hyperlink>
    </w:p>
    <w:p w:rsidR="00573E36" w:rsidRDefault="009D7E82" w14:paraId="5A6E2133" w14:textId="77777777">
      <w:pPr>
        <w:pStyle w:val="TOC21"/>
      </w:pPr>
      <w:hyperlink w:history="1" w:anchor="_Toc000122">
        <w:r>
          <w:t>5.5  VarioFlash H – Flash pasteurizers (slurry and juice)</w:t>
        </w:r>
        <w:r>
          <w:tab/>
        </w:r>
        <w:r>
          <w:t>36</w:t>
        </w:r>
      </w:hyperlink>
    </w:p>
    <w:p w:rsidR="00573E36" w:rsidRDefault="009D7E82" w14:paraId="2D3F7CAB" w14:textId="77777777">
      <w:pPr>
        <w:pStyle w:val="TOC21"/>
      </w:pPr>
      <w:hyperlink w:history="1" w:anchor="_Toc000123">
        <w:r>
          <w:t>5.6  FlexiFruit – Pre-dosing filler</w:t>
        </w:r>
        <w:r>
          <w:tab/>
        </w:r>
        <w:r>
          <w:t>38</w:t>
        </w:r>
      </w:hyperlink>
    </w:p>
    <w:p w:rsidR="00573E36" w:rsidRDefault="009D7E82" w14:paraId="50627410" w14:textId="77777777">
      <w:pPr>
        <w:pStyle w:val="TOC21"/>
      </w:pPr>
      <w:hyperlink w:history="1" w:anchor="_Toc000124">
        <w:r>
          <w:t>5.7  Hot filler Modulfill NWJ and cap sorting</w:t>
        </w:r>
        <w:r>
          <w:tab/>
        </w:r>
        <w:r>
          <w:t>39</w:t>
        </w:r>
      </w:hyperlink>
    </w:p>
    <w:p w:rsidR="00573E36" w:rsidRDefault="009D7E82" w14:paraId="7250D3E2" w14:textId="77777777">
      <w:pPr>
        <w:pStyle w:val="TOC21"/>
      </w:pPr>
      <w:hyperlink w:history="1" w:anchor="_Toc000125">
        <w:r>
          <w:t>5.8  Inspection units and neck sterilizer</w:t>
        </w:r>
        <w:r>
          <w:tab/>
        </w:r>
        <w:r>
          <w:t>42</w:t>
        </w:r>
      </w:hyperlink>
    </w:p>
    <w:p w:rsidR="00573E36" w:rsidRDefault="009D7E82" w14:paraId="55150251" w14:textId="77777777">
      <w:pPr>
        <w:pStyle w:val="TOC21"/>
      </w:pPr>
      <w:hyperlink w:history="1" w:anchor="_Toc000126">
        <w:r>
          <w:t>5.9  Linacool – Bottle cooler</w:t>
        </w:r>
        <w:r>
          <w:tab/>
        </w:r>
        <w:r>
          <w:t>43</w:t>
        </w:r>
      </w:hyperlink>
    </w:p>
    <w:p w:rsidR="00573E36" w:rsidRDefault="009D7E82" w14:paraId="52899CD8" w14:textId="77777777">
      <w:pPr>
        <w:pStyle w:val="TOC21"/>
      </w:pPr>
      <w:hyperlink w:history="1" w:anchor="_Toc000127">
        <w:r>
          <w:t>5.10  Linadry dryer, SynCo conveyor, coding and lubrication</w:t>
        </w:r>
        <w:r>
          <w:tab/>
        </w:r>
        <w:r>
          <w:t>45</w:t>
        </w:r>
      </w:hyperlink>
    </w:p>
    <w:p w:rsidR="00573E36" w:rsidRDefault="009D7E82" w14:paraId="17E58AD6" w14:textId="77777777">
      <w:pPr>
        <w:pStyle w:val="TOC21"/>
      </w:pPr>
      <w:hyperlink w:history="1" w:anchor="_Toc000128">
        <w:r>
          <w:t>5.11  Contiroll 720-18 – Labeler</w:t>
        </w:r>
        <w:r>
          <w:tab/>
        </w:r>
        <w:r>
          <w:t>47</w:t>
        </w:r>
      </w:hyperlink>
    </w:p>
    <w:p w:rsidR="00573E36" w:rsidRDefault="009D7E82" w14:paraId="32ADB610" w14:textId="77777777">
      <w:pPr>
        <w:pStyle w:val="TOC21"/>
      </w:pPr>
      <w:hyperlink w:history="1" w:anchor="_Toc000129">
        <w:r>
          <w:t>5.12  Variopac Pro FS-8 – Shrink packer</w:t>
        </w:r>
        <w:r>
          <w:tab/>
        </w:r>
        <w:r>
          <w:t>48</w:t>
        </w:r>
      </w:hyperlink>
    </w:p>
    <w:p w:rsidR="00573E36" w:rsidRDefault="009D7E82" w14:paraId="2BE5D423" w14:textId="77777777">
      <w:pPr>
        <w:pStyle w:val="TOC21"/>
      </w:pPr>
      <w:hyperlink w:history="1" w:anchor="_Toc000130">
        <w:r>
          <w:t>5.13  Pack conveyor, palletizing and stretch wrapping</w:t>
        </w:r>
        <w:r>
          <w:tab/>
        </w:r>
        <w:r>
          <w:t>50</w:t>
        </w:r>
      </w:hyperlink>
    </w:p>
    <w:p w:rsidR="00573E36" w:rsidRDefault="009D7E82" w14:paraId="4AC132D2" w14:textId="77777777">
      <w:pPr>
        <w:pStyle w:val="TOC21"/>
      </w:pPr>
      <w:hyperlink w:history="1" w:anchor="_Toc000131">
        <w:r>
          <w:t>5.14  NH3 refrigeration and SFM packages</w:t>
        </w:r>
        <w:r>
          <w:tab/>
        </w:r>
        <w:r>
          <w:t>52</w:t>
        </w:r>
      </w:hyperlink>
    </w:p>
    <w:p w:rsidR="00573E36" w:rsidRDefault="009D7E82" w14:paraId="10C0B847" w14:textId="77777777">
      <w:pPr>
        <w:pStyle w:val="TOC11"/>
      </w:pPr>
      <w:hyperlink w:history="1" w:anchor="_Toc000132">
        <w:r>
          <w:t>6  Line-3 CAN</w:t>
        </w:r>
        <w:r>
          <w:tab/>
        </w:r>
        <w:r>
          <w:t>53</w:t>
        </w:r>
      </w:hyperlink>
    </w:p>
    <w:p w:rsidR="00573E36" w:rsidRDefault="009D7E82" w14:paraId="58484561" w14:textId="77777777">
      <w:pPr>
        <w:pStyle w:val="TOC21"/>
      </w:pPr>
      <w:hyperlink w:history="1" w:anchor="_Toc000133">
        <w:r>
          <w:t>6.1  Line data and equipment register</w:t>
        </w:r>
        <w:r>
          <w:tab/>
        </w:r>
        <w:r>
          <w:t>53</w:t>
        </w:r>
      </w:hyperlink>
    </w:p>
    <w:p w:rsidR="00573E36" w:rsidRDefault="009D7E82" w14:paraId="187DDD5B" w14:textId="77777777">
      <w:pPr>
        <w:pStyle w:val="TOC21"/>
      </w:pPr>
      <w:hyperlink w:history="1" w:anchor="_Toc000134">
        <w:r>
          <w:t>6.2  Depalletiser Pressant and pallet conveyor 1</w:t>
        </w:r>
        <w:r>
          <w:tab/>
        </w:r>
        <w:r>
          <w:t>55</w:t>
        </w:r>
      </w:hyperlink>
    </w:p>
    <w:p w:rsidR="00573E36" w:rsidRDefault="009D7E82" w14:paraId="6172B21C" w14:textId="77777777">
      <w:pPr>
        <w:pStyle w:val="TOC21"/>
      </w:pPr>
      <w:hyperlink w:history="1" w:anchor="_Toc000135">
        <w:r>
          <w:t>6.3  Contiflow 30/2 – Beverage treatment (mixer)</w:t>
        </w:r>
        <w:r>
          <w:tab/>
        </w:r>
        <w:r>
          <w:t>57</w:t>
        </w:r>
      </w:hyperlink>
    </w:p>
    <w:p w:rsidR="00573E36" w:rsidRDefault="009D7E82" w14:paraId="6D2EAEC4" w14:textId="77777777">
      <w:pPr>
        <w:pStyle w:val="TOC21"/>
      </w:pPr>
      <w:hyperlink w:history="1" w:anchor="_Toc000136">
        <w:r>
          <w:t>6.4  Can filler, seamer and can end feed</w:t>
        </w:r>
        <w:r>
          <w:tab/>
        </w:r>
        <w:r>
          <w:t>58</w:t>
        </w:r>
      </w:hyperlink>
    </w:p>
    <w:p w:rsidR="00573E36" w:rsidRDefault="009D7E82" w14:paraId="596DBF63" w14:textId="77777777">
      <w:pPr>
        <w:pStyle w:val="TOC21"/>
      </w:pPr>
      <w:hyperlink w:history="1" w:anchor="_Toc000137">
        <w:r>
          <w:t>6.5  Inspection units – Checkmat 731 FM-X and Checkmat 707</w:t>
        </w:r>
        <w:r>
          <w:tab/>
        </w:r>
        <w:r>
          <w:t>60</w:t>
        </w:r>
      </w:hyperlink>
    </w:p>
    <w:p w:rsidR="00573E36" w:rsidRDefault="009D7E82" w14:paraId="0F517124" w14:textId="77777777">
      <w:pPr>
        <w:pStyle w:val="TOC21"/>
      </w:pPr>
      <w:hyperlink w:history="1" w:anchor="_Toc000138">
        <w:r>
          <w:t>6.6  Linaflex – Tunnel pasteuriser</w:t>
        </w:r>
        <w:r>
          <w:tab/>
        </w:r>
        <w:r>
          <w:t>62</w:t>
        </w:r>
      </w:hyperlink>
    </w:p>
    <w:p w:rsidR="00573E36" w:rsidRDefault="009D7E82" w14:paraId="75796216" w14:textId="77777777">
      <w:pPr>
        <w:pStyle w:val="TOC21"/>
      </w:pPr>
      <w:hyperlink w:history="1" w:anchor="_Toc000139">
        <w:r>
          <w:t>6.7  Linadry dryers and SynCo container conveyor</w:t>
        </w:r>
        <w:r>
          <w:tab/>
        </w:r>
        <w:r>
          <w:t>64</w:t>
        </w:r>
      </w:hyperlink>
    </w:p>
    <w:p w:rsidR="00573E36" w:rsidRDefault="009D7E82" w14:paraId="5A6FD789" w14:textId="77777777">
      <w:pPr>
        <w:pStyle w:val="TOC21"/>
      </w:pPr>
      <w:hyperlink w:history="1" w:anchor="_Toc000140">
        <w:r>
          <w:t>6.8  Variopac Pro PFS-6 – Shrink packer</w:t>
        </w:r>
        <w:r>
          <w:tab/>
        </w:r>
        <w:r>
          <w:t>66</w:t>
        </w:r>
      </w:hyperlink>
    </w:p>
    <w:p w:rsidR="00573E36" w:rsidRDefault="009D7E82" w14:paraId="000611FF" w14:textId="77777777">
      <w:pPr>
        <w:pStyle w:val="TOC21"/>
      </w:pPr>
      <w:hyperlink w:history="1" w:anchor="_Toc000141">
        <w:r>
          <w:t>6.9  Pack conveyor, palletising and stretch wrapping</w:t>
        </w:r>
        <w:r>
          <w:tab/>
        </w:r>
        <w:r>
          <w:t>68</w:t>
        </w:r>
      </w:hyperlink>
    </w:p>
    <w:p w:rsidR="00573E36" w:rsidRDefault="009D7E82" w14:paraId="5ACF19CD" w14:textId="77777777">
      <w:pPr>
        <w:pStyle w:val="TOC21"/>
      </w:pPr>
      <w:hyperlink w:history="1" w:anchor="_Toc000142">
        <w:r>
          <w:t>6.10  Line power distribution and SFM packages</w:t>
        </w:r>
        <w:r>
          <w:tab/>
        </w:r>
        <w:r>
          <w:t>71</w:t>
        </w:r>
      </w:hyperlink>
    </w:p>
    <w:p w:rsidR="00573E36" w:rsidRDefault="009D7E82" w14:paraId="7A64B0FF" w14:textId="77777777">
      <w:pPr>
        <w:pStyle w:val="TOC21"/>
      </w:pPr>
      <w:hyperlink w:history="1" w:anchor="_Toc000154">
        <w:r>
          <w:t>6.11  Coding, conveyor lubrication and UPS</w:t>
        </w:r>
        <w:r>
          <w:tab/>
        </w:r>
        <w:r>
          <w:t>72</w:t>
        </w:r>
      </w:hyperlink>
    </w:p>
    <w:p w:rsidR="00573E36" w:rsidRDefault="009D7E82" w14:paraId="3C0D831E" w14:textId="77777777">
      <w:pPr>
        <w:pStyle w:val="TOC11"/>
      </w:pPr>
      <w:hyperlink w:history="1" w:anchor="_Toc000143">
        <w:r>
          <w:t>7  Line-4 RGB</w:t>
        </w:r>
        <w:r>
          <w:tab/>
        </w:r>
        <w:r>
          <w:t>73</w:t>
        </w:r>
      </w:hyperlink>
    </w:p>
    <w:p w:rsidR="00573E36" w:rsidRDefault="009D7E82" w14:paraId="6D3CD7A9" w14:textId="77777777">
      <w:pPr>
        <w:pStyle w:val="TOC21"/>
      </w:pPr>
      <w:hyperlink w:history="1" w:anchor="_Toc000155">
        <w:r>
          <w:t>7.1  Line data and equipment register</w:t>
        </w:r>
        <w:r>
          <w:tab/>
        </w:r>
        <w:r>
          <w:t>73</w:t>
        </w:r>
      </w:hyperlink>
    </w:p>
    <w:p w:rsidR="00573E36" w:rsidRDefault="009D7E82" w14:paraId="6977318E" w14:textId="77777777">
      <w:pPr>
        <w:pStyle w:val="TOC21"/>
      </w:pPr>
      <w:hyperlink w:history="1" w:anchor="_Toc000156">
        <w:r>
          <w:t>7.2  Depalletiser and palletiser – KUKA robot cells</w:t>
        </w:r>
        <w:r>
          <w:tab/>
        </w:r>
        <w:r>
          <w:t>75</w:t>
        </w:r>
      </w:hyperlink>
    </w:p>
    <w:p w:rsidR="00573E36" w:rsidRDefault="009D7E82" w14:paraId="5865F160" w14:textId="77777777">
      <w:pPr>
        <w:pStyle w:val="TOC21"/>
      </w:pPr>
      <w:hyperlink w:history="1" w:anchor="_Toc000157">
        <w:r>
          <w:t>7.3  Uncaser and caser – QF.X-8L / QF.Z-8L</w:t>
        </w:r>
        <w:r>
          <w:tab/>
        </w:r>
        <w:r>
          <w:t>77</w:t>
        </w:r>
      </w:hyperlink>
    </w:p>
    <w:p w:rsidR="00573E36" w:rsidRDefault="009D7E82" w14:paraId="2DAAF7C2" w14:textId="77777777">
      <w:pPr>
        <w:pStyle w:val="TOC21"/>
      </w:pPr>
      <w:hyperlink w:history="1" w:anchor="_Toc000158">
        <w:r>
          <w:t>7.4  Case washer – XIX30</w:t>
        </w:r>
        <w:r>
          <w:tab/>
        </w:r>
        <w:r>
          <w:t>78</w:t>
        </w:r>
      </w:hyperlink>
    </w:p>
    <w:p w:rsidR="00573E36" w:rsidRDefault="009D7E82" w14:paraId="442BF827" w14:textId="77777777">
      <w:pPr>
        <w:pStyle w:val="TOC21"/>
      </w:pPr>
      <w:hyperlink w:history="1" w:anchor="_Toc000159">
        <w:r>
          <w:t>7.5  Bottle washer – SXP54-00</w:t>
        </w:r>
        <w:r>
          <w:tab/>
        </w:r>
        <w:r>
          <w:t>79</w:t>
        </w:r>
      </w:hyperlink>
    </w:p>
    <w:p w:rsidR="00573E36" w:rsidRDefault="009D7E82" w14:paraId="7CFD7CD2" w14:textId="77777777">
      <w:pPr>
        <w:pStyle w:val="TOC21"/>
      </w:pPr>
      <w:hyperlink w:history="1" w:anchor="_Toc000160">
        <w:r>
          <w:t>7.6  Bottle inspection – HEUFT ASEBI and FBI</w:t>
        </w:r>
        <w:r>
          <w:tab/>
        </w:r>
        <w:r>
          <w:t>81</w:t>
        </w:r>
      </w:hyperlink>
    </w:p>
    <w:p w:rsidR="00573E36" w:rsidRDefault="009D7E82" w14:paraId="2CCC0FD1" w14:textId="77777777">
      <w:pPr>
        <w:pStyle w:val="TOC21"/>
      </w:pPr>
      <w:hyperlink w:history="1" w:anchor="_Toc000161">
        <w:r>
          <w:t>7.7  Mixer DBF250T and CO2 purifier</w:t>
        </w:r>
        <w:r>
          <w:tab/>
        </w:r>
        <w:r>
          <w:t>82</w:t>
        </w:r>
      </w:hyperlink>
    </w:p>
    <w:p w:rsidR="00573E36" w:rsidRDefault="009D7E82" w14:paraId="4C72D694" w14:textId="77777777">
      <w:pPr>
        <w:pStyle w:val="TOC21"/>
      </w:pPr>
      <w:hyperlink w:history="1" w:anchor="_Toc000162">
        <w:r>
          <w:t>7.8  Filler with crowner – YG14424A</w:t>
        </w:r>
        <w:r>
          <w:tab/>
        </w:r>
        <w:r>
          <w:t>84</w:t>
        </w:r>
      </w:hyperlink>
    </w:p>
    <w:p w:rsidR="00573E36" w:rsidRDefault="009D7E82" w14:paraId="7A22C69B" w14:textId="77777777">
      <w:pPr>
        <w:pStyle w:val="TOC21"/>
      </w:pPr>
      <w:hyperlink w:history="1" w:anchor="_Toc000163">
        <w:r>
          <w:t>7.9  Coding and labelling – Videojet, Novexx and UBS</w:t>
        </w:r>
        <w:r>
          <w:tab/>
        </w:r>
        <w:r>
          <w:t>85</w:t>
        </w:r>
      </w:hyperlink>
    </w:p>
    <w:p w:rsidR="00573E36" w:rsidRDefault="009D7E82" w14:paraId="4F87CBDE" w14:textId="77777777">
      <w:pPr>
        <w:pStyle w:val="TOC21"/>
      </w:pPr>
      <w:hyperlink w:history="1" w:anchor="_Toc000164">
        <w:r>
          <w:t>7.10  Conveyors, lubrication and FMS</w:t>
        </w:r>
        <w:r>
          <w:tab/>
        </w:r>
        <w:r>
          <w:t>87</w:t>
        </w:r>
      </w:hyperlink>
    </w:p>
    <w:p w:rsidR="00573E36" w:rsidRDefault="009D7E82" w14:paraId="2CF92475" w14:textId="77777777">
      <w:pPr>
        <w:pStyle w:val="TOC21"/>
      </w:pPr>
      <w:hyperlink w:history="1" w:anchor="_Toc000165">
        <w:r>
          <w:t>7.11  Line power – 3-phase automatic voltage regulator</w:t>
        </w:r>
        <w:r>
          <w:tab/>
        </w:r>
        <w:r>
          <w:t>89</w:t>
        </w:r>
      </w:hyperlink>
    </w:p>
    <w:p w:rsidR="00573E36" w:rsidRDefault="009D7E82" w14:paraId="37B4478B" w14:textId="77777777">
      <w:pPr>
        <w:pStyle w:val="TOC11"/>
      </w:pPr>
      <w:hyperlink w:history="1" w:anchor="_Toc000144">
        <w:r>
          <w:t>8  Utilities and Facilities</w:t>
        </w:r>
        <w:r>
          <w:tab/>
        </w:r>
        <w:r>
          <w:t>90</w:t>
        </w:r>
      </w:hyperlink>
    </w:p>
    <w:p w:rsidR="00573E36" w:rsidRDefault="009D7E82" w14:paraId="794F76DB" w14:textId="77777777">
      <w:pPr>
        <w:pStyle w:val="TOC21"/>
      </w:pPr>
      <w:hyperlink w:history="1" w:anchor="_Toc000145">
        <w:r>
          <w:t>8.1  Steam boiler room</w:t>
        </w:r>
        <w:r>
          <w:tab/>
        </w:r>
        <w:r>
          <w:t>90</w:t>
        </w:r>
      </w:hyperlink>
    </w:p>
    <w:p w:rsidR="00573E36" w:rsidRDefault="009D7E82" w14:paraId="3AA38CDF" w14:textId="77777777">
      <w:pPr>
        <w:pStyle w:val="TOC21"/>
      </w:pPr>
      <w:hyperlink w:history="1" w:anchor="_Toc000146">
        <w:r>
          <w:t>8.2  Diesel generator equipment</w:t>
        </w:r>
        <w:r>
          <w:tab/>
        </w:r>
        <w:r>
          <w:t>90</w:t>
        </w:r>
      </w:hyperlink>
    </w:p>
    <w:p w:rsidR="00573E36" w:rsidRDefault="009D7E82" w14:paraId="323C9EE4" w14:textId="77777777">
      <w:pPr>
        <w:pStyle w:val="TOC21"/>
      </w:pPr>
      <w:hyperlink w:history="1" w:anchor="_Toc000147">
        <w:r>
          <w:t>8.3  Air compressors</w:t>
        </w:r>
        <w:r>
          <w:tab/>
        </w:r>
        <w:r>
          <w:t>93</w:t>
        </w:r>
      </w:hyperlink>
    </w:p>
    <w:p w:rsidR="00573E36" w:rsidRDefault="009D7E82" w14:paraId="03BC63C1" w14:textId="77777777">
      <w:pPr>
        <w:pStyle w:val="TOC21"/>
      </w:pPr>
      <w:hyperlink w:history="1" w:anchor="_Toc000148">
        <w:r>
          <w:t>8.4  CO2 production equipment</w:t>
        </w:r>
        <w:r>
          <w:tab/>
        </w:r>
        <w:r>
          <w:t>97</w:t>
        </w:r>
      </w:hyperlink>
    </w:p>
    <w:p w:rsidR="00573E36" w:rsidRDefault="009D7E82" w14:paraId="4EA6289A" w14:textId="77777777">
      <w:pPr>
        <w:pStyle w:val="TOC21"/>
      </w:pPr>
      <w:hyperlink w:history="1" w:anchor="_Toc000149">
        <w:r>
          <w:t>8.5  Liquid nitrogen equipment</w:t>
        </w:r>
        <w:r>
          <w:tab/>
        </w:r>
        <w:r>
          <w:t>98</w:t>
        </w:r>
      </w:hyperlink>
    </w:p>
    <w:p w:rsidR="00573E36" w:rsidRDefault="009D7E82" w14:paraId="517268E9" w14:textId="77777777">
      <w:pPr>
        <w:pStyle w:val="TOC21"/>
      </w:pPr>
      <w:hyperlink w:history="1" w:anchor="_Toc000150">
        <w:r>
          <w:t>8.6  Rooftop units</w:t>
        </w:r>
        <w:r>
          <w:tab/>
        </w:r>
        <w:r>
          <w:t>100</w:t>
        </w:r>
      </w:hyperlink>
    </w:p>
    <w:p w:rsidR="00573E36" w:rsidRDefault="009D7E82" w14:paraId="39B4FC92" w14:textId="77777777">
      <w:pPr>
        <w:pStyle w:val="TOC21"/>
      </w:pPr>
      <w:hyperlink w:history="1" w:anchor="_Toc000151">
        <w:r>
          <w:t>8.7  Power supply equipment</w:t>
        </w:r>
        <w:r>
          <w:tab/>
        </w:r>
        <w:r>
          <w:t>101</w:t>
        </w:r>
      </w:hyperlink>
    </w:p>
    <w:p w:rsidR="00573E36" w:rsidRDefault="009D7E82" w14:paraId="5EEBD022" w14:textId="77777777">
      <w:pPr>
        <w:pStyle w:val="TOC21"/>
      </w:pPr>
      <w:hyperlink w:history="1" w:anchor="_Toc000152">
        <w:r>
          <w:t>8.8  Refrigeration and cooling equipment</w:t>
        </w:r>
        <w:r>
          <w:tab/>
        </w:r>
        <w:r>
          <w:t>103</w:t>
        </w:r>
      </w:hyperlink>
    </w:p>
    <w:p w:rsidR="00573E36" w:rsidRDefault="009D7E82" w14:paraId="3A1DAB04" w14:textId="77777777">
      <w:pPr>
        <w:pStyle w:val="TOC11"/>
      </w:pPr>
      <w:hyperlink w:history="1" w:anchor="_Toc000193">
        <w:r>
          <w:t>9  Water Treatment</w:t>
        </w:r>
        <w:r>
          <w:tab/>
        </w:r>
        <w:r>
          <w:t>105</w:t>
        </w:r>
      </w:hyperlink>
    </w:p>
    <w:p w:rsidR="00573E36" w:rsidRDefault="009D7E82" w14:paraId="21C7CC87" w14:textId="77777777">
      <w:pPr>
        <w:pStyle w:val="TOC21"/>
      </w:pPr>
      <w:hyperlink w:history="1" w:anchor="_Toc000194">
        <w:r>
          <w:t>9.1  System data and equipment register</w:t>
        </w:r>
        <w:r>
          <w:tab/>
        </w:r>
        <w:r>
          <w:t>105</w:t>
        </w:r>
      </w:hyperlink>
    </w:p>
    <w:p w:rsidR="00573E36" w:rsidRDefault="009D7E82" w14:paraId="3836C56A" w14:textId="77777777">
      <w:pPr>
        <w:pStyle w:val="TOC21"/>
      </w:pPr>
      <w:hyperlink w:history="1" w:anchor="_Toc000195">
        <w:r>
          <w:t>9.2  Raw water supply – booster set and pump room panel</w:t>
        </w:r>
        <w:r>
          <w:tab/>
        </w:r>
        <w:r>
          <w:t>107</w:t>
        </w:r>
      </w:hyperlink>
    </w:p>
    <w:p w:rsidR="00573E36" w:rsidRDefault="009D7E82" w14:paraId="32F5EFC6" w14:textId="77777777">
      <w:pPr>
        <w:pStyle w:val="TOC21"/>
      </w:pPr>
      <w:hyperlink w:history="1" w:anchor="_Toc000196">
        <w:r>
          <w:t>9.3  Pre-treatment and ultrafiltration</w:t>
        </w:r>
        <w:r>
          <w:tab/>
        </w:r>
        <w:r>
          <w:t>109</w:t>
        </w:r>
      </w:hyperlink>
    </w:p>
    <w:p w:rsidR="00573E36" w:rsidRDefault="009D7E82" w14:paraId="0406960D" w14:textId="77777777">
      <w:pPr>
        <w:pStyle w:val="TOC21"/>
      </w:pPr>
      <w:hyperlink w:history="1" w:anchor="_Toc000197">
        <w:r>
          <w:t>9.4  Activated carbon filters</w:t>
        </w:r>
        <w:r>
          <w:tab/>
        </w:r>
        <w:r>
          <w:t>111</w:t>
        </w:r>
      </w:hyperlink>
    </w:p>
    <w:p w:rsidR="00573E36" w:rsidRDefault="009D7E82" w14:paraId="0DF74DC4" w14:textId="77777777">
      <w:pPr>
        <w:pStyle w:val="TOC21"/>
      </w:pPr>
      <w:hyperlink w:history="1" w:anchor="_Toc000198">
        <w:r>
          <w:t>9.5  Water softeners</w:t>
        </w:r>
        <w:r>
          <w:tab/>
        </w:r>
        <w:r>
          <w:t>112</w:t>
        </w:r>
      </w:hyperlink>
    </w:p>
    <w:p w:rsidR="00573E36" w:rsidRDefault="009D7E82" w14:paraId="26578E87" w14:textId="77777777">
      <w:pPr>
        <w:pStyle w:val="TOC21"/>
      </w:pPr>
      <w:hyperlink w:history="1" w:anchor="_Toc000199">
        <w:r>
          <w:t>9.6  Cartridge filtration and reverse osmosis</w:t>
        </w:r>
        <w:r>
          <w:tab/>
        </w:r>
        <w:r>
          <w:t>114</w:t>
        </w:r>
      </w:hyperlink>
    </w:p>
    <w:p w:rsidR="00573E36" w:rsidRDefault="009D7E82" w14:paraId="547CDE1E" w14:textId="77777777">
      <w:pPr>
        <w:pStyle w:val="TOC21"/>
      </w:pPr>
      <w:hyperlink w:history="1" w:anchor="_Toc000200">
        <w:r>
          <w:t>9.7  UV disinfection – OPRP2</w:t>
        </w:r>
        <w:r>
          <w:tab/>
        </w:r>
        <w:r>
          <w:t>115</w:t>
        </w:r>
      </w:hyperlink>
    </w:p>
    <w:p w:rsidR="00573E36" w:rsidRDefault="009D7E82" w14:paraId="44AD52FC" w14:textId="77777777">
      <w:pPr>
        <w:pStyle w:val="TOC21"/>
      </w:pPr>
      <w:hyperlink w:history="1" w:anchor="_Toc000201">
        <w:r>
          <w:t>9.8  Treated water distribution and soft water network</w:t>
        </w:r>
        <w:r>
          <w:tab/>
        </w:r>
        <w:r>
          <w:t>116</w:t>
        </w:r>
      </w:hyperlink>
    </w:p>
    <w:p w:rsidR="00573E36" w:rsidRDefault="009D7E82" w14:paraId="14714294" w14:textId="77777777">
      <w:pPr>
        <w:pStyle w:val="TOC21"/>
      </w:pPr>
      <w:hyperlink w:history="1" w:anchor="_Toc000202">
        <w:r>
          <w:t>9.9  Chemical dosing and membrane cleaning</w:t>
        </w:r>
        <w:r>
          <w:tab/>
        </w:r>
        <w:r>
          <w:t>117</w:t>
        </w:r>
      </w:hyperlink>
    </w:p>
    <w:p w:rsidR="00573E36" w:rsidRDefault="009D7E82" w14:paraId="119B5654" w14:textId="77777777">
      <w:pPr>
        <w:pStyle w:val="TOC21"/>
      </w:pPr>
      <w:hyperlink w:history="1" w:anchor="_Toc000203">
        <w:r>
          <w:t>9.10  Control system</w:t>
        </w:r>
        <w:r>
          <w:tab/>
        </w:r>
        <w:r>
          <w:t>119</w:t>
        </w:r>
      </w:hyperlink>
    </w:p>
    <w:p w:rsidR="00573E36" w:rsidRDefault="009D7E82" w14:paraId="65879413" w14:textId="77777777">
      <w:pPr>
        <w:pStyle w:val="TOC11"/>
      </w:pPr>
      <w:hyperlink w:history="1" w:anchor="_Toc000204">
        <w:r>
          <w:t>10  Syrup Room</w:t>
        </w:r>
        <w:r>
          <w:tab/>
        </w:r>
        <w:r>
          <w:t>120</w:t>
        </w:r>
      </w:hyperlink>
    </w:p>
    <w:p w:rsidR="00573E36" w:rsidRDefault="009D7E82" w14:paraId="0470666F" w14:textId="77777777">
      <w:pPr>
        <w:pStyle w:val="TOC21"/>
      </w:pPr>
      <w:hyperlink w:history="1" w:anchor="_Toc000205">
        <w:r>
          <w:t>10.1  Syrup room data and equipment register</w:t>
        </w:r>
        <w:r>
          <w:tab/>
        </w:r>
        <w:r>
          <w:t>120</w:t>
        </w:r>
      </w:hyperlink>
    </w:p>
    <w:p w:rsidR="00573E36" w:rsidRDefault="009D7E82" w14:paraId="722633DD" w14:textId="77777777">
      <w:pPr>
        <w:pStyle w:val="TOC21"/>
      </w:pPr>
      <w:hyperlink w:history="1" w:anchor="_Toc000206">
        <w:r>
          <w:t>10.2  Sugar receiving and sugar dissolver</w:t>
        </w:r>
        <w:r>
          <w:tab/>
        </w:r>
        <w:r>
          <w:t>122</w:t>
        </w:r>
      </w:hyperlink>
    </w:p>
    <w:p w:rsidR="00573E36" w:rsidRDefault="009D7E82" w14:paraId="52B996CA" w14:textId="77777777">
      <w:pPr>
        <w:pStyle w:val="TOC21"/>
      </w:pPr>
      <w:hyperlink w:history="1" w:anchor="_Toc000207">
        <w:r>
          <w:t>10.3  Syrup filtration and plate heat exchanger</w:t>
        </w:r>
        <w:r>
          <w:tab/>
        </w:r>
        <w:r>
          <w:t>124</w:t>
        </w:r>
      </w:hyperlink>
    </w:p>
    <w:p w:rsidR="00573E36" w:rsidRDefault="009D7E82" w14:paraId="0C5CA52E" w14:textId="77777777">
      <w:pPr>
        <w:pStyle w:val="TOC21"/>
      </w:pPr>
      <w:hyperlink w:history="1" w:anchor="_Toc000208">
        <w:r>
          <w:t>10.4  Simple syrup and final syrup tanks</w:t>
        </w:r>
        <w:r>
          <w:tab/>
        </w:r>
        <w:r>
          <w:t>126</w:t>
        </w:r>
      </w:hyperlink>
    </w:p>
    <w:p w:rsidR="00573E36" w:rsidRDefault="009D7E82" w14:paraId="3E4D9A6E" w14:textId="77777777">
      <w:pPr>
        <w:pStyle w:val="TOC21"/>
      </w:pPr>
      <w:hyperlink w:history="1" w:anchor="_Toc000209">
        <w:r>
          <w:t>10.5  Aroma dosing and syrup distribution</w:t>
        </w:r>
        <w:r>
          <w:tab/>
        </w:r>
        <w:r>
          <w:t>127</w:t>
        </w:r>
      </w:hyperlink>
    </w:p>
    <w:p w:rsidR="00573E36" w:rsidRDefault="009D7E82" w14:paraId="38DB6A9F" w14:textId="77777777">
      <w:pPr>
        <w:pStyle w:val="TOC21"/>
      </w:pPr>
      <w:hyperlink w:history="1" w:anchor="_Toc000210">
        <w:r>
          <w:t>10.6  Syrup Juice – slurry tanks and drum dumping</w:t>
        </w:r>
        <w:r>
          <w:tab/>
        </w:r>
        <w:r>
          <w:t>129</w:t>
        </w:r>
      </w:hyperlink>
    </w:p>
    <w:p w:rsidR="00573E36" w:rsidRDefault="009D7E82" w14:paraId="5C3039BF" w14:textId="77777777">
      <w:pPr>
        <w:pStyle w:val="TOC21"/>
      </w:pPr>
      <w:hyperlink w:history="1" w:anchor="_Toc000211">
        <w:r>
          <w:t>10.7  CIP system</w:t>
        </w:r>
        <w:r>
          <w:tab/>
        </w:r>
        <w:r>
          <w:t>131</w:t>
        </w:r>
      </w:hyperlink>
    </w:p>
    <w:p w:rsidR="00573E36" w:rsidRDefault="009D7E82" w14:paraId="5B46723F" w14:textId="77777777">
      <w:pPr>
        <w:pStyle w:val="TOC21"/>
      </w:pPr>
      <w:hyperlink w:history="1" w:anchor="_Toc000212">
        <w:r>
          <w:t>10.8  Control system</w:t>
        </w:r>
        <w:r>
          <w:tab/>
        </w:r>
        <w:r>
          <w:t>132</w:t>
        </w:r>
      </w:hyperlink>
    </w:p>
    <w:p w:rsidR="00573E36" w:rsidRDefault="009D7E82" w14:paraId="457CEC55" w14:textId="77777777">
      <w:pPr>
        <w:pStyle w:val="TOC21"/>
      </w:pPr>
      <w:hyperlink w:history="1" w:anchor="_Toc000213">
        <w:r>
          <w:t>10.9  Line 4 RGB syrup equipment (Omnia)</w:t>
        </w:r>
        <w:r>
          <w:tab/>
        </w:r>
        <w:r>
          <w:t>133</w:t>
        </w:r>
      </w:hyperlink>
    </w:p>
    <w:p w:rsidR="00573E36" w:rsidRDefault="009D7E82" w14:paraId="67FE27BF" w14:textId="77777777">
      <w:pPr>
        <w:pStyle w:val="TOC11"/>
      </w:pPr>
      <w:hyperlink w:history="1" w:anchor="_Toc000183">
        <w:r>
          <w:t>11  Waste Water Treatment</w:t>
        </w:r>
        <w:r>
          <w:tab/>
        </w:r>
        <w:r>
          <w:t>134</w:t>
        </w:r>
      </w:hyperlink>
    </w:p>
    <w:p w:rsidR="00573E36" w:rsidRDefault="009D7E82" w14:paraId="22B95912" w14:textId="77777777">
      <w:pPr>
        <w:pStyle w:val="TOC21"/>
      </w:pPr>
      <w:hyperlink w:history="1" w:anchor="_Toc000184">
        <w:r>
          <w:t>11.1  System data and equipment register</w:t>
        </w:r>
        <w:r>
          <w:tab/>
        </w:r>
        <w:r>
          <w:t>134</w:t>
        </w:r>
      </w:hyperlink>
    </w:p>
    <w:p w:rsidR="00573E36" w:rsidRDefault="009D7E82" w14:paraId="096C547A" w14:textId="77777777">
      <w:pPr>
        <w:pStyle w:val="TOC21"/>
      </w:pPr>
      <w:hyperlink w:history="1" w:anchor="_Toc000185">
        <w:r>
          <w:t>11.2  Collection, screening and equalisation</w:t>
        </w:r>
        <w:r>
          <w:tab/>
        </w:r>
        <w:r>
          <w:t>135</w:t>
        </w:r>
      </w:hyperlink>
    </w:p>
    <w:p w:rsidR="00573E36" w:rsidRDefault="009D7E82" w14:paraId="3BDC9DB8" w14:textId="77777777">
      <w:pPr>
        <w:pStyle w:val="TOC21"/>
      </w:pPr>
      <w:hyperlink w:history="1" w:anchor="_Toc000186">
        <w:r>
          <w:t>11.3  Neutralisation, treatment and discharge</w:t>
        </w:r>
        <w:r>
          <w:tab/>
        </w:r>
        <w:r>
          <w:t>135</w:t>
        </w:r>
      </w:hyperlink>
    </w:p>
    <w:p w:rsidR="00573E36" w:rsidRDefault="009D7E82" w14:paraId="5E275895" w14:textId="77777777">
      <w:pPr>
        <w:pStyle w:val="TOC11"/>
      </w:pPr>
      <w:hyperlink w:history="1" w:anchor="_Toc000187">
        <w:r>
          <w:t>12  Quality Control Laboratory</w:t>
        </w:r>
        <w:r>
          <w:tab/>
        </w:r>
        <w:r>
          <w:t>136</w:t>
        </w:r>
      </w:hyperlink>
    </w:p>
    <w:p w:rsidR="00573E36" w:rsidRDefault="009D7E82" w14:paraId="74DD3618" w14:textId="77777777">
      <w:pPr>
        <w:pStyle w:val="TOC21"/>
      </w:pPr>
      <w:hyperlink w:history="1" w:anchor="_Toc000188">
        <w:r>
          <w:t>12.1  Laboratory data and asset overview</w:t>
        </w:r>
        <w:r>
          <w:tab/>
        </w:r>
        <w:r>
          <w:t>136</w:t>
        </w:r>
      </w:hyperlink>
    </w:p>
    <w:p w:rsidR="00573E36" w:rsidRDefault="009D7E82" w14:paraId="6EAA9468" w14:textId="77777777">
      <w:pPr>
        <w:pStyle w:val="TOC21"/>
      </w:pPr>
      <w:hyperlink w:history="1" w:anchor="_Toc000189">
        <w:r>
          <w:t>12.2  Chemical and physical analysis</w:t>
        </w:r>
        <w:r>
          <w:tab/>
        </w:r>
        <w:r>
          <w:t>136</w:t>
        </w:r>
      </w:hyperlink>
    </w:p>
    <w:p w:rsidR="00573E36" w:rsidRDefault="009D7E82" w14:paraId="68601907" w14:textId="77777777">
      <w:pPr>
        <w:pStyle w:val="TOC21"/>
      </w:pPr>
      <w:hyperlink w:history="1" w:anchor="_Toc000190">
        <w:r>
          <w:t>12.3  Microbiology</w:t>
        </w:r>
        <w:r>
          <w:tab/>
        </w:r>
        <w:r>
          <w:t>137</w:t>
        </w:r>
      </w:hyperlink>
    </w:p>
    <w:p w:rsidR="00573E36" w:rsidRDefault="009D7E82" w14:paraId="43C657E7" w14:textId="77777777">
      <w:pPr>
        <w:pStyle w:val="TOC21"/>
      </w:pPr>
      <w:hyperlink w:history="1" w:anchor="_Toc000191">
        <w:r>
          <w:t>12.4  Packaging and closure testing</w:t>
        </w:r>
        <w:r>
          <w:tab/>
        </w:r>
        <w:r>
          <w:t>137</w:t>
        </w:r>
      </w:hyperlink>
    </w:p>
    <w:p w:rsidR="00573E36" w:rsidRDefault="009D7E82" w14:paraId="63D569F0" w14:textId="77777777">
      <w:pPr>
        <w:pStyle w:val="TOC21"/>
      </w:pPr>
      <w:hyperlink w:history="1" w:anchor="_Toc000192">
        <w:r>
          <w:t>12.5  Weighing and general laboratory equipment</w:t>
        </w:r>
        <w:r>
          <w:tab/>
        </w:r>
        <w:r>
          <w:t>138</w:t>
        </w:r>
      </w:hyperlink>
    </w:p>
    <w:p w:rsidR="00573E36" w:rsidRDefault="009D7E82" w14:paraId="47A236F1" w14:textId="77777777">
      <w:pPr>
        <w:pStyle w:val="TOC11"/>
      </w:pPr>
      <w:hyperlink w:history="1" w:anchor="_Toc000153">
        <w:r>
          <w:t>Appendix A  Open items and data to verify</w:t>
        </w:r>
        <w:r>
          <w:tab/>
        </w:r>
        <w:r>
          <w:t>139</w:t>
        </w:r>
      </w:hyperlink>
      <w:r>
        <w:fldChar w:fldCharType="end"/>
      </w:r>
    </w:p>
    <w:p w:rsidR="00573E36" w:rsidRDefault="009D7E82" w14:paraId="10956AE1" w14:textId="77777777">
      <w:pPr>
        <w:pStyle w:val="Heading1"/>
      </w:pPr>
      <w:bookmarkStart w:name="_Toc000102" w:id="1"/>
      <w:r>
        <w:t>1  Plant General Information</w:t>
      </w:r>
      <w:bookmarkEnd w:id="1"/>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7C0232E2" w14:textId="77777777">
        <w:trPr>
          <w:cantSplit/>
        </w:trPr>
        <w:tc>
          <w:tcPr>
            <w:tcW w:w="1900" w:type="dxa"/>
            <w:shd w:val="clear" w:color="auto" w:fill="F2F2F2"/>
            <w:vAlign w:val="center"/>
          </w:tcPr>
          <w:p w:rsidR="00573E36" w:rsidRDefault="009D7E82" w14:paraId="3980875C" w14:textId="77777777">
            <w:pPr>
              <w:pStyle w:val="TableText"/>
            </w:pPr>
            <w:r>
              <w:rPr>
                <w:b/>
                <w:color w:val="8B0A1E"/>
              </w:rPr>
              <w:t>Plant</w:t>
            </w:r>
          </w:p>
        </w:tc>
        <w:tc>
          <w:tcPr>
            <w:tcW w:w="2919" w:type="dxa"/>
            <w:vAlign w:val="center"/>
          </w:tcPr>
          <w:p w:rsidR="00573E36" w:rsidRDefault="009D7E82" w14:paraId="66A4F651" w14:textId="77777777">
            <w:pPr>
              <w:pStyle w:val="TableText"/>
            </w:pPr>
            <w:r>
              <w:t>CCI Samarkand</w:t>
            </w:r>
          </w:p>
        </w:tc>
        <w:tc>
          <w:tcPr>
            <w:tcW w:w="1900" w:type="dxa"/>
            <w:shd w:val="clear" w:color="auto" w:fill="F2F2F2"/>
            <w:vAlign w:val="center"/>
          </w:tcPr>
          <w:p w:rsidR="00573E36" w:rsidRDefault="009D7E82" w14:paraId="47D2A083" w14:textId="77777777">
            <w:pPr>
              <w:pStyle w:val="TableText"/>
            </w:pPr>
            <w:r>
              <w:rPr>
                <w:b/>
                <w:color w:val="8B0A1E"/>
              </w:rPr>
              <w:t>Address</w:t>
            </w:r>
          </w:p>
        </w:tc>
        <w:tc>
          <w:tcPr>
            <w:tcW w:w="2919" w:type="dxa"/>
            <w:vAlign w:val="center"/>
          </w:tcPr>
          <w:p w:rsidR="00573E36" w:rsidRDefault="009D7E82" w14:paraId="24D2541C" w14:textId="77777777">
            <w:pPr>
              <w:pStyle w:val="TableText"/>
            </w:pPr>
            <w:r>
              <w:t>Jomboy District, Samarkand Region, Uzbekistan</w:t>
            </w:r>
          </w:p>
        </w:tc>
      </w:tr>
      <w:tr w:rsidR="00573E36" w14:paraId="67ED8947" w14:textId="77777777">
        <w:trPr>
          <w:cantSplit/>
        </w:trPr>
        <w:tc>
          <w:tcPr>
            <w:tcW w:w="1900" w:type="dxa"/>
            <w:shd w:val="clear" w:color="auto" w:fill="F2F2F2"/>
            <w:vAlign w:val="center"/>
          </w:tcPr>
          <w:p w:rsidR="00573E36" w:rsidRDefault="009D7E82" w14:paraId="60DA4F43" w14:textId="77777777">
            <w:pPr>
              <w:pStyle w:val="TableText"/>
            </w:pPr>
            <w:r>
              <w:rPr>
                <w:b/>
                <w:color w:val="8B0A1E"/>
              </w:rPr>
              <w:t>Plant area</w:t>
            </w:r>
          </w:p>
        </w:tc>
        <w:tc>
          <w:tcPr>
            <w:tcW w:w="2919" w:type="dxa"/>
            <w:vAlign w:val="center"/>
          </w:tcPr>
          <w:p w:rsidR="00573E36" w:rsidRDefault="009D7E82" w14:paraId="654F4385" w14:textId="77777777">
            <w:pPr>
              <w:pStyle w:val="TableText"/>
            </w:pPr>
            <w:r>
              <w:t>185,000 m²</w:t>
            </w:r>
          </w:p>
        </w:tc>
        <w:tc>
          <w:tcPr>
            <w:tcW w:w="1900" w:type="dxa"/>
            <w:shd w:val="clear" w:color="auto" w:fill="F2F2F2"/>
            <w:vAlign w:val="center"/>
          </w:tcPr>
          <w:p w:rsidR="00573E36" w:rsidRDefault="009D7E82" w14:paraId="5F3EE979" w14:textId="77777777">
            <w:pPr>
              <w:pStyle w:val="TableText"/>
            </w:pPr>
            <w:r>
              <w:rPr>
                <w:b/>
                <w:color w:val="8B0A1E"/>
              </w:rPr>
              <w:t>Covered area</w:t>
            </w:r>
          </w:p>
        </w:tc>
        <w:tc>
          <w:tcPr>
            <w:tcW w:w="2919" w:type="dxa"/>
            <w:vAlign w:val="center"/>
          </w:tcPr>
          <w:p w:rsidR="00573E36" w:rsidRDefault="009D7E82" w14:paraId="7FDBE77F" w14:textId="77777777">
            <w:pPr>
              <w:pStyle w:val="TableText"/>
            </w:pPr>
            <w:r>
              <w:t>31,486 m²</w:t>
            </w:r>
          </w:p>
        </w:tc>
      </w:tr>
      <w:tr w:rsidR="00573E36" w14:paraId="342925B7" w14:textId="77777777">
        <w:trPr>
          <w:cantSplit/>
        </w:trPr>
        <w:tc>
          <w:tcPr>
            <w:tcW w:w="1900" w:type="dxa"/>
            <w:shd w:val="clear" w:color="auto" w:fill="F2F2F2"/>
            <w:vAlign w:val="center"/>
          </w:tcPr>
          <w:p w:rsidR="00573E36" w:rsidRDefault="009D7E82" w14:paraId="59A8A682" w14:textId="77777777">
            <w:pPr>
              <w:pStyle w:val="TableText"/>
            </w:pPr>
            <w:r>
              <w:rPr>
                <w:b/>
                <w:color w:val="8B0A1E"/>
              </w:rPr>
              <w:t>Annual average production</w:t>
            </w:r>
          </w:p>
        </w:tc>
        <w:tc>
          <w:tcPr>
            <w:tcW w:w="2919" w:type="dxa"/>
            <w:vAlign w:val="center"/>
          </w:tcPr>
          <w:p w:rsidR="00573E36" w:rsidRDefault="009D7E82" w14:paraId="1C26EF0E" w14:textId="77777777">
            <w:pPr>
              <w:pStyle w:val="TableText"/>
            </w:pPr>
            <w:r>
              <w:t>60,000,000 PHC</w:t>
            </w:r>
          </w:p>
        </w:tc>
        <w:tc>
          <w:tcPr>
            <w:tcW w:w="1900" w:type="dxa"/>
            <w:shd w:val="clear" w:color="auto" w:fill="F2F2F2"/>
            <w:vAlign w:val="center"/>
          </w:tcPr>
          <w:p w:rsidR="00573E36" w:rsidRDefault="009D7E82" w14:paraId="62F9921F" w14:textId="77777777">
            <w:pPr>
              <w:pStyle w:val="TableText"/>
            </w:pPr>
            <w:r>
              <w:rPr>
                <w:b/>
                <w:color w:val="8B0A1E"/>
              </w:rPr>
              <w:t>Number of employees</w:t>
            </w:r>
          </w:p>
        </w:tc>
        <w:tc>
          <w:tcPr>
            <w:tcW w:w="2919" w:type="dxa"/>
            <w:vAlign w:val="center"/>
          </w:tcPr>
          <w:p w:rsidR="00573E36" w:rsidRDefault="009D7E82" w14:paraId="49F2FDCC" w14:textId="77777777">
            <w:pPr>
              <w:pStyle w:val="TableText"/>
            </w:pPr>
            <w:r>
              <w:t>149 (permanent)</w:t>
            </w:r>
          </w:p>
        </w:tc>
      </w:tr>
      <w:tr w:rsidR="00573E36" w14:paraId="1D9082AF" w14:textId="77777777">
        <w:trPr>
          <w:cantSplit/>
        </w:trPr>
        <w:tc>
          <w:tcPr>
            <w:tcW w:w="1900" w:type="dxa"/>
            <w:shd w:val="clear" w:color="auto" w:fill="F2F2F2"/>
            <w:vAlign w:val="center"/>
          </w:tcPr>
          <w:p w:rsidR="00573E36" w:rsidRDefault="009D7E82" w14:paraId="714A1E35" w14:textId="77777777">
            <w:pPr>
              <w:pStyle w:val="TableText"/>
            </w:pPr>
            <w:r>
              <w:rPr>
                <w:b/>
                <w:color w:val="8B0A1E"/>
              </w:rPr>
              <w:t>Working schedule</w:t>
            </w:r>
          </w:p>
        </w:tc>
        <w:tc>
          <w:tcPr>
            <w:tcW w:w="2919" w:type="dxa"/>
            <w:vAlign w:val="center"/>
          </w:tcPr>
          <w:p w:rsidR="00573E36" w:rsidRDefault="009D7E82" w14:paraId="4C3644A5" w14:textId="77777777">
            <w:pPr>
              <w:pStyle w:val="TableText"/>
            </w:pPr>
            <w:r>
              <w:t>Full year, 2 shifts, 12 hours, 24/7</w:t>
            </w:r>
          </w:p>
        </w:tc>
        <w:tc>
          <w:tcPr>
            <w:tcW w:w="1900" w:type="dxa"/>
            <w:shd w:val="clear" w:color="auto" w:fill="F2F2F2"/>
            <w:vAlign w:val="center"/>
          </w:tcPr>
          <w:p w:rsidR="00573E36" w:rsidRDefault="009D7E82" w14:paraId="3E46C38A" w14:textId="77777777">
            <w:pPr>
              <w:pStyle w:val="TableText"/>
            </w:pPr>
            <w:r>
              <w:rPr>
                <w:b/>
                <w:color w:val="8B0A1E"/>
              </w:rPr>
              <w:t>Non-returnable product ratio</w:t>
            </w:r>
          </w:p>
        </w:tc>
        <w:tc>
          <w:tcPr>
            <w:tcW w:w="2919" w:type="dxa"/>
            <w:vAlign w:val="center"/>
          </w:tcPr>
          <w:p w:rsidR="00573E36" w:rsidRDefault="009D7E82" w14:paraId="62B6051C" w14:textId="77777777">
            <w:pPr>
              <w:pStyle w:val="TableText"/>
            </w:pPr>
            <w:r>
              <w:t>83 %</w:t>
            </w:r>
          </w:p>
        </w:tc>
      </w:tr>
      <w:tr w:rsidR="00573E36" w14:paraId="593D331E" w14:textId="77777777">
        <w:trPr>
          <w:cantSplit/>
        </w:trPr>
        <w:tc>
          <w:tcPr>
            <w:tcW w:w="1900" w:type="dxa"/>
            <w:shd w:val="clear" w:color="auto" w:fill="F2F2F2"/>
            <w:vAlign w:val="center"/>
          </w:tcPr>
          <w:p w:rsidR="00573E36" w:rsidRDefault="009D7E82" w14:paraId="27079737" w14:textId="77777777">
            <w:pPr>
              <w:pStyle w:val="TableText"/>
            </w:pPr>
            <w:r>
              <w:rPr>
                <w:b/>
                <w:color w:val="8B0A1E"/>
              </w:rPr>
              <w:t>PET bottle types</w:t>
            </w:r>
          </w:p>
        </w:tc>
        <w:tc>
          <w:tcPr>
            <w:tcW w:w="2919" w:type="dxa"/>
            <w:vAlign w:val="center"/>
          </w:tcPr>
          <w:p w:rsidR="00573E36" w:rsidRDefault="009D7E82" w14:paraId="1011153A" w14:textId="77777777">
            <w:pPr>
              <w:pStyle w:val="TableText"/>
            </w:pPr>
            <w:r>
              <w:t>0.5 L CNT, 1 L CNT, 1.5 L CNT, 2.5 L CNT</w:t>
            </w:r>
          </w:p>
        </w:tc>
        <w:tc>
          <w:tcPr>
            <w:tcW w:w="1900" w:type="dxa"/>
            <w:shd w:val="clear" w:color="auto" w:fill="F2F2F2"/>
            <w:vAlign w:val="center"/>
          </w:tcPr>
          <w:p w:rsidR="00573E36" w:rsidRDefault="009D7E82" w14:paraId="7E4E1275" w14:textId="77777777">
            <w:pPr>
              <w:pStyle w:val="TableText"/>
            </w:pPr>
            <w:r>
              <w:rPr>
                <w:b/>
                <w:color w:val="8B0A1E"/>
              </w:rPr>
              <w:t>Returnable glass bottle types</w:t>
            </w:r>
          </w:p>
        </w:tc>
        <w:tc>
          <w:tcPr>
            <w:tcW w:w="2919" w:type="dxa"/>
            <w:vAlign w:val="center"/>
          </w:tcPr>
          <w:p w:rsidR="00573E36" w:rsidRDefault="009D7E82" w14:paraId="5F780A64" w14:textId="77777777">
            <w:pPr>
              <w:pStyle w:val="TableText"/>
            </w:pPr>
            <w:r>
              <w:t>RB 250 ml CNT</w:t>
            </w:r>
          </w:p>
        </w:tc>
      </w:tr>
    </w:tbl>
    <w:p w:rsidR="00573E36" w:rsidRDefault="00573E36" w14:paraId="41C8F396" w14:textId="77777777">
      <w:pPr>
        <w:spacing w:after="0" w:line="120" w:lineRule="exact"/>
        <w:rPr>
          <w:sz w:val="2"/>
        </w:rPr>
      </w:pPr>
    </w:p>
    <w:p w:rsidR="00573E36" w:rsidRDefault="009D7E82" w14:paraId="4500A33A" w14:textId="77777777">
      <w:pPr>
        <w:pStyle w:val="Heading3"/>
      </w:pPr>
      <w:r>
        <w:t>Product range</w:t>
      </w:r>
    </w:p>
    <w:p w:rsidR="00573E36" w:rsidRDefault="009D7E82" w14:paraId="04E13488" w14:textId="77777777">
      <w:r>
        <w:t>Coca-Cola, Coca-Cola Zero, Fanta products, Sprite, Sprite Mojito, Cappy juice products, Fuse Tea iced tea products.</w:t>
      </w:r>
    </w:p>
    <w:p w:rsidR="00573E36" w:rsidRDefault="009D7E82" w14:paraId="668D7647" w14:textId="77777777">
      <w:pPr>
        <w:pStyle w:val="Heading3"/>
      </w:pPr>
      <w:r>
        <w:t>Wastewater system</w:t>
      </w:r>
    </w:p>
    <w:p w:rsidR="00573E36" w:rsidRDefault="009D7E82" w14:paraId="76ED1122" w14:textId="77777777">
      <w:r>
        <w:t>Process and domestic wastewater is discharged into the industrial-zone drainage system; rainwater is discharged into the stream bed.</w:t>
      </w:r>
    </w:p>
    <w:p w:rsidR="00573E36" w:rsidRDefault="009D7E82" w14:paraId="1978E95D" w14:textId="77777777">
      <w:pPr>
        <w:pStyle w:val="Note"/>
      </w:pPr>
      <w:r>
        <w:t>Note: general information values are carried over from the plant-book template and should be confirmed for Samarkand.</w:t>
      </w:r>
    </w:p>
    <w:p w:rsidR="00573E36" w:rsidRDefault="009D7E82" w14:paraId="743D2635" w14:textId="77777777">
      <w:pPr>
        <w:pStyle w:val="Heading1"/>
      </w:pPr>
      <w:bookmarkStart w:name="_Toc000103" w:id="2"/>
      <w:r>
        <w:t>2  Package Types</w:t>
      </w:r>
      <w:bookmarkEnd w:id="2"/>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638"/>
        <w:gridCol w:w="1927"/>
        <w:gridCol w:w="1928"/>
        <w:gridCol w:w="2217"/>
        <w:gridCol w:w="1928"/>
      </w:tblGrid>
      <w:tr w:rsidR="00573E36" w14:paraId="1B1BC6BC" w14:textId="77777777">
        <w:trPr>
          <w:cantSplit/>
          <w:tblHeader/>
        </w:trPr>
        <w:tc>
          <w:tcPr>
            <w:tcW w:w="1638" w:type="dxa"/>
            <w:shd w:val="clear" w:color="auto" w:fill="C8102E"/>
            <w:vAlign w:val="center"/>
          </w:tcPr>
          <w:p w:rsidR="00573E36" w:rsidRDefault="009D7E82" w14:paraId="46F1EC7E" w14:textId="77777777">
            <w:pPr>
              <w:pStyle w:val="TableHead"/>
            </w:pPr>
            <w:r>
              <w:t>LINE</w:t>
            </w:r>
          </w:p>
        </w:tc>
        <w:tc>
          <w:tcPr>
            <w:tcW w:w="1927" w:type="dxa"/>
            <w:shd w:val="clear" w:color="auto" w:fill="C8102E"/>
            <w:vAlign w:val="center"/>
          </w:tcPr>
          <w:p w:rsidR="00573E36" w:rsidRDefault="009D7E82" w14:paraId="12B0872A" w14:textId="77777777">
            <w:pPr>
              <w:pStyle w:val="TableHead"/>
            </w:pPr>
            <w:r>
              <w:t>BOTTLE</w:t>
            </w:r>
          </w:p>
        </w:tc>
        <w:tc>
          <w:tcPr>
            <w:tcW w:w="1927" w:type="dxa"/>
            <w:shd w:val="clear" w:color="auto" w:fill="C8102E"/>
            <w:vAlign w:val="center"/>
          </w:tcPr>
          <w:p w:rsidR="00573E36" w:rsidRDefault="009D7E82" w14:paraId="4B86CA9B" w14:textId="77777777">
            <w:pPr>
              <w:pStyle w:val="TableHead"/>
            </w:pPr>
            <w:r>
              <w:t>FORMATS</w:t>
            </w:r>
          </w:p>
        </w:tc>
        <w:tc>
          <w:tcPr>
            <w:tcW w:w="2216" w:type="dxa"/>
            <w:shd w:val="clear" w:color="auto" w:fill="C8102E"/>
            <w:vAlign w:val="center"/>
          </w:tcPr>
          <w:p w:rsidR="00573E36" w:rsidRDefault="009D7E82" w14:paraId="747C88F2" w14:textId="77777777">
            <w:pPr>
              <w:pStyle w:val="TableHead"/>
            </w:pPr>
            <w:r>
              <w:t>PACK</w:t>
            </w:r>
          </w:p>
        </w:tc>
        <w:tc>
          <w:tcPr>
            <w:tcW w:w="1927" w:type="dxa"/>
            <w:shd w:val="clear" w:color="auto" w:fill="C8102E"/>
            <w:vAlign w:val="center"/>
          </w:tcPr>
          <w:p w:rsidR="00573E36" w:rsidRDefault="009D7E82" w14:paraId="745F8732" w14:textId="77777777">
            <w:pPr>
              <w:pStyle w:val="TableHead"/>
            </w:pPr>
            <w:r>
              <w:t>PRODUCTS</w:t>
            </w:r>
          </w:p>
        </w:tc>
      </w:tr>
      <w:tr w:rsidR="00573E36" w14:paraId="71E0C25B" w14:textId="77777777">
        <w:trPr>
          <w:cantSplit/>
        </w:trPr>
        <w:tc>
          <w:tcPr>
            <w:tcW w:w="1638" w:type="dxa"/>
            <w:vAlign w:val="center"/>
          </w:tcPr>
          <w:p w:rsidR="00573E36" w:rsidRDefault="009D7E82" w14:paraId="13D979AB" w14:textId="77777777">
            <w:pPr>
              <w:pStyle w:val="TableText"/>
            </w:pPr>
            <w:r>
              <w:rPr>
                <w:b/>
              </w:rPr>
              <w:t>Line 1 – PET CSD</w:t>
            </w:r>
          </w:p>
        </w:tc>
        <w:tc>
          <w:tcPr>
            <w:tcW w:w="1927" w:type="dxa"/>
            <w:vAlign w:val="center"/>
          </w:tcPr>
          <w:p w:rsidR="00573E36" w:rsidRDefault="009D7E82" w14:paraId="39E481F7" w14:textId="77777777">
            <w:pPr>
              <w:pStyle w:val="TableText"/>
            </w:pPr>
            <w:r>
              <w:t>Contour PET bottle</w:t>
            </w:r>
          </w:p>
        </w:tc>
        <w:tc>
          <w:tcPr>
            <w:tcW w:w="1927" w:type="dxa"/>
            <w:vAlign w:val="center"/>
          </w:tcPr>
          <w:p w:rsidR="00573E36" w:rsidRDefault="009D7E82" w14:paraId="72E661AD" w14:textId="77777777">
            <w:pPr>
              <w:pStyle w:val="TableText"/>
            </w:pPr>
            <w:r>
              <w:t>0.5 / 1.0 / 1.5 / 2.5 L</w:t>
            </w:r>
          </w:p>
        </w:tc>
        <w:tc>
          <w:tcPr>
            <w:tcW w:w="2216" w:type="dxa"/>
            <w:vAlign w:val="center"/>
          </w:tcPr>
          <w:p w:rsidR="00573E36" w:rsidRDefault="009D7E82" w14:paraId="264C1526" w14:textId="77777777">
            <w:pPr>
              <w:pStyle w:val="TableText"/>
            </w:pPr>
            <w:r>
              <w:t>Shrink pack: 0.5 L 12 (4×3), 1.5 L 6 (2×3)</w:t>
            </w:r>
          </w:p>
        </w:tc>
        <w:tc>
          <w:tcPr>
            <w:tcW w:w="1927" w:type="dxa"/>
            <w:vAlign w:val="center"/>
          </w:tcPr>
          <w:p w:rsidR="00573E36" w:rsidRDefault="009D7E82" w14:paraId="7F2F188C" w14:textId="77777777">
            <w:pPr>
              <w:pStyle w:val="TableText"/>
            </w:pPr>
            <w:r>
              <w:t>Coca-Cola, Fanta, Sprite</w:t>
            </w:r>
          </w:p>
        </w:tc>
      </w:tr>
      <w:tr w:rsidR="00573E36" w14:paraId="480AE9A8" w14:textId="77777777">
        <w:trPr>
          <w:cantSplit/>
        </w:trPr>
        <w:tc>
          <w:tcPr>
            <w:tcW w:w="1638" w:type="dxa"/>
            <w:shd w:val="clear" w:color="auto" w:fill="F2F2F2"/>
            <w:vAlign w:val="center"/>
          </w:tcPr>
          <w:p w:rsidR="00573E36" w:rsidRDefault="009D7E82" w14:paraId="71BB858D" w14:textId="77777777">
            <w:pPr>
              <w:pStyle w:val="TableText"/>
            </w:pPr>
            <w:r>
              <w:rPr>
                <w:b/>
              </w:rPr>
              <w:t>Line 2 – PET Hot-fill</w:t>
            </w:r>
          </w:p>
        </w:tc>
        <w:tc>
          <w:tcPr>
            <w:tcW w:w="1927" w:type="dxa"/>
            <w:shd w:val="clear" w:color="auto" w:fill="F2F2F2"/>
            <w:vAlign w:val="center"/>
          </w:tcPr>
          <w:p w:rsidR="00573E36" w:rsidRDefault="009D7E82" w14:paraId="16AAFA8C" w14:textId="77777777">
            <w:pPr>
              <w:pStyle w:val="TableText"/>
            </w:pPr>
            <w:r>
              <w:t>Heat-set PET bottle</w:t>
            </w:r>
          </w:p>
        </w:tc>
        <w:tc>
          <w:tcPr>
            <w:tcW w:w="1927" w:type="dxa"/>
            <w:shd w:val="clear" w:color="auto" w:fill="F2F2F2"/>
            <w:vAlign w:val="center"/>
          </w:tcPr>
          <w:p w:rsidR="00573E36" w:rsidRDefault="009D7E82" w14:paraId="14C0574D" w14:textId="77777777">
            <w:pPr>
              <w:pStyle w:val="TableText"/>
            </w:pPr>
            <w:r>
              <w:t>0.5 / 1.0 / 1.5 L</w:t>
            </w:r>
          </w:p>
        </w:tc>
        <w:tc>
          <w:tcPr>
            <w:tcW w:w="2216" w:type="dxa"/>
            <w:shd w:val="clear" w:color="auto" w:fill="F2F2F2"/>
            <w:vAlign w:val="center"/>
          </w:tcPr>
          <w:p w:rsidR="00573E36" w:rsidRDefault="009D7E82" w14:paraId="2E642B51" w14:textId="77777777">
            <w:pPr>
              <w:pStyle w:val="TableText"/>
            </w:pPr>
            <w:r>
              <w:t>Shrink pack 6 (2×3)</w:t>
            </w:r>
          </w:p>
        </w:tc>
        <w:tc>
          <w:tcPr>
            <w:tcW w:w="1927" w:type="dxa"/>
            <w:shd w:val="clear" w:color="auto" w:fill="F2F2F2"/>
            <w:vAlign w:val="center"/>
          </w:tcPr>
          <w:p w:rsidR="00573E36" w:rsidRDefault="009D7E82" w14:paraId="22A2E2F0" w14:textId="77777777">
            <w:pPr>
              <w:pStyle w:val="TableText"/>
            </w:pPr>
            <w:r>
              <w:t>Fuse Tea, Cappy Pulpy</w:t>
            </w:r>
          </w:p>
        </w:tc>
      </w:tr>
      <w:tr w:rsidR="00573E36" w14:paraId="579E0CDF" w14:textId="77777777">
        <w:trPr>
          <w:cantSplit/>
        </w:trPr>
        <w:tc>
          <w:tcPr>
            <w:tcW w:w="1638" w:type="dxa"/>
            <w:vAlign w:val="center"/>
          </w:tcPr>
          <w:p w:rsidR="00573E36" w:rsidRDefault="009D7E82" w14:paraId="748F3613" w14:textId="77777777">
            <w:pPr>
              <w:pStyle w:val="TableText"/>
            </w:pPr>
            <w:r>
              <w:rPr>
                <w:b/>
              </w:rPr>
              <w:t>Line 3 – CAN</w:t>
            </w:r>
          </w:p>
        </w:tc>
        <w:tc>
          <w:tcPr>
            <w:tcW w:w="1927" w:type="dxa"/>
            <w:vAlign w:val="center"/>
          </w:tcPr>
          <w:p w:rsidR="00573E36" w:rsidRDefault="009D7E82" w14:paraId="3D426F1B" w14:textId="77777777">
            <w:pPr>
              <w:pStyle w:val="TableText"/>
            </w:pPr>
            <w:r>
              <w:t>Aluminium can</w:t>
            </w:r>
          </w:p>
        </w:tc>
        <w:tc>
          <w:tcPr>
            <w:tcW w:w="1927" w:type="dxa"/>
            <w:vAlign w:val="center"/>
          </w:tcPr>
          <w:p w:rsidR="00573E36" w:rsidRDefault="009D7E82" w14:paraId="39ABEFDA" w14:textId="77777777">
            <w:pPr>
              <w:pStyle w:val="TableText"/>
            </w:pPr>
            <w:r>
              <w:t>0.25 L</w:t>
            </w:r>
          </w:p>
        </w:tc>
        <w:tc>
          <w:tcPr>
            <w:tcW w:w="2216" w:type="dxa"/>
            <w:vAlign w:val="center"/>
          </w:tcPr>
          <w:p w:rsidR="00573E36" w:rsidRDefault="009D7E82" w14:paraId="21F833D8" w14:textId="77777777">
            <w:pPr>
              <w:pStyle w:val="TableText"/>
            </w:pPr>
            <w:r>
              <w:t>Shrink pack</w:t>
            </w:r>
          </w:p>
        </w:tc>
        <w:tc>
          <w:tcPr>
            <w:tcW w:w="1927" w:type="dxa"/>
            <w:vAlign w:val="center"/>
          </w:tcPr>
          <w:p w:rsidR="00573E36" w:rsidRDefault="009D7E82" w14:paraId="1EEE29B1" w14:textId="77777777">
            <w:pPr>
              <w:pStyle w:val="TableText"/>
            </w:pPr>
            <w:r>
              <w:t>Sprite</w:t>
            </w:r>
          </w:p>
        </w:tc>
      </w:tr>
      <w:tr w:rsidR="00573E36" w14:paraId="26C03857" w14:textId="77777777">
        <w:trPr>
          <w:cantSplit/>
        </w:trPr>
        <w:tc>
          <w:tcPr>
            <w:tcW w:w="1638" w:type="dxa"/>
            <w:shd w:val="clear" w:color="auto" w:fill="F2F2F2"/>
            <w:vAlign w:val="center"/>
          </w:tcPr>
          <w:p w:rsidR="00573E36" w:rsidRDefault="009D7E82" w14:paraId="01FE3178" w14:textId="77777777">
            <w:pPr>
              <w:pStyle w:val="TableText"/>
            </w:pPr>
            <w:r>
              <w:rPr>
                <w:b/>
              </w:rPr>
              <w:t>Line 4 – RGB</w:t>
            </w:r>
          </w:p>
        </w:tc>
        <w:tc>
          <w:tcPr>
            <w:tcW w:w="1927" w:type="dxa"/>
            <w:shd w:val="clear" w:color="auto" w:fill="F2F2F2"/>
            <w:vAlign w:val="center"/>
          </w:tcPr>
          <w:p w:rsidR="00573E36" w:rsidRDefault="009D7E82" w14:paraId="77E61B20" w14:textId="77777777">
            <w:pPr>
              <w:pStyle w:val="TableText"/>
            </w:pPr>
            <w:r>
              <w:t>Returnable glass bottle</w:t>
            </w:r>
          </w:p>
        </w:tc>
        <w:tc>
          <w:tcPr>
            <w:tcW w:w="1927" w:type="dxa"/>
            <w:shd w:val="clear" w:color="auto" w:fill="F2F2F2"/>
            <w:vAlign w:val="center"/>
          </w:tcPr>
          <w:p w:rsidR="00573E36" w:rsidRDefault="009D7E82" w14:paraId="5578F174" w14:textId="77777777">
            <w:pPr>
              <w:pStyle w:val="TableText"/>
            </w:pPr>
            <w:r>
              <w:t>0.25 L</w:t>
            </w:r>
          </w:p>
        </w:tc>
        <w:tc>
          <w:tcPr>
            <w:tcW w:w="2216" w:type="dxa"/>
            <w:shd w:val="clear" w:color="auto" w:fill="F2F2F2"/>
            <w:vAlign w:val="center"/>
          </w:tcPr>
          <w:p w:rsidR="00573E36" w:rsidRDefault="009D7E82" w14:paraId="54358718" w14:textId="77777777">
            <w:pPr>
              <w:pStyle w:val="TableText"/>
            </w:pPr>
            <w:r>
              <w:t>Plastic crate</w:t>
            </w:r>
          </w:p>
        </w:tc>
        <w:tc>
          <w:tcPr>
            <w:tcW w:w="1927" w:type="dxa"/>
            <w:shd w:val="clear" w:color="auto" w:fill="F2F2F2"/>
            <w:vAlign w:val="center"/>
          </w:tcPr>
          <w:p w:rsidR="00573E36" w:rsidRDefault="009D7E82" w14:paraId="67705CB9" w14:textId="77777777">
            <w:pPr>
              <w:pStyle w:val="TableText"/>
            </w:pPr>
            <w:r>
              <w:t>Coca-Cola, Fanta</w:t>
            </w:r>
          </w:p>
        </w:tc>
      </w:tr>
    </w:tbl>
    <w:p w:rsidR="00573E36" w:rsidRDefault="00573E36" w14:paraId="72A3D3EC" w14:textId="77777777">
      <w:pPr>
        <w:spacing w:after="0" w:line="120" w:lineRule="exact"/>
        <w:rPr>
          <w:sz w:val="2"/>
        </w:rPr>
      </w:pPr>
    </w:p>
    <w:p w:rsidR="00573E36" w:rsidRDefault="009D7E82" w14:paraId="59FB1003" w14:textId="77777777">
      <w:pPr>
        <w:pStyle w:val="Note"/>
      </w:pPr>
      <w:r>
        <w:t>Source: format lists on the Krones conveyor and palletizer HMIs and packs seen on site (October 2026). Line 2 hot-fill runs 0.5, 1.0 and 1.5 L. CAN pack size and RGB bottles per crate still to be confirmed.</w:t>
      </w:r>
    </w:p>
    <w:p w:rsidR="00573E36" w:rsidRDefault="009D7E82" w14:paraId="705C2987" w14:textId="77777777">
      <w:pPr>
        <w:pStyle w:val="Heading1"/>
      </w:pPr>
      <w:bookmarkStart w:name="_Toc000104" w:id="3"/>
      <w:r>
        <w:t>3  Production Lines Overview</w:t>
      </w:r>
      <w:bookmarkEnd w:id="3"/>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900"/>
        <w:gridCol w:w="1700"/>
        <w:gridCol w:w="1800"/>
        <w:gridCol w:w="1100"/>
        <w:gridCol w:w="1900"/>
        <w:gridCol w:w="2238"/>
      </w:tblGrid>
      <w:tr w:rsidR="00573E36" w14:paraId="23E03710" w14:textId="77777777">
        <w:trPr>
          <w:cantSplit/>
          <w:tblHeader/>
        </w:trPr>
        <w:tc>
          <w:tcPr>
            <w:tcW w:w="900" w:type="dxa"/>
            <w:shd w:val="clear" w:color="auto" w:fill="C8102E"/>
            <w:vAlign w:val="center"/>
          </w:tcPr>
          <w:p w:rsidR="00573E36" w:rsidRDefault="009D7E82" w14:paraId="0D177B1B" w14:textId="77777777">
            <w:pPr>
              <w:pStyle w:val="TableHead"/>
            </w:pPr>
            <w:r>
              <w:t>LINE</w:t>
            </w:r>
          </w:p>
        </w:tc>
        <w:tc>
          <w:tcPr>
            <w:tcW w:w="1700" w:type="dxa"/>
            <w:shd w:val="clear" w:color="auto" w:fill="C8102E"/>
            <w:vAlign w:val="center"/>
          </w:tcPr>
          <w:p w:rsidR="00573E36" w:rsidRDefault="009D7E82" w14:paraId="20AACF3D" w14:textId="77777777">
            <w:pPr>
              <w:pStyle w:val="TableHead"/>
            </w:pPr>
            <w:r>
              <w:t>TYPE</w:t>
            </w:r>
          </w:p>
        </w:tc>
        <w:tc>
          <w:tcPr>
            <w:tcW w:w="1800" w:type="dxa"/>
            <w:shd w:val="clear" w:color="auto" w:fill="C8102E"/>
            <w:vAlign w:val="center"/>
          </w:tcPr>
          <w:p w:rsidR="00573E36" w:rsidRDefault="009D7E82" w14:paraId="2BFE1AB6" w14:textId="77777777">
            <w:pPr>
              <w:pStyle w:val="TableHead"/>
            </w:pPr>
            <w:r>
              <w:t>EQUIPMENT SUPPLIER</w:t>
            </w:r>
          </w:p>
        </w:tc>
        <w:tc>
          <w:tcPr>
            <w:tcW w:w="1100" w:type="dxa"/>
            <w:shd w:val="clear" w:color="auto" w:fill="C8102E"/>
            <w:vAlign w:val="center"/>
          </w:tcPr>
          <w:p w:rsidR="00573E36" w:rsidRDefault="009D7E82" w14:paraId="2D466D0E" w14:textId="77777777">
            <w:pPr>
              <w:pStyle w:val="TableHead"/>
            </w:pPr>
            <w:r>
              <w:t>CAPACITY</w:t>
            </w:r>
          </w:p>
        </w:tc>
        <w:tc>
          <w:tcPr>
            <w:tcW w:w="1900" w:type="dxa"/>
            <w:shd w:val="clear" w:color="auto" w:fill="C8102E"/>
            <w:vAlign w:val="center"/>
          </w:tcPr>
          <w:p w:rsidR="00573E36" w:rsidRDefault="009D7E82" w14:paraId="0DFE2335" w14:textId="77777777">
            <w:pPr>
              <w:pStyle w:val="TableHead"/>
            </w:pPr>
            <w:r>
              <w:t>PACKAGES</w:t>
            </w:r>
          </w:p>
        </w:tc>
        <w:tc>
          <w:tcPr>
            <w:tcW w:w="2238" w:type="dxa"/>
            <w:shd w:val="clear" w:color="auto" w:fill="C8102E"/>
            <w:vAlign w:val="center"/>
          </w:tcPr>
          <w:p w:rsidR="00573E36" w:rsidRDefault="009D7E82" w14:paraId="2BCF6663" w14:textId="77777777">
            <w:pPr>
              <w:pStyle w:val="TableHead"/>
            </w:pPr>
            <w:r>
              <w:t>PLANT-BOOK STATUS</w:t>
            </w:r>
          </w:p>
        </w:tc>
      </w:tr>
      <w:tr w:rsidR="00573E36" w14:paraId="653508E0" w14:textId="77777777">
        <w:trPr>
          <w:cantSplit/>
        </w:trPr>
        <w:tc>
          <w:tcPr>
            <w:tcW w:w="900" w:type="dxa"/>
            <w:vAlign w:val="center"/>
          </w:tcPr>
          <w:p w:rsidR="00573E36" w:rsidRDefault="009D7E82" w14:paraId="0EE55E92" w14:textId="77777777">
            <w:pPr>
              <w:pStyle w:val="TableText"/>
            </w:pPr>
            <w:r>
              <w:rPr>
                <w:b/>
              </w:rPr>
              <w:t>Line 1</w:t>
            </w:r>
          </w:p>
        </w:tc>
        <w:tc>
          <w:tcPr>
            <w:tcW w:w="1700" w:type="dxa"/>
            <w:vAlign w:val="center"/>
          </w:tcPr>
          <w:p w:rsidR="00573E36" w:rsidRDefault="009D7E82" w14:paraId="46EE054F" w14:textId="77777777">
            <w:pPr>
              <w:pStyle w:val="TableText"/>
            </w:pPr>
            <w:r>
              <w:t>PET (BF-Bloc, CSD)</w:t>
            </w:r>
          </w:p>
        </w:tc>
        <w:tc>
          <w:tcPr>
            <w:tcW w:w="1800" w:type="dxa"/>
            <w:vAlign w:val="center"/>
          </w:tcPr>
          <w:p w:rsidR="00573E36" w:rsidRDefault="009D7E82" w14:paraId="5A915F39" w14:textId="77777777">
            <w:pPr>
              <w:pStyle w:val="TableText"/>
            </w:pPr>
            <w:r>
              <w:t>Krones AG, Germany</w:t>
            </w:r>
          </w:p>
        </w:tc>
        <w:tc>
          <w:tcPr>
            <w:tcW w:w="1100" w:type="dxa"/>
            <w:vAlign w:val="center"/>
          </w:tcPr>
          <w:p w:rsidR="00573E36" w:rsidRDefault="009D7E82" w14:paraId="66849D0C" w14:textId="77777777">
            <w:pPr>
              <w:pStyle w:val="TableText"/>
            </w:pPr>
            <w:r>
              <w:t>54,000 bph</w:t>
            </w:r>
          </w:p>
        </w:tc>
        <w:tc>
          <w:tcPr>
            <w:tcW w:w="1900" w:type="dxa"/>
            <w:vAlign w:val="center"/>
          </w:tcPr>
          <w:p w:rsidR="00573E36" w:rsidRDefault="009D7E82" w14:paraId="4DC0E037" w14:textId="77777777">
            <w:pPr>
              <w:pStyle w:val="TableText"/>
            </w:pPr>
            <w:r>
              <w:t>0.5 / 1 / 1.5 / 2.5 L PET</w:t>
            </w:r>
          </w:p>
        </w:tc>
        <w:tc>
          <w:tcPr>
            <w:tcW w:w="2238" w:type="dxa"/>
            <w:vAlign w:val="center"/>
          </w:tcPr>
          <w:p w:rsidR="00573E36" w:rsidRDefault="009D7E82" w14:paraId="687F690A" w14:textId="77777777">
            <w:pPr>
              <w:pStyle w:val="TableText"/>
            </w:pPr>
            <w:r>
              <w:t>Register, nameplates and photos (Section 4)</w:t>
            </w:r>
          </w:p>
        </w:tc>
      </w:tr>
      <w:tr w:rsidR="00573E36" w14:paraId="70276889" w14:textId="77777777">
        <w:trPr>
          <w:cantSplit/>
        </w:trPr>
        <w:tc>
          <w:tcPr>
            <w:tcW w:w="900" w:type="dxa"/>
            <w:shd w:val="clear" w:color="auto" w:fill="F2F2F2"/>
            <w:vAlign w:val="center"/>
          </w:tcPr>
          <w:p w:rsidR="00573E36" w:rsidRDefault="009D7E82" w14:paraId="58ED7D23" w14:textId="77777777">
            <w:pPr>
              <w:pStyle w:val="TableText"/>
            </w:pPr>
            <w:r>
              <w:rPr>
                <w:b/>
              </w:rPr>
              <w:t>Line 2</w:t>
            </w:r>
          </w:p>
        </w:tc>
        <w:tc>
          <w:tcPr>
            <w:tcW w:w="1700" w:type="dxa"/>
            <w:shd w:val="clear" w:color="auto" w:fill="F2F2F2"/>
            <w:vAlign w:val="center"/>
          </w:tcPr>
          <w:p w:rsidR="00573E36" w:rsidRDefault="009D7E82" w14:paraId="1E4A4E70" w14:textId="77777777">
            <w:pPr>
              <w:pStyle w:val="TableText"/>
            </w:pPr>
            <w:r>
              <w:t>HOT fill (HF) PET</w:t>
            </w:r>
          </w:p>
        </w:tc>
        <w:tc>
          <w:tcPr>
            <w:tcW w:w="1800" w:type="dxa"/>
            <w:shd w:val="clear" w:color="auto" w:fill="F2F2F2"/>
            <w:vAlign w:val="center"/>
          </w:tcPr>
          <w:p w:rsidR="00573E36" w:rsidRDefault="009D7E82" w14:paraId="1FC7EC68" w14:textId="77777777">
            <w:pPr>
              <w:pStyle w:val="TableText"/>
            </w:pPr>
            <w:r>
              <w:t>Krones AG, Germany</w:t>
            </w:r>
          </w:p>
        </w:tc>
        <w:tc>
          <w:tcPr>
            <w:tcW w:w="1100" w:type="dxa"/>
            <w:shd w:val="clear" w:color="auto" w:fill="F2F2F2"/>
            <w:vAlign w:val="center"/>
          </w:tcPr>
          <w:p w:rsidR="00573E36" w:rsidRDefault="009D7E82" w14:paraId="18B86510" w14:textId="77777777">
            <w:pPr>
              <w:pStyle w:val="TableText"/>
            </w:pPr>
            <w:r>
              <w:t>22,400 bph @ 1 L</w:t>
            </w:r>
          </w:p>
        </w:tc>
        <w:tc>
          <w:tcPr>
            <w:tcW w:w="1900" w:type="dxa"/>
            <w:shd w:val="clear" w:color="auto" w:fill="F2F2F2"/>
            <w:vAlign w:val="center"/>
          </w:tcPr>
          <w:p w:rsidR="00573E36" w:rsidRDefault="009D7E82" w14:paraId="668183CA" w14:textId="77777777">
            <w:pPr>
              <w:pStyle w:val="TableText"/>
            </w:pPr>
            <w:r>
              <w:t>0.5 / 1 / 1.5 L PET</w:t>
            </w:r>
          </w:p>
        </w:tc>
        <w:tc>
          <w:tcPr>
            <w:tcW w:w="2238" w:type="dxa"/>
            <w:shd w:val="clear" w:color="auto" w:fill="F2F2F2"/>
            <w:vAlign w:val="center"/>
          </w:tcPr>
          <w:p w:rsidR="00573E36" w:rsidRDefault="009D7E82" w14:paraId="71E940A5" w14:textId="77777777">
            <w:pPr>
              <w:pStyle w:val="TableText"/>
            </w:pPr>
            <w:r>
              <w:t>Register, nameplates and photos (Section 5)</w:t>
            </w:r>
          </w:p>
        </w:tc>
      </w:tr>
      <w:tr w:rsidR="00573E36" w14:paraId="771F0AB8" w14:textId="77777777">
        <w:trPr>
          <w:cantSplit/>
        </w:trPr>
        <w:tc>
          <w:tcPr>
            <w:tcW w:w="900" w:type="dxa"/>
            <w:vAlign w:val="center"/>
          </w:tcPr>
          <w:p w:rsidR="00573E36" w:rsidRDefault="009D7E82" w14:paraId="282CE25F" w14:textId="77777777">
            <w:pPr>
              <w:pStyle w:val="TableText"/>
            </w:pPr>
            <w:r>
              <w:rPr>
                <w:b/>
              </w:rPr>
              <w:t>Line 3</w:t>
            </w:r>
          </w:p>
        </w:tc>
        <w:tc>
          <w:tcPr>
            <w:tcW w:w="1700" w:type="dxa"/>
            <w:vAlign w:val="center"/>
          </w:tcPr>
          <w:p w:rsidR="00573E36" w:rsidRDefault="009D7E82" w14:paraId="45270D05" w14:textId="77777777">
            <w:pPr>
              <w:pStyle w:val="TableText"/>
            </w:pPr>
            <w:r>
              <w:t>CAN</w:t>
            </w:r>
          </w:p>
        </w:tc>
        <w:tc>
          <w:tcPr>
            <w:tcW w:w="1800" w:type="dxa"/>
            <w:vAlign w:val="center"/>
          </w:tcPr>
          <w:p w:rsidR="00573E36" w:rsidRDefault="009D7E82" w14:paraId="69DEFEC0" w14:textId="77777777">
            <w:pPr>
              <w:pStyle w:val="TableText"/>
            </w:pPr>
            <w:r>
              <w:t>Krones AG, Germany</w:t>
            </w:r>
          </w:p>
        </w:tc>
        <w:tc>
          <w:tcPr>
            <w:tcW w:w="1100" w:type="dxa"/>
            <w:vAlign w:val="center"/>
          </w:tcPr>
          <w:p w:rsidR="00573E36" w:rsidRDefault="009D7E82" w14:paraId="7B6F3756" w14:textId="77777777">
            <w:pPr>
              <w:pStyle w:val="TableText"/>
            </w:pPr>
            <w:r>
              <w:t>48,000 cph @ 0.25 L</w:t>
            </w:r>
          </w:p>
        </w:tc>
        <w:tc>
          <w:tcPr>
            <w:tcW w:w="1900" w:type="dxa"/>
            <w:vAlign w:val="center"/>
          </w:tcPr>
          <w:p w:rsidR="00573E36" w:rsidRDefault="009D7E82" w14:paraId="58B6A303" w14:textId="77777777">
            <w:pPr>
              <w:pStyle w:val="TableText"/>
            </w:pPr>
            <w:r>
              <w:t>Cans</w:t>
            </w:r>
          </w:p>
        </w:tc>
        <w:tc>
          <w:tcPr>
            <w:tcW w:w="2238" w:type="dxa"/>
            <w:vAlign w:val="center"/>
          </w:tcPr>
          <w:p w:rsidR="00573E36" w:rsidRDefault="009D7E82" w14:paraId="64E4C597" w14:textId="77777777">
            <w:pPr>
              <w:pStyle w:val="TableText"/>
            </w:pPr>
            <w:r>
              <w:t>Register, nameplates and photos (Section 6)</w:t>
            </w:r>
          </w:p>
        </w:tc>
      </w:tr>
      <w:tr w:rsidR="00573E36" w14:paraId="546623FD" w14:textId="77777777">
        <w:trPr>
          <w:cantSplit/>
        </w:trPr>
        <w:tc>
          <w:tcPr>
            <w:tcW w:w="900" w:type="dxa"/>
            <w:shd w:val="clear" w:color="auto" w:fill="F2F2F2"/>
            <w:vAlign w:val="center"/>
          </w:tcPr>
          <w:p w:rsidR="00573E36" w:rsidRDefault="009D7E82" w14:paraId="3DA3CFC3" w14:textId="77777777">
            <w:pPr>
              <w:pStyle w:val="TableText"/>
            </w:pPr>
            <w:r>
              <w:rPr>
                <w:b/>
              </w:rPr>
              <w:t>Line 4</w:t>
            </w:r>
          </w:p>
        </w:tc>
        <w:tc>
          <w:tcPr>
            <w:tcW w:w="1700" w:type="dxa"/>
            <w:shd w:val="clear" w:color="auto" w:fill="F2F2F2"/>
            <w:vAlign w:val="center"/>
          </w:tcPr>
          <w:p w:rsidR="00573E36" w:rsidRDefault="009D7E82" w14:paraId="5E955768" w14:textId="77777777">
            <w:pPr>
              <w:pStyle w:val="TableText"/>
            </w:pPr>
            <w:r>
              <w:t>RGB</w:t>
            </w:r>
          </w:p>
        </w:tc>
        <w:tc>
          <w:tcPr>
            <w:tcW w:w="1800" w:type="dxa"/>
            <w:shd w:val="clear" w:color="auto" w:fill="F2F2F2"/>
            <w:vAlign w:val="center"/>
          </w:tcPr>
          <w:p w:rsidR="00573E36" w:rsidRDefault="009D7E82" w14:paraId="085EEC73" w14:textId="77777777">
            <w:pPr>
              <w:pStyle w:val="TableText"/>
            </w:pPr>
            <w:r>
              <w:t>Hefei Zhongchen, China</w:t>
            </w:r>
          </w:p>
        </w:tc>
        <w:tc>
          <w:tcPr>
            <w:tcW w:w="1100" w:type="dxa"/>
            <w:shd w:val="clear" w:color="auto" w:fill="F2F2F2"/>
            <w:vAlign w:val="center"/>
          </w:tcPr>
          <w:p w:rsidR="00573E36" w:rsidRDefault="009D7E82" w14:paraId="3D315992" w14:textId="77777777">
            <w:pPr>
              <w:pStyle w:val="TableText"/>
            </w:pPr>
            <w:r>
              <w:t>48,000 bph (washer plate)</w:t>
            </w:r>
          </w:p>
        </w:tc>
        <w:tc>
          <w:tcPr>
            <w:tcW w:w="1900" w:type="dxa"/>
            <w:shd w:val="clear" w:color="auto" w:fill="F2F2F2"/>
            <w:vAlign w:val="center"/>
          </w:tcPr>
          <w:p w:rsidR="00573E36" w:rsidRDefault="009D7E82" w14:paraId="3BAC8195" w14:textId="77777777">
            <w:pPr>
              <w:pStyle w:val="TableText"/>
            </w:pPr>
            <w:r>
              <w:t>0.25 L returnable glass</w:t>
            </w:r>
          </w:p>
        </w:tc>
        <w:tc>
          <w:tcPr>
            <w:tcW w:w="2238" w:type="dxa"/>
            <w:shd w:val="clear" w:color="auto" w:fill="F2F2F2"/>
            <w:vAlign w:val="center"/>
          </w:tcPr>
          <w:p w:rsidR="00573E36" w:rsidRDefault="009D7E82" w14:paraId="0A4AD07A" w14:textId="77777777">
            <w:pPr>
              <w:pStyle w:val="TableText"/>
            </w:pPr>
            <w:r>
              <w:t>Register, nameplates and photos (Section 7)</w:t>
            </w:r>
          </w:p>
        </w:tc>
      </w:tr>
    </w:tbl>
    <w:p w:rsidR="00573E36" w:rsidRDefault="00573E36" w14:paraId="0D0B940D" w14:textId="77777777">
      <w:pPr>
        <w:spacing w:after="0" w:line="120" w:lineRule="exact"/>
        <w:rPr>
          <w:sz w:val="2"/>
        </w:rPr>
      </w:pPr>
    </w:p>
    <w:p w:rsidR="00573E36" w:rsidRDefault="009D7E82" w14:paraId="79AED77E" w14:textId="77777777">
      <w:r>
        <w:t>Each production line is documented in the same format: a line data sheet, an equipment register, and one page per machine with machine table, electrical data and photographs. Utilities and facilities that serve all lines are covered in Section 8. Water treatment, the syrup room, waste water treatment and the quality control laboratory are covered in Sections 9 to 12.</w:t>
      </w:r>
    </w:p>
    <w:p w:rsidR="00573E36" w:rsidRDefault="009D7E82" w14:paraId="463E2C69" w14:textId="77777777">
      <w:pPr>
        <w:pStyle w:val="Heading1"/>
      </w:pPr>
      <w:bookmarkStart w:name="_Toc000105" w:id="4"/>
      <w:r>
        <w:t>4  Line-1 PET</w:t>
      </w:r>
      <w:bookmarkEnd w:id="4"/>
    </w:p>
    <w:p w:rsidR="00573E36" w:rsidRDefault="009D7E82" w14:paraId="53CB3081" w14:textId="77777777">
      <w:pPr>
        <w:pStyle w:val="Heading2"/>
      </w:pPr>
      <w:bookmarkStart w:name="_Toc000106" w:id="5"/>
      <w:r>
        <w:t>4.1  Line data and equipment register</w:t>
      </w:r>
      <w:bookmarkEnd w:id="5"/>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1D149416" w14:textId="77777777">
        <w:trPr>
          <w:cantSplit/>
        </w:trPr>
        <w:tc>
          <w:tcPr>
            <w:tcW w:w="1900" w:type="dxa"/>
            <w:shd w:val="clear" w:color="auto" w:fill="F2F2F2"/>
            <w:vAlign w:val="center"/>
          </w:tcPr>
          <w:p w:rsidR="00573E36" w:rsidRDefault="009D7E82" w14:paraId="44961FCC" w14:textId="77777777">
            <w:pPr>
              <w:pStyle w:val="TableText"/>
            </w:pPr>
            <w:r>
              <w:rPr>
                <w:b/>
                <w:color w:val="8B0A1E"/>
              </w:rPr>
              <w:t>Manufacturer</w:t>
            </w:r>
          </w:p>
        </w:tc>
        <w:tc>
          <w:tcPr>
            <w:tcW w:w="2919" w:type="dxa"/>
            <w:vAlign w:val="center"/>
          </w:tcPr>
          <w:p w:rsidR="00573E36" w:rsidRDefault="009D7E82" w14:paraId="011095A4" w14:textId="77777777">
            <w:pPr>
              <w:pStyle w:val="TableText"/>
            </w:pPr>
            <w:r>
              <w:t>Krones AG – Germany</w:t>
            </w:r>
          </w:p>
        </w:tc>
        <w:tc>
          <w:tcPr>
            <w:tcW w:w="1900" w:type="dxa"/>
            <w:shd w:val="clear" w:color="auto" w:fill="F2F2F2"/>
            <w:vAlign w:val="center"/>
          </w:tcPr>
          <w:p w:rsidR="00573E36" w:rsidRDefault="009D7E82" w14:paraId="237207A0" w14:textId="77777777">
            <w:pPr>
              <w:pStyle w:val="TableText"/>
            </w:pPr>
            <w:r>
              <w:rPr>
                <w:b/>
                <w:color w:val="8B0A1E"/>
              </w:rPr>
              <w:t>Line</w:t>
            </w:r>
          </w:p>
        </w:tc>
        <w:tc>
          <w:tcPr>
            <w:tcW w:w="2919" w:type="dxa"/>
            <w:vAlign w:val="center"/>
          </w:tcPr>
          <w:p w:rsidR="00573E36" w:rsidRDefault="009D7E82" w14:paraId="7A7337CA" w14:textId="77777777">
            <w:pPr>
              <w:pStyle w:val="TableText"/>
            </w:pPr>
            <w:r>
              <w:t>BF-Bloc Line CSD</w:t>
            </w:r>
          </w:p>
        </w:tc>
      </w:tr>
      <w:tr w:rsidR="00573E36" w14:paraId="77C0B300" w14:textId="77777777">
        <w:trPr>
          <w:cantSplit/>
        </w:trPr>
        <w:tc>
          <w:tcPr>
            <w:tcW w:w="1900" w:type="dxa"/>
            <w:shd w:val="clear" w:color="auto" w:fill="F2F2F2"/>
            <w:vAlign w:val="center"/>
          </w:tcPr>
          <w:p w:rsidR="00573E36" w:rsidRDefault="009D7E82" w14:paraId="66C2292F" w14:textId="77777777">
            <w:pPr>
              <w:pStyle w:val="TableText"/>
            </w:pPr>
            <w:r>
              <w:rPr>
                <w:b/>
                <w:color w:val="8B0A1E"/>
              </w:rPr>
              <w:t>Capacity</w:t>
            </w:r>
          </w:p>
        </w:tc>
        <w:tc>
          <w:tcPr>
            <w:tcW w:w="2919" w:type="dxa"/>
            <w:vAlign w:val="center"/>
          </w:tcPr>
          <w:p w:rsidR="00573E36" w:rsidRDefault="009D7E82" w14:paraId="570C8951" w14:textId="77777777">
            <w:pPr>
              <w:pStyle w:val="TableText"/>
            </w:pPr>
            <w:r>
              <w:t>54,000 bph</w:t>
            </w:r>
          </w:p>
        </w:tc>
        <w:tc>
          <w:tcPr>
            <w:tcW w:w="1900" w:type="dxa"/>
            <w:shd w:val="clear" w:color="auto" w:fill="F2F2F2"/>
            <w:vAlign w:val="center"/>
          </w:tcPr>
          <w:p w:rsidR="00573E36" w:rsidRDefault="009D7E82" w14:paraId="1E0767F9" w14:textId="77777777">
            <w:pPr>
              <w:pStyle w:val="TableText"/>
            </w:pPr>
            <w:r>
              <w:rPr>
                <w:b/>
                <w:color w:val="8B0A1E"/>
              </w:rPr>
              <w:t>Krones system no.</w:t>
            </w:r>
          </w:p>
        </w:tc>
        <w:tc>
          <w:tcPr>
            <w:tcW w:w="2919" w:type="dxa"/>
            <w:vAlign w:val="center"/>
          </w:tcPr>
          <w:p w:rsidR="00573E36" w:rsidRDefault="009D7E82" w14:paraId="6E423416" w14:textId="77777777">
            <w:pPr>
              <w:pStyle w:val="TableText"/>
            </w:pPr>
            <w:r>
              <w:t>C372673</w:t>
            </w:r>
          </w:p>
        </w:tc>
      </w:tr>
      <w:tr w:rsidR="00573E36" w14:paraId="4C44DF83" w14:textId="77777777">
        <w:trPr>
          <w:cantSplit/>
        </w:trPr>
        <w:tc>
          <w:tcPr>
            <w:tcW w:w="1900" w:type="dxa"/>
            <w:shd w:val="clear" w:color="auto" w:fill="F2F2F2"/>
            <w:vAlign w:val="center"/>
          </w:tcPr>
          <w:p w:rsidR="00573E36" w:rsidRDefault="009D7E82" w14:paraId="4AA838C4" w14:textId="77777777">
            <w:pPr>
              <w:pStyle w:val="TableText"/>
            </w:pPr>
            <w:r>
              <w:rPr>
                <w:b/>
                <w:color w:val="8B0A1E"/>
              </w:rPr>
              <w:t>Customer</w:t>
            </w:r>
          </w:p>
        </w:tc>
        <w:tc>
          <w:tcPr>
            <w:tcW w:w="2919" w:type="dxa"/>
            <w:vAlign w:val="center"/>
          </w:tcPr>
          <w:p w:rsidR="00573E36" w:rsidRDefault="009D7E82" w14:paraId="1C9F66CE" w14:textId="77777777">
            <w:pPr>
              <w:pStyle w:val="TableText"/>
            </w:pPr>
            <w:r>
              <w:t>Coca Cola Ichimligi Uzbekistan Ltd (92039221)</w:t>
            </w:r>
          </w:p>
        </w:tc>
        <w:tc>
          <w:tcPr>
            <w:tcW w:w="1900" w:type="dxa"/>
            <w:shd w:val="clear" w:color="auto" w:fill="F2F2F2"/>
            <w:vAlign w:val="center"/>
          </w:tcPr>
          <w:p w:rsidR="00573E36" w:rsidRDefault="009D7E82" w14:paraId="57A10258" w14:textId="77777777">
            <w:pPr>
              <w:pStyle w:val="TableText"/>
            </w:pPr>
            <w:r>
              <w:rPr>
                <w:b/>
                <w:color w:val="8B0A1E"/>
              </w:rPr>
              <w:t>Year of manufacture (YOM)</w:t>
            </w:r>
          </w:p>
        </w:tc>
        <w:tc>
          <w:tcPr>
            <w:tcW w:w="2919" w:type="dxa"/>
            <w:vAlign w:val="center"/>
          </w:tcPr>
          <w:p w:rsidR="00573E36" w:rsidRDefault="009D7E82" w14:paraId="3C04FD3E" w14:textId="77777777">
            <w:pPr>
              <w:pStyle w:val="TableText"/>
            </w:pPr>
            <w:r>
              <w:t>2024</w:t>
            </w:r>
          </w:p>
        </w:tc>
      </w:tr>
      <w:tr w:rsidR="00573E36" w14:paraId="3BC7A2DD" w14:textId="77777777">
        <w:trPr>
          <w:cantSplit/>
        </w:trPr>
        <w:tc>
          <w:tcPr>
            <w:tcW w:w="1900" w:type="dxa"/>
            <w:shd w:val="clear" w:color="auto" w:fill="F2F2F2"/>
            <w:vAlign w:val="center"/>
          </w:tcPr>
          <w:p w:rsidR="00573E36" w:rsidRDefault="009D7E82" w14:paraId="0197A055" w14:textId="77777777">
            <w:pPr>
              <w:pStyle w:val="TableText"/>
            </w:pPr>
            <w:r>
              <w:rPr>
                <w:b/>
                <w:color w:val="8B0A1E"/>
              </w:rPr>
              <w:t>Installed power</w:t>
            </w:r>
          </w:p>
        </w:tc>
        <w:tc>
          <w:tcPr>
            <w:tcW w:w="2919" w:type="dxa"/>
            <w:vAlign w:val="center"/>
          </w:tcPr>
          <w:p w:rsidR="00573E36" w:rsidRDefault="009D7E82" w14:paraId="428FB6F7" w14:textId="77777777">
            <w:pPr>
              <w:pStyle w:val="TableText"/>
            </w:pPr>
            <w:r>
              <w:t>– kW</w:t>
            </w:r>
          </w:p>
        </w:tc>
        <w:tc>
          <w:tcPr>
            <w:tcW w:w="1900" w:type="dxa"/>
            <w:shd w:val="clear" w:color="auto" w:fill="F2F2F2"/>
            <w:vAlign w:val="center"/>
          </w:tcPr>
          <w:p w:rsidR="00573E36" w:rsidRDefault="009D7E82" w14:paraId="6236749D" w14:textId="77777777">
            <w:pPr>
              <w:pStyle w:val="TableText"/>
            </w:pPr>
            <w:r>
              <w:rPr>
                <w:b/>
                <w:color w:val="8B0A1E"/>
              </w:rPr>
              <w:t>Package types</w:t>
            </w:r>
          </w:p>
        </w:tc>
        <w:tc>
          <w:tcPr>
            <w:tcW w:w="2919" w:type="dxa"/>
            <w:vAlign w:val="center"/>
          </w:tcPr>
          <w:p w:rsidR="00573E36" w:rsidRDefault="009D7E82" w14:paraId="07D315FE" w14:textId="77777777">
            <w:pPr>
              <w:pStyle w:val="TableText"/>
            </w:pPr>
            <w:r>
              <w:t>0.5 / 1 / 1.5 / 2.5 L PET</w:t>
            </w:r>
          </w:p>
        </w:tc>
      </w:tr>
      <w:tr w:rsidR="00573E36" w14:paraId="7384F6C9" w14:textId="77777777">
        <w:trPr>
          <w:cantSplit/>
        </w:trPr>
        <w:tc>
          <w:tcPr>
            <w:tcW w:w="1900" w:type="dxa"/>
            <w:shd w:val="clear" w:color="auto" w:fill="F2F2F2"/>
            <w:vAlign w:val="center"/>
          </w:tcPr>
          <w:p w:rsidR="00573E36" w:rsidRDefault="009D7E82" w14:paraId="6A700E42" w14:textId="77777777">
            <w:pPr>
              <w:pStyle w:val="TableText"/>
            </w:pPr>
            <w:r>
              <w:rPr>
                <w:b/>
                <w:color w:val="8B0A1E"/>
              </w:rPr>
              <w:t>Functional location</w:t>
            </w:r>
          </w:p>
        </w:tc>
        <w:tc>
          <w:tcPr>
            <w:tcW w:w="2919" w:type="dxa"/>
            <w:vAlign w:val="center"/>
          </w:tcPr>
          <w:p w:rsidR="00573E36" w:rsidRDefault="009D7E82" w14:paraId="0457A68E" w14:textId="77777777">
            <w:pPr>
              <w:pStyle w:val="TableText"/>
            </w:pPr>
            <w:r>
              <w:t>PRD00183 – SMR Line-01 / Pet / Krones</w:t>
            </w:r>
          </w:p>
        </w:tc>
        <w:tc>
          <w:tcPr>
            <w:tcW w:w="1900" w:type="dxa"/>
            <w:shd w:val="clear" w:color="auto" w:fill="F2F2F2"/>
            <w:vAlign w:val="center"/>
          </w:tcPr>
          <w:p w:rsidR="00573E36" w:rsidRDefault="009D7E82" w14:paraId="2428A144" w14:textId="77777777">
            <w:pPr>
              <w:pStyle w:val="TableText"/>
            </w:pPr>
            <w:r>
              <w:rPr>
                <w:b/>
                <w:color w:val="8B0A1E"/>
              </w:rPr>
              <w:t>Cost centre</w:t>
            </w:r>
          </w:p>
        </w:tc>
        <w:tc>
          <w:tcPr>
            <w:tcW w:w="2919" w:type="dxa"/>
            <w:vAlign w:val="center"/>
          </w:tcPr>
          <w:p w:rsidR="00573E36" w:rsidRDefault="009D7E82" w14:paraId="6E33E716" w14:textId="77777777">
            <w:pPr>
              <w:pStyle w:val="TableText"/>
            </w:pPr>
            <w:r>
              <w:t>7102066018</w:t>
            </w:r>
          </w:p>
        </w:tc>
      </w:tr>
    </w:tbl>
    <w:p w:rsidR="00573E36" w:rsidRDefault="00573E36" w14:paraId="0E27B00A" w14:textId="77777777">
      <w:pPr>
        <w:spacing w:after="0" w:line="120" w:lineRule="exact"/>
        <w:rPr>
          <w:sz w:val="2"/>
        </w:rPr>
      </w:pPr>
    </w:p>
    <w:p w:rsidR="00573E36" w:rsidRDefault="009D7E82" w14:paraId="24BC8B1C" w14:textId="77777777">
      <w:pPr>
        <w:pStyle w:val="Heading3"/>
      </w:pPr>
      <w:r>
        <w:t>Line 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60061E4C" w14:textId="77777777">
        <w:trPr>
          <w:cantSplit/>
        </w:trPr>
        <w:tc>
          <w:tcPr>
            <w:tcW w:w="9638" w:type="dxa"/>
            <w:vAlign w:val="center"/>
          </w:tcPr>
          <w:p w:rsidR="00573E36" w:rsidRDefault="009D7E82" w14:paraId="44EAFD9C" w14:textId="77777777">
            <w:pPr>
              <w:keepNext/>
              <w:jc w:val="center"/>
            </w:pPr>
            <w:r>
              <w:rPr>
                <w:noProof/>
              </w:rPr>
              <w:drawing>
                <wp:inline distT="0" distB="0" distL="0" distR="0" wp14:anchorId="635F49A7" wp14:editId="07777777">
                  <wp:extent cx="6048000" cy="3396965"/>
                  <wp:effectExtent l="0" t="0" r="0" b="0"/>
                  <wp:docPr id="2" name="Picture 2" descr="Figure 4.1 – Line-1 PET process flow, from preform feed to palletizing (machine order as observed on site)" title="Figure 4.1 – Line-1 PET process flow, from preform feed to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1_flow.png"/>
                          <pic:cNvPicPr/>
                        </pic:nvPicPr>
                        <pic:blipFill>
                          <a:blip r:embed="rId12"/>
                          <a:stretch>
                            <a:fillRect/>
                          </a:stretch>
                        </pic:blipFill>
                        <pic:spPr>
                          <a:xfrm>
                            <a:off x="0" y="0"/>
                            <a:ext cx="6048000" cy="3396965"/>
                          </a:xfrm>
                          <a:prstGeom prst="rect">
                            <a:avLst/>
                          </a:prstGeom>
                        </pic:spPr>
                      </pic:pic>
                    </a:graphicData>
                  </a:graphic>
                </wp:inline>
              </w:drawing>
            </w:r>
          </w:p>
        </w:tc>
      </w:tr>
      <w:tr w:rsidR="00573E36" w14:paraId="6675EB4F" w14:textId="77777777">
        <w:trPr>
          <w:cantSplit/>
        </w:trPr>
        <w:tc>
          <w:tcPr>
            <w:tcW w:w="9638" w:type="dxa"/>
            <w:vAlign w:val="center"/>
          </w:tcPr>
          <w:p w:rsidR="00573E36" w:rsidRDefault="009D7E82" w14:paraId="60A8F8B7" w14:textId="77777777">
            <w:pPr>
              <w:pStyle w:val="CaptionSmall"/>
              <w:spacing w:before="60"/>
            </w:pPr>
            <w:r>
              <w:t>Figure 4.1 – Line-1 PET process flow, from preform feed to palletizing (machine order as observed on site)</w:t>
            </w:r>
          </w:p>
        </w:tc>
      </w:tr>
    </w:tbl>
    <w:p w:rsidR="00573E36" w:rsidRDefault="00573E36" w14:paraId="4B94D5A5" w14:textId="77777777">
      <w:pPr>
        <w:spacing w:after="0" w:line="160" w:lineRule="exact"/>
        <w:rPr>
          <w:sz w:val="2"/>
        </w:rPr>
      </w:pPr>
    </w:p>
    <w:p w:rsidR="00573E36" w:rsidRDefault="009D7E82" w14:paraId="3E655597" w14:textId="77777777">
      <w:pPr>
        <w:pStyle w:val="Heading3"/>
        <w:pageBreakBefore/>
      </w:pPr>
      <w:r>
        <w:t>Krones 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600"/>
        <w:gridCol w:w="1300"/>
        <w:gridCol w:w="4338"/>
        <w:gridCol w:w="1900"/>
        <w:gridCol w:w="1500"/>
      </w:tblGrid>
      <w:tr w:rsidR="00573E36" w14:paraId="238DD5CC" w14:textId="77777777">
        <w:trPr>
          <w:cantSplit/>
          <w:tblHeader/>
        </w:trPr>
        <w:tc>
          <w:tcPr>
            <w:tcW w:w="600" w:type="dxa"/>
            <w:shd w:val="clear" w:color="auto" w:fill="C8102E"/>
            <w:vAlign w:val="center"/>
          </w:tcPr>
          <w:p w:rsidR="00573E36" w:rsidRDefault="009D7E82" w14:paraId="32AFB29E" w14:textId="77777777">
            <w:pPr>
              <w:pStyle w:val="TableHead"/>
              <w:jc w:val="center"/>
            </w:pPr>
            <w:r>
              <w:t>No.</w:t>
            </w:r>
          </w:p>
        </w:tc>
        <w:tc>
          <w:tcPr>
            <w:tcW w:w="1300" w:type="dxa"/>
            <w:shd w:val="clear" w:color="auto" w:fill="C8102E"/>
            <w:vAlign w:val="center"/>
          </w:tcPr>
          <w:p w:rsidR="00573E36" w:rsidRDefault="009D7E82" w14:paraId="0D98061C" w14:textId="77777777">
            <w:pPr>
              <w:pStyle w:val="TableHead"/>
            </w:pPr>
            <w:r>
              <w:t>KRONES NO.</w:t>
            </w:r>
          </w:p>
        </w:tc>
        <w:tc>
          <w:tcPr>
            <w:tcW w:w="4338" w:type="dxa"/>
            <w:shd w:val="clear" w:color="auto" w:fill="C8102E"/>
            <w:vAlign w:val="center"/>
          </w:tcPr>
          <w:p w:rsidR="00573E36" w:rsidRDefault="009D7E82" w14:paraId="79B819BE" w14:textId="77777777">
            <w:pPr>
              <w:pStyle w:val="TableHead"/>
            </w:pPr>
            <w:r>
              <w:t>DESCRIPTION</w:t>
            </w:r>
          </w:p>
        </w:tc>
        <w:tc>
          <w:tcPr>
            <w:tcW w:w="1900" w:type="dxa"/>
            <w:shd w:val="clear" w:color="auto" w:fill="C8102E"/>
            <w:vAlign w:val="center"/>
          </w:tcPr>
          <w:p w:rsidR="00573E36" w:rsidRDefault="009D7E82" w14:paraId="61E74B5D" w14:textId="77777777">
            <w:pPr>
              <w:pStyle w:val="TableHead"/>
              <w:jc w:val="center"/>
            </w:pPr>
            <w:r>
              <w:t>ASSET NO.</w:t>
            </w:r>
          </w:p>
        </w:tc>
        <w:tc>
          <w:tcPr>
            <w:tcW w:w="1500" w:type="dxa"/>
            <w:shd w:val="clear" w:color="auto" w:fill="C8102E"/>
            <w:vAlign w:val="center"/>
          </w:tcPr>
          <w:p w:rsidR="00573E36" w:rsidRDefault="009D7E82" w14:paraId="36C2B7FF" w14:textId="77777777">
            <w:pPr>
              <w:pStyle w:val="TableHead"/>
              <w:jc w:val="center"/>
            </w:pPr>
            <w:r>
              <w:t>DETAILS</w:t>
            </w:r>
          </w:p>
        </w:tc>
      </w:tr>
      <w:tr w:rsidR="00573E36" w14:paraId="424ABDDF" w14:textId="77777777">
        <w:trPr>
          <w:cantSplit/>
        </w:trPr>
        <w:tc>
          <w:tcPr>
            <w:tcW w:w="600" w:type="dxa"/>
            <w:vAlign w:val="center"/>
          </w:tcPr>
          <w:p w:rsidR="00573E36" w:rsidRDefault="009D7E82" w14:paraId="649841BE" w14:textId="77777777">
            <w:pPr>
              <w:pStyle w:val="TableText"/>
              <w:jc w:val="center"/>
            </w:pPr>
            <w:r>
              <w:t>1</w:t>
            </w:r>
          </w:p>
        </w:tc>
        <w:tc>
          <w:tcPr>
            <w:tcW w:w="1300" w:type="dxa"/>
            <w:vAlign w:val="center"/>
          </w:tcPr>
          <w:p w:rsidR="00573E36" w:rsidRDefault="009D7E82" w14:paraId="5CA15307" w14:textId="77777777">
            <w:pPr>
              <w:pStyle w:val="TableText"/>
            </w:pPr>
            <w:r>
              <w:t>K110K82</w:t>
            </w:r>
          </w:p>
        </w:tc>
        <w:tc>
          <w:tcPr>
            <w:tcW w:w="4338" w:type="dxa"/>
            <w:vAlign w:val="center"/>
          </w:tcPr>
          <w:p w:rsidR="00573E36" w:rsidRDefault="009D7E82" w14:paraId="74E3C619" w14:textId="77777777">
            <w:pPr>
              <w:pStyle w:val="TableText"/>
            </w:pPr>
            <w:r>
              <w:t>Feed system for caps – sorting system</w:t>
            </w:r>
          </w:p>
        </w:tc>
        <w:tc>
          <w:tcPr>
            <w:tcW w:w="1900" w:type="dxa"/>
            <w:vAlign w:val="center"/>
          </w:tcPr>
          <w:p w:rsidR="00573E36" w:rsidRDefault="009D7E82" w14:paraId="32F842D7" w14:textId="77777777">
            <w:pPr>
              <w:pStyle w:val="TableText"/>
              <w:jc w:val="center"/>
            </w:pPr>
            <w:r>
              <w:t>223000000097</w:t>
            </w:r>
          </w:p>
        </w:tc>
        <w:tc>
          <w:tcPr>
            <w:tcW w:w="1500" w:type="dxa"/>
            <w:vAlign w:val="center"/>
          </w:tcPr>
          <w:p w:rsidR="00573E36" w:rsidRDefault="009D7E82" w14:paraId="3182DC80" w14:textId="77777777">
            <w:pPr>
              <w:pStyle w:val="TableText"/>
              <w:jc w:val="center"/>
            </w:pPr>
            <w:r>
              <w:t>Section 4.4</w:t>
            </w:r>
          </w:p>
        </w:tc>
      </w:tr>
      <w:tr w:rsidR="00573E36" w14:paraId="7627A5EB" w14:textId="77777777">
        <w:trPr>
          <w:cantSplit/>
        </w:trPr>
        <w:tc>
          <w:tcPr>
            <w:tcW w:w="600" w:type="dxa"/>
            <w:shd w:val="clear" w:color="auto" w:fill="F2F2F2"/>
            <w:vAlign w:val="center"/>
          </w:tcPr>
          <w:p w:rsidR="00573E36" w:rsidRDefault="009D7E82" w14:paraId="18F999B5" w14:textId="77777777">
            <w:pPr>
              <w:pStyle w:val="TableText"/>
              <w:jc w:val="center"/>
            </w:pPr>
            <w:r>
              <w:t>2</w:t>
            </w:r>
          </w:p>
        </w:tc>
        <w:tc>
          <w:tcPr>
            <w:tcW w:w="1300" w:type="dxa"/>
            <w:shd w:val="clear" w:color="auto" w:fill="F2F2F2"/>
            <w:vAlign w:val="center"/>
          </w:tcPr>
          <w:p w:rsidR="00573E36" w:rsidRDefault="009D7E82" w14:paraId="3B9F4685" w14:textId="77777777">
            <w:pPr>
              <w:pStyle w:val="TableText"/>
            </w:pPr>
            <w:r>
              <w:t>K137064</w:t>
            </w:r>
          </w:p>
        </w:tc>
        <w:tc>
          <w:tcPr>
            <w:tcW w:w="4338" w:type="dxa"/>
            <w:shd w:val="clear" w:color="auto" w:fill="F2F2F2"/>
            <w:vAlign w:val="center"/>
          </w:tcPr>
          <w:p w:rsidR="00573E36" w:rsidRDefault="009D7E82" w14:paraId="35CF2108" w14:textId="77777777">
            <w:pPr>
              <w:pStyle w:val="TableText"/>
            </w:pPr>
            <w:r>
              <w:t>Bottle filler Modulfill VFS 5.760-160-113</w:t>
            </w:r>
          </w:p>
        </w:tc>
        <w:tc>
          <w:tcPr>
            <w:tcW w:w="1900" w:type="dxa"/>
            <w:shd w:val="clear" w:color="auto" w:fill="F2F2F2"/>
            <w:vAlign w:val="center"/>
          </w:tcPr>
          <w:p w:rsidR="00573E36" w:rsidRDefault="009D7E82" w14:paraId="31CC88B7" w14:textId="77777777">
            <w:pPr>
              <w:pStyle w:val="TableText"/>
              <w:jc w:val="center"/>
            </w:pPr>
            <w:r>
              <w:t>223000000095</w:t>
            </w:r>
          </w:p>
        </w:tc>
        <w:tc>
          <w:tcPr>
            <w:tcW w:w="1500" w:type="dxa"/>
            <w:shd w:val="clear" w:color="auto" w:fill="F2F2F2"/>
            <w:vAlign w:val="center"/>
          </w:tcPr>
          <w:p w:rsidR="00573E36" w:rsidRDefault="009D7E82" w14:paraId="4B2206A5" w14:textId="77777777">
            <w:pPr>
              <w:pStyle w:val="TableText"/>
              <w:jc w:val="center"/>
            </w:pPr>
            <w:r>
              <w:t>Section 4.4</w:t>
            </w:r>
          </w:p>
        </w:tc>
      </w:tr>
      <w:tr w:rsidR="00573E36" w14:paraId="4297A0FB" w14:textId="77777777">
        <w:trPr>
          <w:cantSplit/>
        </w:trPr>
        <w:tc>
          <w:tcPr>
            <w:tcW w:w="600" w:type="dxa"/>
            <w:vAlign w:val="center"/>
          </w:tcPr>
          <w:p w:rsidR="00573E36" w:rsidRDefault="009D7E82" w14:paraId="5FCD5EC4" w14:textId="77777777">
            <w:pPr>
              <w:pStyle w:val="TableText"/>
              <w:jc w:val="center"/>
            </w:pPr>
            <w:r>
              <w:t>3</w:t>
            </w:r>
          </w:p>
        </w:tc>
        <w:tc>
          <w:tcPr>
            <w:tcW w:w="1300" w:type="dxa"/>
            <w:vAlign w:val="center"/>
          </w:tcPr>
          <w:p w:rsidR="00573E36" w:rsidRDefault="009D7E82" w14:paraId="66480FC4" w14:textId="77777777">
            <w:pPr>
              <w:pStyle w:val="TableText"/>
            </w:pPr>
            <w:r>
              <w:t>K440A09</w:t>
            </w:r>
          </w:p>
        </w:tc>
        <w:tc>
          <w:tcPr>
            <w:tcW w:w="4338" w:type="dxa"/>
            <w:vAlign w:val="center"/>
          </w:tcPr>
          <w:p w:rsidR="00573E36" w:rsidRDefault="009D7E82" w14:paraId="5F02F611" w14:textId="77777777">
            <w:pPr>
              <w:pStyle w:val="TableText"/>
            </w:pPr>
            <w:r>
              <w:t>Set of moulds</w:t>
            </w:r>
          </w:p>
        </w:tc>
        <w:tc>
          <w:tcPr>
            <w:tcW w:w="1900" w:type="dxa"/>
            <w:vAlign w:val="center"/>
          </w:tcPr>
          <w:p w:rsidR="00573E36" w:rsidRDefault="009D7E82" w14:paraId="6F53C431" w14:textId="77777777">
            <w:pPr>
              <w:pStyle w:val="TableText"/>
              <w:jc w:val="center"/>
            </w:pPr>
            <w:r>
              <w:t>see 4.2</w:t>
            </w:r>
          </w:p>
        </w:tc>
        <w:tc>
          <w:tcPr>
            <w:tcW w:w="1500" w:type="dxa"/>
            <w:vAlign w:val="center"/>
          </w:tcPr>
          <w:p w:rsidR="00573E36" w:rsidRDefault="009D7E82" w14:paraId="7F8894E6" w14:textId="77777777">
            <w:pPr>
              <w:pStyle w:val="TableText"/>
              <w:jc w:val="center"/>
            </w:pPr>
            <w:r>
              <w:t>Section 4.2</w:t>
            </w:r>
          </w:p>
        </w:tc>
      </w:tr>
      <w:tr w:rsidR="00573E36" w14:paraId="0D5F3371" w14:textId="77777777">
        <w:trPr>
          <w:cantSplit/>
        </w:trPr>
        <w:tc>
          <w:tcPr>
            <w:tcW w:w="600" w:type="dxa"/>
            <w:shd w:val="clear" w:color="auto" w:fill="F2F2F2"/>
            <w:vAlign w:val="center"/>
          </w:tcPr>
          <w:p w:rsidR="00573E36" w:rsidRDefault="009D7E82" w14:paraId="2598DEE6" w14:textId="77777777">
            <w:pPr>
              <w:pStyle w:val="TableText"/>
              <w:jc w:val="center"/>
            </w:pPr>
            <w:r>
              <w:t>4</w:t>
            </w:r>
          </w:p>
        </w:tc>
        <w:tc>
          <w:tcPr>
            <w:tcW w:w="1300" w:type="dxa"/>
            <w:shd w:val="clear" w:color="auto" w:fill="F2F2F2"/>
            <w:vAlign w:val="center"/>
          </w:tcPr>
          <w:p w:rsidR="00573E36" w:rsidRDefault="009D7E82" w14:paraId="577FCBD5" w14:textId="77777777">
            <w:pPr>
              <w:pStyle w:val="TableText"/>
            </w:pPr>
            <w:r>
              <w:t>K444385</w:t>
            </w:r>
          </w:p>
        </w:tc>
        <w:tc>
          <w:tcPr>
            <w:tcW w:w="4338" w:type="dxa"/>
            <w:shd w:val="clear" w:color="auto" w:fill="F2F2F2"/>
            <w:vAlign w:val="center"/>
          </w:tcPr>
          <w:p w:rsidR="00573E36" w:rsidRDefault="009D7E82" w14:paraId="4C5DAC62" w14:textId="77777777">
            <w:pPr>
              <w:pStyle w:val="TableText"/>
            </w:pPr>
            <w:r>
              <w:t>Stretch-blow moulder Contiform 324 Pro</w:t>
            </w:r>
          </w:p>
        </w:tc>
        <w:tc>
          <w:tcPr>
            <w:tcW w:w="1900" w:type="dxa"/>
            <w:shd w:val="clear" w:color="auto" w:fill="F2F2F2"/>
            <w:vAlign w:val="center"/>
          </w:tcPr>
          <w:p w:rsidR="00573E36" w:rsidRDefault="009D7E82" w14:paraId="335B4F34" w14:textId="77777777">
            <w:pPr>
              <w:pStyle w:val="TableText"/>
              <w:jc w:val="center"/>
            </w:pPr>
            <w:r>
              <w:t>223000000092</w:t>
            </w:r>
          </w:p>
        </w:tc>
        <w:tc>
          <w:tcPr>
            <w:tcW w:w="1500" w:type="dxa"/>
            <w:shd w:val="clear" w:color="auto" w:fill="F2F2F2"/>
            <w:vAlign w:val="center"/>
          </w:tcPr>
          <w:p w:rsidR="00573E36" w:rsidRDefault="009D7E82" w14:paraId="0AD9C149" w14:textId="77777777">
            <w:pPr>
              <w:pStyle w:val="TableText"/>
              <w:jc w:val="center"/>
            </w:pPr>
            <w:r>
              <w:t>Section 4.2</w:t>
            </w:r>
          </w:p>
        </w:tc>
      </w:tr>
      <w:tr w:rsidR="00573E36" w14:paraId="4942EB99" w14:textId="77777777">
        <w:trPr>
          <w:cantSplit/>
        </w:trPr>
        <w:tc>
          <w:tcPr>
            <w:tcW w:w="600" w:type="dxa"/>
            <w:vAlign w:val="center"/>
          </w:tcPr>
          <w:p w:rsidR="00573E36" w:rsidRDefault="009D7E82" w14:paraId="78941E47" w14:textId="77777777">
            <w:pPr>
              <w:pStyle w:val="TableText"/>
              <w:jc w:val="center"/>
            </w:pPr>
            <w:r>
              <w:t>5</w:t>
            </w:r>
          </w:p>
        </w:tc>
        <w:tc>
          <w:tcPr>
            <w:tcW w:w="1300" w:type="dxa"/>
            <w:vAlign w:val="center"/>
          </w:tcPr>
          <w:p w:rsidR="00573E36" w:rsidRDefault="009D7E82" w14:paraId="04443D28" w14:textId="77777777">
            <w:pPr>
              <w:pStyle w:val="TableText"/>
            </w:pPr>
            <w:r>
              <w:t>K731EZ7</w:t>
            </w:r>
          </w:p>
        </w:tc>
        <w:tc>
          <w:tcPr>
            <w:tcW w:w="4338" w:type="dxa"/>
            <w:vAlign w:val="center"/>
          </w:tcPr>
          <w:p w:rsidR="00573E36" w:rsidRDefault="009D7E82" w14:paraId="113F0743" w14:textId="77777777">
            <w:pPr>
              <w:pStyle w:val="TableText"/>
            </w:pPr>
            <w:r>
              <w:t>Inspection unit Checkmat 731 FM-X</w:t>
            </w:r>
          </w:p>
        </w:tc>
        <w:tc>
          <w:tcPr>
            <w:tcW w:w="1900" w:type="dxa"/>
            <w:vAlign w:val="center"/>
          </w:tcPr>
          <w:p w:rsidR="00573E36" w:rsidRDefault="009D7E82" w14:paraId="11B838C8" w14:textId="77777777">
            <w:pPr>
              <w:pStyle w:val="TableText"/>
              <w:jc w:val="center"/>
            </w:pPr>
            <w:r>
              <w:t>223000000096</w:t>
            </w:r>
          </w:p>
        </w:tc>
        <w:tc>
          <w:tcPr>
            <w:tcW w:w="1500" w:type="dxa"/>
            <w:vAlign w:val="center"/>
          </w:tcPr>
          <w:p w:rsidR="00573E36" w:rsidRDefault="009D7E82" w14:paraId="14D4A442" w14:textId="77777777">
            <w:pPr>
              <w:pStyle w:val="TableText"/>
              <w:jc w:val="center"/>
            </w:pPr>
            <w:r>
              <w:t>Section 4.5</w:t>
            </w:r>
          </w:p>
        </w:tc>
      </w:tr>
      <w:tr w:rsidR="00573E36" w14:paraId="73D84502" w14:textId="77777777">
        <w:trPr>
          <w:cantSplit/>
        </w:trPr>
        <w:tc>
          <w:tcPr>
            <w:tcW w:w="600" w:type="dxa"/>
            <w:shd w:val="clear" w:color="auto" w:fill="F2F2F2"/>
            <w:vAlign w:val="center"/>
          </w:tcPr>
          <w:p w:rsidR="00573E36" w:rsidRDefault="009D7E82" w14:paraId="29B4EA11" w14:textId="77777777">
            <w:pPr>
              <w:pStyle w:val="TableText"/>
              <w:jc w:val="center"/>
            </w:pPr>
            <w:r>
              <w:t>6</w:t>
            </w:r>
          </w:p>
        </w:tc>
        <w:tc>
          <w:tcPr>
            <w:tcW w:w="1300" w:type="dxa"/>
            <w:shd w:val="clear" w:color="auto" w:fill="F2F2F2"/>
            <w:vAlign w:val="center"/>
          </w:tcPr>
          <w:p w:rsidR="00573E36" w:rsidRDefault="009D7E82" w14:paraId="0B6A0D31" w14:textId="77777777">
            <w:pPr>
              <w:pStyle w:val="TableText"/>
            </w:pPr>
            <w:r>
              <w:t>K731FAN</w:t>
            </w:r>
          </w:p>
        </w:tc>
        <w:tc>
          <w:tcPr>
            <w:tcW w:w="4338" w:type="dxa"/>
            <w:shd w:val="clear" w:color="auto" w:fill="F2F2F2"/>
            <w:vAlign w:val="center"/>
          </w:tcPr>
          <w:p w:rsidR="00573E36" w:rsidRDefault="009D7E82" w14:paraId="2CDCAF61" w14:textId="77777777">
            <w:pPr>
              <w:pStyle w:val="TableText"/>
            </w:pPr>
            <w:r>
              <w:t>Inspection unit Checkmat CIC (label)</w:t>
            </w:r>
          </w:p>
        </w:tc>
        <w:tc>
          <w:tcPr>
            <w:tcW w:w="1900" w:type="dxa"/>
            <w:shd w:val="clear" w:color="auto" w:fill="F2F2F2"/>
            <w:vAlign w:val="center"/>
          </w:tcPr>
          <w:p w:rsidR="00573E36" w:rsidRDefault="009D7E82" w14:paraId="1E959801" w14:textId="77777777">
            <w:pPr>
              <w:pStyle w:val="TableText"/>
              <w:jc w:val="center"/>
            </w:pPr>
            <w:r>
              <w:t>223000000100</w:t>
            </w:r>
          </w:p>
        </w:tc>
        <w:tc>
          <w:tcPr>
            <w:tcW w:w="1500" w:type="dxa"/>
            <w:shd w:val="clear" w:color="auto" w:fill="F2F2F2"/>
            <w:vAlign w:val="center"/>
          </w:tcPr>
          <w:p w:rsidR="00573E36" w:rsidRDefault="009D7E82" w14:paraId="5760EAC2" w14:textId="77777777">
            <w:pPr>
              <w:pStyle w:val="TableText"/>
              <w:jc w:val="center"/>
            </w:pPr>
            <w:r>
              <w:t>Section 4.5</w:t>
            </w:r>
          </w:p>
        </w:tc>
      </w:tr>
      <w:tr w:rsidR="00573E36" w14:paraId="6B653565" w14:textId="77777777">
        <w:trPr>
          <w:cantSplit/>
        </w:trPr>
        <w:tc>
          <w:tcPr>
            <w:tcW w:w="600" w:type="dxa"/>
            <w:vAlign w:val="center"/>
          </w:tcPr>
          <w:p w:rsidR="00573E36" w:rsidRDefault="009D7E82" w14:paraId="75697EEC" w14:textId="77777777">
            <w:pPr>
              <w:pStyle w:val="TableText"/>
              <w:jc w:val="center"/>
            </w:pPr>
            <w:r>
              <w:t>7</w:t>
            </w:r>
          </w:p>
        </w:tc>
        <w:tc>
          <w:tcPr>
            <w:tcW w:w="1300" w:type="dxa"/>
            <w:vAlign w:val="center"/>
          </w:tcPr>
          <w:p w:rsidR="00573E36" w:rsidRDefault="009D7E82" w14:paraId="4EE46625" w14:textId="77777777">
            <w:pPr>
              <w:pStyle w:val="TableText"/>
            </w:pPr>
            <w:r>
              <w:t>K752U45</w:t>
            </w:r>
          </w:p>
        </w:tc>
        <w:tc>
          <w:tcPr>
            <w:tcW w:w="4338" w:type="dxa"/>
            <w:vAlign w:val="center"/>
          </w:tcPr>
          <w:p w:rsidR="00573E36" w:rsidRDefault="009D7E82" w14:paraId="45D8BC12" w14:textId="77777777">
            <w:pPr>
              <w:pStyle w:val="TableText"/>
            </w:pPr>
            <w:r>
              <w:t>Inspection unit Checkmat 752 E</w:t>
            </w:r>
          </w:p>
        </w:tc>
        <w:tc>
          <w:tcPr>
            <w:tcW w:w="1900" w:type="dxa"/>
            <w:vAlign w:val="center"/>
          </w:tcPr>
          <w:p w:rsidR="00573E36" w:rsidRDefault="009D7E82" w14:paraId="77B7D612" w14:textId="77777777">
            <w:pPr>
              <w:pStyle w:val="TableText"/>
              <w:jc w:val="center"/>
            </w:pPr>
            <w:r>
              <w:t>223000000098</w:t>
            </w:r>
          </w:p>
        </w:tc>
        <w:tc>
          <w:tcPr>
            <w:tcW w:w="1500" w:type="dxa"/>
            <w:vAlign w:val="center"/>
          </w:tcPr>
          <w:p w:rsidR="00573E36" w:rsidRDefault="009D7E82" w14:paraId="0AD63DB1" w14:textId="77777777">
            <w:pPr>
              <w:pStyle w:val="TableText"/>
              <w:jc w:val="center"/>
            </w:pPr>
            <w:r>
              <w:t>Section 4.5</w:t>
            </w:r>
          </w:p>
        </w:tc>
      </w:tr>
      <w:tr w:rsidR="00573E36" w14:paraId="126A472E" w14:textId="77777777">
        <w:trPr>
          <w:cantSplit/>
        </w:trPr>
        <w:tc>
          <w:tcPr>
            <w:tcW w:w="600" w:type="dxa"/>
            <w:shd w:val="clear" w:color="auto" w:fill="F2F2F2"/>
            <w:vAlign w:val="center"/>
          </w:tcPr>
          <w:p w:rsidR="00573E36" w:rsidRDefault="009D7E82" w14:paraId="44B0A208" w14:textId="77777777">
            <w:pPr>
              <w:pStyle w:val="TableText"/>
              <w:jc w:val="center"/>
            </w:pPr>
            <w:r>
              <w:t>8</w:t>
            </w:r>
          </w:p>
        </w:tc>
        <w:tc>
          <w:tcPr>
            <w:tcW w:w="1300" w:type="dxa"/>
            <w:shd w:val="clear" w:color="auto" w:fill="F2F2F2"/>
            <w:vAlign w:val="center"/>
          </w:tcPr>
          <w:p w:rsidR="00573E36" w:rsidRDefault="009D7E82" w14:paraId="680AEB3F" w14:textId="77777777">
            <w:pPr>
              <w:pStyle w:val="TableText"/>
            </w:pPr>
            <w:r>
              <w:t>K776F20</w:t>
            </w:r>
          </w:p>
        </w:tc>
        <w:tc>
          <w:tcPr>
            <w:tcW w:w="4338" w:type="dxa"/>
            <w:shd w:val="clear" w:color="auto" w:fill="F2F2F2"/>
            <w:vAlign w:val="center"/>
          </w:tcPr>
          <w:p w:rsidR="00573E36" w:rsidRDefault="009D7E82" w14:paraId="257C060C" w14:textId="77777777">
            <w:pPr>
              <w:pStyle w:val="TableText"/>
            </w:pPr>
            <w:r>
              <w:t>PET inspector PET-View 776 D (inside Contiform)</w:t>
            </w:r>
          </w:p>
        </w:tc>
        <w:tc>
          <w:tcPr>
            <w:tcW w:w="1900" w:type="dxa"/>
            <w:shd w:val="clear" w:color="auto" w:fill="F2F2F2"/>
            <w:vAlign w:val="center"/>
          </w:tcPr>
          <w:p w:rsidR="00573E36" w:rsidRDefault="009D7E82" w14:paraId="62EDF8D0" w14:textId="77777777">
            <w:pPr>
              <w:pStyle w:val="TableText"/>
              <w:jc w:val="center"/>
            </w:pPr>
            <w:r>
              <w:t>223000000093</w:t>
            </w:r>
          </w:p>
        </w:tc>
        <w:tc>
          <w:tcPr>
            <w:tcW w:w="1500" w:type="dxa"/>
            <w:shd w:val="clear" w:color="auto" w:fill="F2F2F2"/>
            <w:vAlign w:val="center"/>
          </w:tcPr>
          <w:p w:rsidR="00573E36" w:rsidRDefault="009D7E82" w14:paraId="7B25D779" w14:textId="77777777">
            <w:pPr>
              <w:pStyle w:val="TableText"/>
              <w:jc w:val="center"/>
            </w:pPr>
            <w:r>
              <w:t>Section 4.2 / 4.5</w:t>
            </w:r>
          </w:p>
        </w:tc>
      </w:tr>
      <w:tr w:rsidR="00573E36" w14:paraId="23197DFA" w14:textId="77777777">
        <w:trPr>
          <w:cantSplit/>
        </w:trPr>
        <w:tc>
          <w:tcPr>
            <w:tcW w:w="600" w:type="dxa"/>
            <w:vAlign w:val="center"/>
          </w:tcPr>
          <w:p w:rsidR="00573E36" w:rsidRDefault="009D7E82" w14:paraId="2B2B7304" w14:textId="77777777">
            <w:pPr>
              <w:pStyle w:val="TableText"/>
              <w:jc w:val="center"/>
            </w:pPr>
            <w:r>
              <w:t>9</w:t>
            </w:r>
          </w:p>
        </w:tc>
        <w:tc>
          <w:tcPr>
            <w:tcW w:w="1300" w:type="dxa"/>
            <w:vAlign w:val="center"/>
          </w:tcPr>
          <w:p w:rsidR="00573E36" w:rsidRDefault="009D7E82" w14:paraId="7563A058" w14:textId="77777777">
            <w:pPr>
              <w:pStyle w:val="TableText"/>
            </w:pPr>
            <w:r>
              <w:t>K8206CR</w:t>
            </w:r>
          </w:p>
        </w:tc>
        <w:tc>
          <w:tcPr>
            <w:tcW w:w="4338" w:type="dxa"/>
            <w:vAlign w:val="center"/>
          </w:tcPr>
          <w:p w:rsidR="00573E36" w:rsidRDefault="009D7E82" w14:paraId="497B812A" w14:textId="77777777">
            <w:pPr>
              <w:pStyle w:val="TableText"/>
            </w:pPr>
            <w:r>
              <w:t>SFM labeling technology</w:t>
            </w:r>
          </w:p>
        </w:tc>
        <w:tc>
          <w:tcPr>
            <w:tcW w:w="1900" w:type="dxa"/>
            <w:vAlign w:val="center"/>
          </w:tcPr>
          <w:p w:rsidR="00573E36" w:rsidRDefault="009D7E82" w14:paraId="57278C37" w14:textId="77777777">
            <w:pPr>
              <w:pStyle w:val="TableText"/>
              <w:jc w:val="center"/>
            </w:pPr>
            <w:r>
              <w:rPr>
                <w:color w:val="A6A6A6"/>
              </w:rPr>
              <w:t>–</w:t>
            </w:r>
          </w:p>
        </w:tc>
        <w:tc>
          <w:tcPr>
            <w:tcW w:w="1500" w:type="dxa"/>
            <w:vAlign w:val="center"/>
          </w:tcPr>
          <w:p w:rsidR="00573E36" w:rsidRDefault="009D7E82" w14:paraId="70CFB474" w14:textId="77777777">
            <w:pPr>
              <w:pStyle w:val="TableText"/>
              <w:jc w:val="center"/>
            </w:pPr>
            <w:r>
              <w:t>Section 4.11</w:t>
            </w:r>
          </w:p>
        </w:tc>
      </w:tr>
      <w:tr w:rsidR="00573E36" w14:paraId="43CB9B41" w14:textId="77777777">
        <w:trPr>
          <w:cantSplit/>
        </w:trPr>
        <w:tc>
          <w:tcPr>
            <w:tcW w:w="600" w:type="dxa"/>
            <w:shd w:val="clear" w:color="auto" w:fill="F2F2F2"/>
            <w:vAlign w:val="center"/>
          </w:tcPr>
          <w:p w:rsidR="00573E36" w:rsidRDefault="009D7E82" w14:paraId="5D369756" w14:textId="77777777">
            <w:pPr>
              <w:pStyle w:val="TableText"/>
              <w:jc w:val="center"/>
            </w:pPr>
            <w:r>
              <w:t>10</w:t>
            </w:r>
          </w:p>
        </w:tc>
        <w:tc>
          <w:tcPr>
            <w:tcW w:w="1300" w:type="dxa"/>
            <w:shd w:val="clear" w:color="auto" w:fill="F2F2F2"/>
            <w:vAlign w:val="center"/>
          </w:tcPr>
          <w:p w:rsidR="00573E36" w:rsidRDefault="009D7E82" w14:paraId="6A762CC7" w14:textId="77777777">
            <w:pPr>
              <w:pStyle w:val="TableText"/>
            </w:pPr>
            <w:r>
              <w:t>K8206CS</w:t>
            </w:r>
          </w:p>
        </w:tc>
        <w:tc>
          <w:tcPr>
            <w:tcW w:w="4338" w:type="dxa"/>
            <w:shd w:val="clear" w:color="auto" w:fill="F2F2F2"/>
            <w:vAlign w:val="center"/>
          </w:tcPr>
          <w:p w:rsidR="00573E36" w:rsidRDefault="009D7E82" w14:paraId="5DB6F3ED" w14:textId="77777777">
            <w:pPr>
              <w:pStyle w:val="TableText"/>
            </w:pPr>
            <w:r>
              <w:t>SFM labeling technology</w:t>
            </w:r>
          </w:p>
        </w:tc>
        <w:tc>
          <w:tcPr>
            <w:tcW w:w="1900" w:type="dxa"/>
            <w:shd w:val="clear" w:color="auto" w:fill="F2F2F2"/>
            <w:vAlign w:val="center"/>
          </w:tcPr>
          <w:p w:rsidR="00573E36" w:rsidRDefault="009D7E82" w14:paraId="5B2EDD13" w14:textId="77777777">
            <w:pPr>
              <w:pStyle w:val="TableText"/>
              <w:jc w:val="center"/>
            </w:pPr>
            <w:r>
              <w:rPr>
                <w:color w:val="A6A6A6"/>
              </w:rPr>
              <w:t>–</w:t>
            </w:r>
          </w:p>
        </w:tc>
        <w:tc>
          <w:tcPr>
            <w:tcW w:w="1500" w:type="dxa"/>
            <w:shd w:val="clear" w:color="auto" w:fill="F2F2F2"/>
            <w:vAlign w:val="center"/>
          </w:tcPr>
          <w:p w:rsidR="00573E36" w:rsidRDefault="009D7E82" w14:paraId="228808DC" w14:textId="77777777">
            <w:pPr>
              <w:pStyle w:val="TableText"/>
              <w:jc w:val="center"/>
            </w:pPr>
            <w:r>
              <w:t>Section 4.11</w:t>
            </w:r>
          </w:p>
        </w:tc>
      </w:tr>
      <w:tr w:rsidR="00573E36" w14:paraId="61DACF14" w14:textId="77777777">
        <w:trPr>
          <w:cantSplit/>
        </w:trPr>
        <w:tc>
          <w:tcPr>
            <w:tcW w:w="600" w:type="dxa"/>
            <w:vAlign w:val="center"/>
          </w:tcPr>
          <w:p w:rsidR="00573E36" w:rsidRDefault="009D7E82" w14:paraId="4737E36C" w14:textId="77777777">
            <w:pPr>
              <w:pStyle w:val="TableText"/>
              <w:jc w:val="center"/>
            </w:pPr>
            <w:r>
              <w:t>11</w:t>
            </w:r>
          </w:p>
        </w:tc>
        <w:tc>
          <w:tcPr>
            <w:tcW w:w="1300" w:type="dxa"/>
            <w:vAlign w:val="center"/>
          </w:tcPr>
          <w:p w:rsidR="00573E36" w:rsidRDefault="009D7E82" w14:paraId="7CB7B3B7" w14:textId="77777777">
            <w:pPr>
              <w:pStyle w:val="TableText"/>
            </w:pPr>
            <w:r>
              <w:t>K8212IR</w:t>
            </w:r>
          </w:p>
        </w:tc>
        <w:tc>
          <w:tcPr>
            <w:tcW w:w="4338" w:type="dxa"/>
            <w:vAlign w:val="center"/>
          </w:tcPr>
          <w:p w:rsidR="00573E36" w:rsidRDefault="009D7E82" w14:paraId="6DA13694" w14:textId="77777777">
            <w:pPr>
              <w:pStyle w:val="TableText"/>
            </w:pPr>
            <w:r>
              <w:t>SFM filling / process technology</w:t>
            </w:r>
          </w:p>
        </w:tc>
        <w:tc>
          <w:tcPr>
            <w:tcW w:w="1900" w:type="dxa"/>
            <w:vAlign w:val="center"/>
          </w:tcPr>
          <w:p w:rsidR="00573E36" w:rsidRDefault="009D7E82" w14:paraId="6A6552F4" w14:textId="77777777">
            <w:pPr>
              <w:pStyle w:val="TableText"/>
              <w:jc w:val="center"/>
            </w:pPr>
            <w:r>
              <w:rPr>
                <w:color w:val="A6A6A6"/>
              </w:rPr>
              <w:t>–</w:t>
            </w:r>
          </w:p>
        </w:tc>
        <w:tc>
          <w:tcPr>
            <w:tcW w:w="1500" w:type="dxa"/>
            <w:vAlign w:val="center"/>
          </w:tcPr>
          <w:p w:rsidR="00573E36" w:rsidRDefault="009D7E82" w14:paraId="6E801D9C" w14:textId="77777777">
            <w:pPr>
              <w:pStyle w:val="TableText"/>
              <w:jc w:val="center"/>
            </w:pPr>
            <w:r>
              <w:t>Section 4.11</w:t>
            </w:r>
          </w:p>
        </w:tc>
      </w:tr>
      <w:tr w:rsidR="00573E36" w14:paraId="1B2DAC63" w14:textId="77777777">
        <w:trPr>
          <w:cantSplit/>
        </w:trPr>
        <w:tc>
          <w:tcPr>
            <w:tcW w:w="600" w:type="dxa"/>
            <w:shd w:val="clear" w:color="auto" w:fill="F2F2F2"/>
            <w:vAlign w:val="center"/>
          </w:tcPr>
          <w:p w:rsidR="00573E36" w:rsidRDefault="009D7E82" w14:paraId="4B73E586" w14:textId="77777777">
            <w:pPr>
              <w:pStyle w:val="TableText"/>
              <w:jc w:val="center"/>
            </w:pPr>
            <w:r>
              <w:t>12</w:t>
            </w:r>
          </w:p>
        </w:tc>
        <w:tc>
          <w:tcPr>
            <w:tcW w:w="1300" w:type="dxa"/>
            <w:shd w:val="clear" w:color="auto" w:fill="F2F2F2"/>
            <w:vAlign w:val="center"/>
          </w:tcPr>
          <w:p w:rsidR="00573E36" w:rsidRDefault="009D7E82" w14:paraId="4BB9889C" w14:textId="77777777">
            <w:pPr>
              <w:pStyle w:val="TableText"/>
            </w:pPr>
            <w:r>
              <w:t>K82448G</w:t>
            </w:r>
          </w:p>
        </w:tc>
        <w:tc>
          <w:tcPr>
            <w:tcW w:w="4338" w:type="dxa"/>
            <w:shd w:val="clear" w:color="auto" w:fill="F2F2F2"/>
            <w:vAlign w:val="center"/>
          </w:tcPr>
          <w:p w:rsidR="00573E36" w:rsidRDefault="009D7E82" w14:paraId="5BFAC986" w14:textId="77777777">
            <w:pPr>
              <w:pStyle w:val="TableText"/>
            </w:pPr>
            <w:r>
              <w:t>Stretch wrapper Robopac Genesis Thunder (Aetna Group)</w:t>
            </w:r>
          </w:p>
        </w:tc>
        <w:tc>
          <w:tcPr>
            <w:tcW w:w="1900" w:type="dxa"/>
            <w:shd w:val="clear" w:color="auto" w:fill="F2F2F2"/>
            <w:vAlign w:val="center"/>
          </w:tcPr>
          <w:p w:rsidR="00573E36" w:rsidRDefault="009D7E82" w14:paraId="66A543B1" w14:textId="77777777">
            <w:pPr>
              <w:pStyle w:val="TableText"/>
              <w:jc w:val="center"/>
            </w:pPr>
            <w:r>
              <w:t>223000000107</w:t>
            </w:r>
          </w:p>
        </w:tc>
        <w:tc>
          <w:tcPr>
            <w:tcW w:w="1500" w:type="dxa"/>
            <w:shd w:val="clear" w:color="auto" w:fill="F2F2F2"/>
            <w:vAlign w:val="center"/>
          </w:tcPr>
          <w:p w:rsidR="00573E36" w:rsidRDefault="009D7E82" w14:paraId="42B189AC" w14:textId="77777777">
            <w:pPr>
              <w:pStyle w:val="TableText"/>
              <w:jc w:val="center"/>
            </w:pPr>
            <w:r>
              <w:t>Section 4.9</w:t>
            </w:r>
          </w:p>
        </w:tc>
      </w:tr>
      <w:tr w:rsidR="00573E36" w14:paraId="0D6F5574" w14:textId="77777777">
        <w:trPr>
          <w:cantSplit/>
        </w:trPr>
        <w:tc>
          <w:tcPr>
            <w:tcW w:w="600" w:type="dxa"/>
            <w:vAlign w:val="center"/>
          </w:tcPr>
          <w:p w:rsidR="00573E36" w:rsidRDefault="009D7E82" w14:paraId="39F18D26" w14:textId="77777777">
            <w:pPr>
              <w:pStyle w:val="TableText"/>
              <w:jc w:val="center"/>
            </w:pPr>
            <w:r>
              <w:t>13</w:t>
            </w:r>
          </w:p>
        </w:tc>
        <w:tc>
          <w:tcPr>
            <w:tcW w:w="1300" w:type="dxa"/>
            <w:vAlign w:val="center"/>
          </w:tcPr>
          <w:p w:rsidR="00573E36" w:rsidRDefault="009D7E82" w14:paraId="7AB879B2" w14:textId="77777777">
            <w:pPr>
              <w:pStyle w:val="TableText"/>
            </w:pPr>
            <w:r>
              <w:t>K8252QI</w:t>
            </w:r>
          </w:p>
        </w:tc>
        <w:tc>
          <w:tcPr>
            <w:tcW w:w="4338" w:type="dxa"/>
            <w:vAlign w:val="center"/>
          </w:tcPr>
          <w:p w:rsidR="00573E36" w:rsidRDefault="009D7E82" w14:paraId="45A26E23" w14:textId="77777777">
            <w:pPr>
              <w:pStyle w:val="TableText"/>
            </w:pPr>
            <w:r>
              <w:t>SFM transport technology</w:t>
            </w:r>
          </w:p>
        </w:tc>
        <w:tc>
          <w:tcPr>
            <w:tcW w:w="1900" w:type="dxa"/>
            <w:vAlign w:val="center"/>
          </w:tcPr>
          <w:p w:rsidR="00573E36" w:rsidRDefault="009D7E82" w14:paraId="4851089E" w14:textId="77777777">
            <w:pPr>
              <w:pStyle w:val="TableText"/>
              <w:jc w:val="center"/>
            </w:pPr>
            <w:r>
              <w:rPr>
                <w:color w:val="A6A6A6"/>
              </w:rPr>
              <w:t>–</w:t>
            </w:r>
          </w:p>
        </w:tc>
        <w:tc>
          <w:tcPr>
            <w:tcW w:w="1500" w:type="dxa"/>
            <w:vAlign w:val="center"/>
          </w:tcPr>
          <w:p w:rsidR="00573E36" w:rsidRDefault="009D7E82" w14:paraId="4265669B" w14:textId="77777777">
            <w:pPr>
              <w:pStyle w:val="TableText"/>
              <w:jc w:val="center"/>
            </w:pPr>
            <w:r>
              <w:t>Section 4.11</w:t>
            </w:r>
          </w:p>
        </w:tc>
      </w:tr>
      <w:tr w:rsidR="00573E36" w14:paraId="1D4559DF" w14:textId="77777777">
        <w:trPr>
          <w:cantSplit/>
        </w:trPr>
        <w:tc>
          <w:tcPr>
            <w:tcW w:w="600" w:type="dxa"/>
            <w:shd w:val="clear" w:color="auto" w:fill="F2F2F2"/>
            <w:vAlign w:val="center"/>
          </w:tcPr>
          <w:p w:rsidR="00573E36" w:rsidRDefault="009D7E82" w14:paraId="4E1E336A" w14:textId="77777777">
            <w:pPr>
              <w:pStyle w:val="TableText"/>
              <w:jc w:val="center"/>
            </w:pPr>
            <w:r>
              <w:t>14</w:t>
            </w:r>
          </w:p>
        </w:tc>
        <w:tc>
          <w:tcPr>
            <w:tcW w:w="1300" w:type="dxa"/>
            <w:shd w:val="clear" w:color="auto" w:fill="F2F2F2"/>
            <w:vAlign w:val="center"/>
          </w:tcPr>
          <w:p w:rsidR="00573E36" w:rsidRDefault="009D7E82" w14:paraId="6D8C3DBA" w14:textId="77777777">
            <w:pPr>
              <w:pStyle w:val="TableText"/>
            </w:pPr>
            <w:r>
              <w:t>K8252QK</w:t>
            </w:r>
          </w:p>
        </w:tc>
        <w:tc>
          <w:tcPr>
            <w:tcW w:w="4338" w:type="dxa"/>
            <w:shd w:val="clear" w:color="auto" w:fill="F2F2F2"/>
            <w:vAlign w:val="center"/>
          </w:tcPr>
          <w:p w:rsidR="00573E36" w:rsidRDefault="009D7E82" w14:paraId="53DEC4E8" w14:textId="77777777">
            <w:pPr>
              <w:pStyle w:val="TableText"/>
            </w:pPr>
            <w:r>
              <w:t>SFM transport technology</w:t>
            </w:r>
          </w:p>
        </w:tc>
        <w:tc>
          <w:tcPr>
            <w:tcW w:w="1900" w:type="dxa"/>
            <w:shd w:val="clear" w:color="auto" w:fill="F2F2F2"/>
            <w:vAlign w:val="center"/>
          </w:tcPr>
          <w:p w:rsidR="00573E36" w:rsidRDefault="009D7E82" w14:paraId="753486FB" w14:textId="77777777">
            <w:pPr>
              <w:pStyle w:val="TableText"/>
              <w:jc w:val="center"/>
            </w:pPr>
            <w:r>
              <w:rPr>
                <w:color w:val="A6A6A6"/>
              </w:rPr>
              <w:t>–</w:t>
            </w:r>
          </w:p>
        </w:tc>
        <w:tc>
          <w:tcPr>
            <w:tcW w:w="1500" w:type="dxa"/>
            <w:shd w:val="clear" w:color="auto" w:fill="F2F2F2"/>
            <w:vAlign w:val="center"/>
          </w:tcPr>
          <w:p w:rsidR="00573E36" w:rsidRDefault="009D7E82" w14:paraId="2B8457AB" w14:textId="77777777">
            <w:pPr>
              <w:pStyle w:val="TableText"/>
              <w:jc w:val="center"/>
            </w:pPr>
            <w:r>
              <w:t>Section 4.11</w:t>
            </w:r>
          </w:p>
        </w:tc>
      </w:tr>
      <w:tr w:rsidR="00573E36" w14:paraId="6E48B87C" w14:textId="77777777">
        <w:trPr>
          <w:cantSplit/>
        </w:trPr>
        <w:tc>
          <w:tcPr>
            <w:tcW w:w="600" w:type="dxa"/>
            <w:vAlign w:val="center"/>
          </w:tcPr>
          <w:p w:rsidR="00573E36" w:rsidRDefault="009D7E82" w14:paraId="33CFEC6B" w14:textId="77777777">
            <w:pPr>
              <w:pStyle w:val="TableText"/>
              <w:jc w:val="center"/>
            </w:pPr>
            <w:r>
              <w:t>15</w:t>
            </w:r>
          </w:p>
        </w:tc>
        <w:tc>
          <w:tcPr>
            <w:tcW w:w="1300" w:type="dxa"/>
            <w:vAlign w:val="center"/>
          </w:tcPr>
          <w:p w:rsidR="00573E36" w:rsidRDefault="009D7E82" w14:paraId="4C47A3D0" w14:textId="77777777">
            <w:pPr>
              <w:pStyle w:val="TableText"/>
            </w:pPr>
            <w:r>
              <w:t>K82724N</w:t>
            </w:r>
          </w:p>
        </w:tc>
        <w:tc>
          <w:tcPr>
            <w:tcW w:w="4338" w:type="dxa"/>
            <w:vAlign w:val="center"/>
          </w:tcPr>
          <w:p w:rsidR="00573E36" w:rsidRDefault="009D7E82" w14:paraId="25450941" w14:textId="77777777">
            <w:pPr>
              <w:pStyle w:val="TableText"/>
            </w:pPr>
            <w:r>
              <w:t>Preform tipper / preform bunker (M. Tanner AG)</w:t>
            </w:r>
          </w:p>
        </w:tc>
        <w:tc>
          <w:tcPr>
            <w:tcW w:w="1900" w:type="dxa"/>
            <w:vAlign w:val="center"/>
          </w:tcPr>
          <w:p w:rsidR="00573E36" w:rsidRDefault="009D7E82" w14:paraId="63F07A13" w14:textId="77777777">
            <w:pPr>
              <w:pStyle w:val="TableText"/>
              <w:jc w:val="center"/>
            </w:pPr>
            <w:r>
              <w:t>223000000110</w:t>
            </w:r>
          </w:p>
        </w:tc>
        <w:tc>
          <w:tcPr>
            <w:tcW w:w="1500" w:type="dxa"/>
            <w:vAlign w:val="center"/>
          </w:tcPr>
          <w:p w:rsidR="00573E36" w:rsidRDefault="009D7E82" w14:paraId="5D1A32D1" w14:textId="77777777">
            <w:pPr>
              <w:pStyle w:val="TableText"/>
              <w:jc w:val="center"/>
            </w:pPr>
            <w:r>
              <w:t>Section 4.3</w:t>
            </w:r>
          </w:p>
        </w:tc>
      </w:tr>
      <w:tr w:rsidR="00573E36" w14:paraId="1240C169" w14:textId="77777777">
        <w:trPr>
          <w:cantSplit/>
        </w:trPr>
        <w:tc>
          <w:tcPr>
            <w:tcW w:w="600" w:type="dxa"/>
            <w:shd w:val="clear" w:color="auto" w:fill="F2F2F2"/>
            <w:vAlign w:val="center"/>
          </w:tcPr>
          <w:p w:rsidR="00573E36" w:rsidRDefault="009D7E82" w14:paraId="0EB5E791" w14:textId="77777777">
            <w:pPr>
              <w:pStyle w:val="TableText"/>
              <w:jc w:val="center"/>
            </w:pPr>
            <w:r>
              <w:t>16</w:t>
            </w:r>
          </w:p>
        </w:tc>
        <w:tc>
          <w:tcPr>
            <w:tcW w:w="1300" w:type="dxa"/>
            <w:shd w:val="clear" w:color="auto" w:fill="F2F2F2"/>
            <w:vAlign w:val="center"/>
          </w:tcPr>
          <w:p w:rsidR="00573E36" w:rsidRDefault="009D7E82" w14:paraId="048DBE8B" w14:textId="77777777">
            <w:pPr>
              <w:pStyle w:val="TableText"/>
            </w:pPr>
            <w:r>
              <w:t>K890BLS</w:t>
            </w:r>
          </w:p>
        </w:tc>
        <w:tc>
          <w:tcPr>
            <w:tcW w:w="4338" w:type="dxa"/>
            <w:shd w:val="clear" w:color="auto" w:fill="F2F2F2"/>
            <w:vAlign w:val="center"/>
          </w:tcPr>
          <w:p w:rsidR="00573E36" w:rsidRDefault="009D7E82" w14:paraId="4279F4FC" w14:textId="77777777">
            <w:pPr>
              <w:pStyle w:val="TableText"/>
            </w:pPr>
            <w:r>
              <w:t>Container dryer Linadry S2M</w:t>
            </w:r>
          </w:p>
        </w:tc>
        <w:tc>
          <w:tcPr>
            <w:tcW w:w="1900" w:type="dxa"/>
            <w:shd w:val="clear" w:color="auto" w:fill="F2F2F2"/>
            <w:vAlign w:val="center"/>
          </w:tcPr>
          <w:p w:rsidR="00573E36" w:rsidRDefault="009D7E82" w14:paraId="4930704D" w14:textId="77777777">
            <w:pPr>
              <w:pStyle w:val="TableText"/>
              <w:jc w:val="center"/>
            </w:pPr>
            <w:r>
              <w:t>223000000099</w:t>
            </w:r>
          </w:p>
        </w:tc>
        <w:tc>
          <w:tcPr>
            <w:tcW w:w="1500" w:type="dxa"/>
            <w:shd w:val="clear" w:color="auto" w:fill="F2F2F2"/>
            <w:vAlign w:val="center"/>
          </w:tcPr>
          <w:p w:rsidR="00573E36" w:rsidRDefault="009D7E82" w14:paraId="264A4474" w14:textId="77777777">
            <w:pPr>
              <w:pStyle w:val="TableText"/>
              <w:jc w:val="center"/>
            </w:pPr>
            <w:r>
              <w:t>Section 4.10</w:t>
            </w:r>
          </w:p>
        </w:tc>
      </w:tr>
      <w:tr w:rsidR="00573E36" w14:paraId="0A8AC50A" w14:textId="77777777">
        <w:trPr>
          <w:cantSplit/>
        </w:trPr>
        <w:tc>
          <w:tcPr>
            <w:tcW w:w="600" w:type="dxa"/>
            <w:vAlign w:val="center"/>
          </w:tcPr>
          <w:p w:rsidR="00573E36" w:rsidRDefault="009D7E82" w14:paraId="111B77A1" w14:textId="77777777">
            <w:pPr>
              <w:pStyle w:val="TableText"/>
              <w:jc w:val="center"/>
            </w:pPr>
            <w:r>
              <w:t>17</w:t>
            </w:r>
          </w:p>
        </w:tc>
        <w:tc>
          <w:tcPr>
            <w:tcW w:w="1300" w:type="dxa"/>
            <w:vAlign w:val="center"/>
          </w:tcPr>
          <w:p w:rsidR="00573E36" w:rsidRDefault="009D7E82" w14:paraId="2AC9C8AF" w14:textId="77777777">
            <w:pPr>
              <w:pStyle w:val="TableText"/>
            </w:pPr>
            <w:r>
              <w:t>K893357</w:t>
            </w:r>
          </w:p>
        </w:tc>
        <w:tc>
          <w:tcPr>
            <w:tcW w:w="4338" w:type="dxa"/>
            <w:vAlign w:val="center"/>
          </w:tcPr>
          <w:p w:rsidR="00573E36" w:rsidRDefault="009D7E82" w14:paraId="26983349" w14:textId="77777777">
            <w:pPr>
              <w:pStyle w:val="TableText"/>
            </w:pPr>
            <w:r>
              <w:t>Container labeler Contiroll 1.200-30</w:t>
            </w:r>
          </w:p>
        </w:tc>
        <w:tc>
          <w:tcPr>
            <w:tcW w:w="1900" w:type="dxa"/>
            <w:vAlign w:val="center"/>
          </w:tcPr>
          <w:p w:rsidR="00573E36" w:rsidRDefault="009D7E82" w14:paraId="64D40213" w14:textId="77777777">
            <w:pPr>
              <w:pStyle w:val="TableText"/>
              <w:jc w:val="center"/>
            </w:pPr>
            <w:r>
              <w:t>223000000054</w:t>
            </w:r>
          </w:p>
        </w:tc>
        <w:tc>
          <w:tcPr>
            <w:tcW w:w="1500" w:type="dxa"/>
            <w:vAlign w:val="center"/>
          </w:tcPr>
          <w:p w:rsidR="00573E36" w:rsidRDefault="009D7E82" w14:paraId="6F3DB226" w14:textId="77777777">
            <w:pPr>
              <w:pStyle w:val="TableText"/>
              <w:jc w:val="center"/>
            </w:pPr>
            <w:r>
              <w:t>Section 4.7</w:t>
            </w:r>
          </w:p>
        </w:tc>
      </w:tr>
      <w:tr w:rsidR="00573E36" w14:paraId="76E96AB5" w14:textId="77777777">
        <w:trPr>
          <w:cantSplit/>
        </w:trPr>
        <w:tc>
          <w:tcPr>
            <w:tcW w:w="600" w:type="dxa"/>
            <w:shd w:val="clear" w:color="auto" w:fill="F2F2F2"/>
            <w:vAlign w:val="center"/>
          </w:tcPr>
          <w:p w:rsidR="00573E36" w:rsidRDefault="009D7E82" w14:paraId="526D80A2" w14:textId="77777777">
            <w:pPr>
              <w:pStyle w:val="TableText"/>
              <w:jc w:val="center"/>
            </w:pPr>
            <w:r>
              <w:t>18</w:t>
            </w:r>
          </w:p>
        </w:tc>
        <w:tc>
          <w:tcPr>
            <w:tcW w:w="1300" w:type="dxa"/>
            <w:shd w:val="clear" w:color="auto" w:fill="F2F2F2"/>
            <w:vAlign w:val="center"/>
          </w:tcPr>
          <w:p w:rsidR="00573E36" w:rsidRDefault="009D7E82" w14:paraId="766FC57D" w14:textId="77777777">
            <w:pPr>
              <w:pStyle w:val="TableText"/>
            </w:pPr>
            <w:r>
              <w:t>K919IXL</w:t>
            </w:r>
          </w:p>
        </w:tc>
        <w:tc>
          <w:tcPr>
            <w:tcW w:w="4338" w:type="dxa"/>
            <w:shd w:val="clear" w:color="auto" w:fill="F2F2F2"/>
            <w:vAlign w:val="center"/>
          </w:tcPr>
          <w:p w:rsidR="00573E36" w:rsidRDefault="009D7E82" w14:paraId="073FD748" w14:textId="77777777">
            <w:pPr>
              <w:pStyle w:val="TableText"/>
            </w:pPr>
            <w:r>
              <w:t>Electronic installation</w:t>
            </w:r>
          </w:p>
        </w:tc>
        <w:tc>
          <w:tcPr>
            <w:tcW w:w="1900" w:type="dxa"/>
            <w:shd w:val="clear" w:color="auto" w:fill="F2F2F2"/>
            <w:vAlign w:val="center"/>
          </w:tcPr>
          <w:p w:rsidR="00573E36" w:rsidRDefault="009D7E82" w14:paraId="2B29E476" w14:textId="77777777">
            <w:pPr>
              <w:pStyle w:val="TableText"/>
              <w:jc w:val="center"/>
            </w:pPr>
            <w:r>
              <w:rPr>
                <w:color w:val="A6A6A6"/>
              </w:rPr>
              <w:t>–</w:t>
            </w:r>
          </w:p>
        </w:tc>
        <w:tc>
          <w:tcPr>
            <w:tcW w:w="1500" w:type="dxa"/>
            <w:shd w:val="clear" w:color="auto" w:fill="F2F2F2"/>
            <w:vAlign w:val="center"/>
          </w:tcPr>
          <w:p w:rsidR="00573E36" w:rsidRDefault="009D7E82" w14:paraId="7DDFC8FC" w14:textId="77777777">
            <w:pPr>
              <w:pStyle w:val="TableText"/>
              <w:jc w:val="center"/>
            </w:pPr>
            <w:r>
              <w:t>Section 4.11</w:t>
            </w:r>
          </w:p>
        </w:tc>
      </w:tr>
      <w:tr w:rsidR="00573E36" w14:paraId="23E21838" w14:textId="77777777">
        <w:trPr>
          <w:cantSplit/>
        </w:trPr>
        <w:tc>
          <w:tcPr>
            <w:tcW w:w="600" w:type="dxa"/>
            <w:vAlign w:val="center"/>
          </w:tcPr>
          <w:p w:rsidR="00573E36" w:rsidRDefault="009D7E82" w14:paraId="2847A633" w14:textId="77777777">
            <w:pPr>
              <w:pStyle w:val="TableText"/>
              <w:jc w:val="center"/>
            </w:pPr>
            <w:r>
              <w:t>19</w:t>
            </w:r>
          </w:p>
        </w:tc>
        <w:tc>
          <w:tcPr>
            <w:tcW w:w="1300" w:type="dxa"/>
            <w:vAlign w:val="center"/>
          </w:tcPr>
          <w:p w:rsidR="00573E36" w:rsidRDefault="009D7E82" w14:paraId="52CCEAAA" w14:textId="77777777">
            <w:pPr>
              <w:pStyle w:val="TableText"/>
            </w:pPr>
            <w:r>
              <w:t>K919IXM</w:t>
            </w:r>
          </w:p>
        </w:tc>
        <w:tc>
          <w:tcPr>
            <w:tcW w:w="4338" w:type="dxa"/>
            <w:vAlign w:val="center"/>
          </w:tcPr>
          <w:p w:rsidR="00573E36" w:rsidRDefault="009D7E82" w14:paraId="3F5AD870" w14:textId="77777777">
            <w:pPr>
              <w:pStyle w:val="TableText"/>
            </w:pPr>
            <w:r>
              <w:t>Electronic installation</w:t>
            </w:r>
          </w:p>
        </w:tc>
        <w:tc>
          <w:tcPr>
            <w:tcW w:w="1900" w:type="dxa"/>
            <w:vAlign w:val="center"/>
          </w:tcPr>
          <w:p w:rsidR="00573E36" w:rsidRDefault="009D7E82" w14:paraId="2F2D5DAD" w14:textId="77777777">
            <w:pPr>
              <w:pStyle w:val="TableText"/>
              <w:jc w:val="center"/>
            </w:pPr>
            <w:r>
              <w:rPr>
                <w:color w:val="A6A6A6"/>
              </w:rPr>
              <w:t>–</w:t>
            </w:r>
          </w:p>
        </w:tc>
        <w:tc>
          <w:tcPr>
            <w:tcW w:w="1500" w:type="dxa"/>
            <w:vAlign w:val="center"/>
          </w:tcPr>
          <w:p w:rsidR="00573E36" w:rsidRDefault="009D7E82" w14:paraId="5784EE3D" w14:textId="77777777">
            <w:pPr>
              <w:pStyle w:val="TableText"/>
              <w:jc w:val="center"/>
            </w:pPr>
            <w:r>
              <w:t>Section 4.11</w:t>
            </w:r>
          </w:p>
        </w:tc>
      </w:tr>
      <w:tr w:rsidR="00573E36" w14:paraId="6EE7B21C" w14:textId="77777777">
        <w:trPr>
          <w:cantSplit/>
        </w:trPr>
        <w:tc>
          <w:tcPr>
            <w:tcW w:w="600" w:type="dxa"/>
            <w:shd w:val="clear" w:color="auto" w:fill="F2F2F2"/>
            <w:vAlign w:val="center"/>
          </w:tcPr>
          <w:p w:rsidR="00573E36" w:rsidRDefault="009D7E82" w14:paraId="5007C906" w14:textId="77777777">
            <w:pPr>
              <w:pStyle w:val="TableText"/>
              <w:jc w:val="center"/>
            </w:pPr>
            <w:r>
              <w:t>20</w:t>
            </w:r>
          </w:p>
        </w:tc>
        <w:tc>
          <w:tcPr>
            <w:tcW w:w="1300" w:type="dxa"/>
            <w:shd w:val="clear" w:color="auto" w:fill="F2F2F2"/>
            <w:vAlign w:val="center"/>
          </w:tcPr>
          <w:p w:rsidR="00573E36" w:rsidRDefault="009D7E82" w14:paraId="2A898BAE" w14:textId="77777777">
            <w:pPr>
              <w:pStyle w:val="TableText"/>
            </w:pPr>
            <w:r>
              <w:t>K995WPH</w:t>
            </w:r>
          </w:p>
        </w:tc>
        <w:tc>
          <w:tcPr>
            <w:tcW w:w="4338" w:type="dxa"/>
            <w:shd w:val="clear" w:color="auto" w:fill="F2F2F2"/>
            <w:vAlign w:val="center"/>
          </w:tcPr>
          <w:p w:rsidR="00573E36" w:rsidRDefault="009D7E82" w14:paraId="7C4ADD7E" w14:textId="77777777">
            <w:pPr>
              <w:pStyle w:val="TableText"/>
            </w:pPr>
            <w:r>
              <w:t>Container conveyor SynCo S</w:t>
            </w:r>
          </w:p>
        </w:tc>
        <w:tc>
          <w:tcPr>
            <w:tcW w:w="1900" w:type="dxa"/>
            <w:shd w:val="clear" w:color="auto" w:fill="F2F2F2"/>
            <w:vAlign w:val="center"/>
          </w:tcPr>
          <w:p w:rsidR="00573E36" w:rsidRDefault="009D7E82" w14:paraId="4F1310E5" w14:textId="77777777">
            <w:pPr>
              <w:pStyle w:val="TableText"/>
              <w:jc w:val="center"/>
            </w:pPr>
            <w:r>
              <w:t>223000000104</w:t>
            </w:r>
          </w:p>
        </w:tc>
        <w:tc>
          <w:tcPr>
            <w:tcW w:w="1500" w:type="dxa"/>
            <w:shd w:val="clear" w:color="auto" w:fill="F2F2F2"/>
            <w:vAlign w:val="center"/>
          </w:tcPr>
          <w:p w:rsidR="00573E36" w:rsidRDefault="009D7E82" w14:paraId="2DF2C1A5" w14:textId="77777777">
            <w:pPr>
              <w:pStyle w:val="TableText"/>
              <w:jc w:val="center"/>
            </w:pPr>
            <w:r>
              <w:t>Section 4.10</w:t>
            </w:r>
          </w:p>
        </w:tc>
      </w:tr>
      <w:tr w:rsidR="00573E36" w14:paraId="1FB974E7" w14:textId="77777777">
        <w:trPr>
          <w:cantSplit/>
        </w:trPr>
        <w:tc>
          <w:tcPr>
            <w:tcW w:w="600" w:type="dxa"/>
            <w:vAlign w:val="center"/>
          </w:tcPr>
          <w:p w:rsidR="00573E36" w:rsidRDefault="009D7E82" w14:paraId="7B568215" w14:textId="77777777">
            <w:pPr>
              <w:pStyle w:val="TableText"/>
              <w:jc w:val="center"/>
            </w:pPr>
            <w:r>
              <w:t>21</w:t>
            </w:r>
          </w:p>
        </w:tc>
        <w:tc>
          <w:tcPr>
            <w:tcW w:w="1300" w:type="dxa"/>
            <w:vAlign w:val="center"/>
          </w:tcPr>
          <w:p w:rsidR="00573E36" w:rsidRDefault="009D7E82" w14:paraId="56D235F1" w14:textId="77777777">
            <w:pPr>
              <w:pStyle w:val="TableText"/>
            </w:pPr>
            <w:r>
              <w:t>K998S51</w:t>
            </w:r>
          </w:p>
        </w:tc>
        <w:tc>
          <w:tcPr>
            <w:tcW w:w="4338" w:type="dxa"/>
            <w:vAlign w:val="center"/>
          </w:tcPr>
          <w:p w:rsidR="00573E36" w:rsidRDefault="009D7E82" w14:paraId="7851E3D8" w14:textId="77777777">
            <w:pPr>
              <w:pStyle w:val="TableText"/>
            </w:pPr>
            <w:r>
              <w:t>Preform feed unit Contifeed RS</w:t>
            </w:r>
          </w:p>
        </w:tc>
        <w:tc>
          <w:tcPr>
            <w:tcW w:w="1900" w:type="dxa"/>
            <w:vAlign w:val="center"/>
          </w:tcPr>
          <w:p w:rsidR="00573E36" w:rsidRDefault="009D7E82" w14:paraId="60063D89" w14:textId="77777777">
            <w:pPr>
              <w:pStyle w:val="TableText"/>
              <w:jc w:val="center"/>
            </w:pPr>
            <w:r>
              <w:t>223000000094</w:t>
            </w:r>
          </w:p>
        </w:tc>
        <w:tc>
          <w:tcPr>
            <w:tcW w:w="1500" w:type="dxa"/>
            <w:vAlign w:val="center"/>
          </w:tcPr>
          <w:p w:rsidR="00573E36" w:rsidRDefault="009D7E82" w14:paraId="70E12730" w14:textId="77777777">
            <w:pPr>
              <w:pStyle w:val="TableText"/>
              <w:jc w:val="center"/>
            </w:pPr>
            <w:r>
              <w:t>Section 4.3</w:t>
            </w:r>
          </w:p>
        </w:tc>
      </w:tr>
      <w:tr w:rsidR="00573E36" w14:paraId="79A7C317" w14:textId="77777777">
        <w:trPr>
          <w:cantSplit/>
        </w:trPr>
        <w:tc>
          <w:tcPr>
            <w:tcW w:w="600" w:type="dxa"/>
            <w:shd w:val="clear" w:color="auto" w:fill="F2F2F2"/>
            <w:vAlign w:val="center"/>
          </w:tcPr>
          <w:p w:rsidR="00573E36" w:rsidRDefault="009D7E82" w14:paraId="44C26413" w14:textId="77777777">
            <w:pPr>
              <w:pStyle w:val="TableText"/>
              <w:jc w:val="center"/>
            </w:pPr>
            <w:r>
              <w:t>22</w:t>
            </w:r>
          </w:p>
        </w:tc>
        <w:tc>
          <w:tcPr>
            <w:tcW w:w="1300" w:type="dxa"/>
            <w:shd w:val="clear" w:color="auto" w:fill="F2F2F2"/>
            <w:vAlign w:val="center"/>
          </w:tcPr>
          <w:p w:rsidR="00573E36" w:rsidRDefault="009D7E82" w14:paraId="50289E16" w14:textId="77777777">
            <w:pPr>
              <w:pStyle w:val="TableText"/>
            </w:pPr>
            <w:r>
              <w:t>KB90006</w:t>
            </w:r>
          </w:p>
        </w:tc>
        <w:tc>
          <w:tcPr>
            <w:tcW w:w="4338" w:type="dxa"/>
            <w:shd w:val="clear" w:color="auto" w:fill="F2F2F2"/>
            <w:vAlign w:val="center"/>
          </w:tcPr>
          <w:p w:rsidR="00573E36" w:rsidRDefault="009D7E82" w14:paraId="474EF1DD" w14:textId="77777777">
            <w:pPr>
              <w:pStyle w:val="TableText"/>
            </w:pPr>
            <w:r>
              <w:t>Beverage processing Contiflow 90/2</w:t>
            </w:r>
          </w:p>
        </w:tc>
        <w:tc>
          <w:tcPr>
            <w:tcW w:w="1900" w:type="dxa"/>
            <w:shd w:val="clear" w:color="auto" w:fill="F2F2F2"/>
            <w:vAlign w:val="center"/>
          </w:tcPr>
          <w:p w:rsidR="00573E36" w:rsidRDefault="009D7E82" w14:paraId="7191921D" w14:textId="77777777">
            <w:pPr>
              <w:pStyle w:val="TableText"/>
              <w:jc w:val="center"/>
            </w:pPr>
            <w:r>
              <w:t>223000000001</w:t>
            </w:r>
          </w:p>
        </w:tc>
        <w:tc>
          <w:tcPr>
            <w:tcW w:w="1500" w:type="dxa"/>
            <w:shd w:val="clear" w:color="auto" w:fill="F2F2F2"/>
            <w:vAlign w:val="center"/>
          </w:tcPr>
          <w:p w:rsidR="00573E36" w:rsidRDefault="009D7E82" w14:paraId="340B3DF9" w14:textId="77777777">
            <w:pPr>
              <w:pStyle w:val="TableText"/>
              <w:jc w:val="center"/>
            </w:pPr>
            <w:r>
              <w:t>Section 4.6</w:t>
            </w:r>
          </w:p>
        </w:tc>
      </w:tr>
      <w:tr w:rsidR="00573E36" w14:paraId="4061F47F" w14:textId="77777777">
        <w:trPr>
          <w:cantSplit/>
        </w:trPr>
        <w:tc>
          <w:tcPr>
            <w:tcW w:w="600" w:type="dxa"/>
            <w:vAlign w:val="center"/>
          </w:tcPr>
          <w:p w:rsidR="00573E36" w:rsidRDefault="009D7E82" w14:paraId="72E4F76D" w14:textId="77777777">
            <w:pPr>
              <w:pStyle w:val="TableText"/>
              <w:jc w:val="center"/>
            </w:pPr>
            <w:r>
              <w:t>23</w:t>
            </w:r>
          </w:p>
        </w:tc>
        <w:tc>
          <w:tcPr>
            <w:tcW w:w="1300" w:type="dxa"/>
            <w:vAlign w:val="center"/>
          </w:tcPr>
          <w:p w:rsidR="00573E36" w:rsidRDefault="009D7E82" w14:paraId="07607497" w14:textId="77777777">
            <w:pPr>
              <w:pStyle w:val="TableText"/>
            </w:pPr>
            <w:r>
              <w:t>KR571D5</w:t>
            </w:r>
          </w:p>
        </w:tc>
        <w:tc>
          <w:tcPr>
            <w:tcW w:w="4338" w:type="dxa"/>
            <w:vAlign w:val="center"/>
          </w:tcPr>
          <w:p w:rsidR="00573E36" w:rsidRDefault="009D7E82" w14:paraId="5ADCAECB" w14:textId="77777777">
            <w:pPr>
              <w:pStyle w:val="TableText"/>
            </w:pPr>
            <w:r>
              <w:t>Pallet conveyor Palco S</w:t>
            </w:r>
          </w:p>
        </w:tc>
        <w:tc>
          <w:tcPr>
            <w:tcW w:w="1900" w:type="dxa"/>
            <w:vAlign w:val="center"/>
          </w:tcPr>
          <w:p w:rsidR="00573E36" w:rsidRDefault="009D7E82" w14:paraId="012D0F34" w14:textId="77777777">
            <w:pPr>
              <w:pStyle w:val="TableText"/>
              <w:jc w:val="center"/>
            </w:pPr>
            <w:r>
              <w:t>223000000108</w:t>
            </w:r>
          </w:p>
        </w:tc>
        <w:tc>
          <w:tcPr>
            <w:tcW w:w="1500" w:type="dxa"/>
            <w:vAlign w:val="center"/>
          </w:tcPr>
          <w:p w:rsidR="00573E36" w:rsidRDefault="009D7E82" w14:paraId="36344E97" w14:textId="77777777">
            <w:pPr>
              <w:pStyle w:val="TableText"/>
              <w:jc w:val="center"/>
            </w:pPr>
            <w:r>
              <w:t>Section 4.9</w:t>
            </w:r>
          </w:p>
        </w:tc>
      </w:tr>
      <w:tr w:rsidR="00573E36" w14:paraId="7AD8C783" w14:textId="77777777">
        <w:trPr>
          <w:cantSplit/>
        </w:trPr>
        <w:tc>
          <w:tcPr>
            <w:tcW w:w="600" w:type="dxa"/>
            <w:shd w:val="clear" w:color="auto" w:fill="F2F2F2"/>
            <w:vAlign w:val="center"/>
          </w:tcPr>
          <w:p w:rsidR="00573E36" w:rsidRDefault="009D7E82" w14:paraId="1D8EB8EE" w14:textId="77777777">
            <w:pPr>
              <w:pStyle w:val="TableText"/>
              <w:jc w:val="center"/>
            </w:pPr>
            <w:r>
              <w:t>24</w:t>
            </w:r>
          </w:p>
        </w:tc>
        <w:tc>
          <w:tcPr>
            <w:tcW w:w="1300" w:type="dxa"/>
            <w:shd w:val="clear" w:color="auto" w:fill="F2F2F2"/>
            <w:vAlign w:val="center"/>
          </w:tcPr>
          <w:p w:rsidR="00573E36" w:rsidRDefault="009D7E82" w14:paraId="5DDFFAF1" w14:textId="77777777">
            <w:pPr>
              <w:pStyle w:val="TableText"/>
            </w:pPr>
            <w:r>
              <w:t>KR673WU</w:t>
            </w:r>
          </w:p>
        </w:tc>
        <w:tc>
          <w:tcPr>
            <w:tcW w:w="4338" w:type="dxa"/>
            <w:shd w:val="clear" w:color="auto" w:fill="F2F2F2"/>
            <w:vAlign w:val="center"/>
          </w:tcPr>
          <w:p w:rsidR="00573E36" w:rsidRDefault="009D7E82" w14:paraId="7DF8D37F" w14:textId="77777777">
            <w:pPr>
              <w:pStyle w:val="TableText"/>
            </w:pPr>
            <w:r>
              <w:t>Pack conveyor MultiCo S</w:t>
            </w:r>
          </w:p>
        </w:tc>
        <w:tc>
          <w:tcPr>
            <w:tcW w:w="1900" w:type="dxa"/>
            <w:shd w:val="clear" w:color="auto" w:fill="F2F2F2"/>
            <w:vAlign w:val="center"/>
          </w:tcPr>
          <w:p w:rsidR="00573E36" w:rsidRDefault="009D7E82" w14:paraId="7B05DF68" w14:textId="77777777">
            <w:pPr>
              <w:pStyle w:val="TableText"/>
              <w:jc w:val="center"/>
            </w:pPr>
            <w:r>
              <w:t>223000000105</w:t>
            </w:r>
          </w:p>
        </w:tc>
        <w:tc>
          <w:tcPr>
            <w:tcW w:w="1500" w:type="dxa"/>
            <w:shd w:val="clear" w:color="auto" w:fill="F2F2F2"/>
            <w:vAlign w:val="center"/>
          </w:tcPr>
          <w:p w:rsidR="00573E36" w:rsidRDefault="009D7E82" w14:paraId="4163F6F9" w14:textId="77777777">
            <w:pPr>
              <w:pStyle w:val="TableText"/>
              <w:jc w:val="center"/>
            </w:pPr>
            <w:r>
              <w:t>Section 4.9</w:t>
            </w:r>
          </w:p>
        </w:tc>
      </w:tr>
      <w:tr w:rsidR="00573E36" w14:paraId="3BFE48D1" w14:textId="77777777">
        <w:trPr>
          <w:cantSplit/>
        </w:trPr>
        <w:tc>
          <w:tcPr>
            <w:tcW w:w="600" w:type="dxa"/>
            <w:vAlign w:val="center"/>
          </w:tcPr>
          <w:p w:rsidR="00573E36" w:rsidRDefault="009D7E82" w14:paraId="4BFDD700" w14:textId="77777777">
            <w:pPr>
              <w:pStyle w:val="TableText"/>
              <w:jc w:val="center"/>
            </w:pPr>
            <w:r>
              <w:t>25</w:t>
            </w:r>
          </w:p>
        </w:tc>
        <w:tc>
          <w:tcPr>
            <w:tcW w:w="1300" w:type="dxa"/>
            <w:vAlign w:val="center"/>
          </w:tcPr>
          <w:p w:rsidR="00573E36" w:rsidRDefault="009D7E82" w14:paraId="53411707" w14:textId="77777777">
            <w:pPr>
              <w:pStyle w:val="TableText"/>
            </w:pPr>
            <w:r>
              <w:t>KR68524</w:t>
            </w:r>
          </w:p>
        </w:tc>
        <w:tc>
          <w:tcPr>
            <w:tcW w:w="4338" w:type="dxa"/>
            <w:vAlign w:val="center"/>
          </w:tcPr>
          <w:p w:rsidR="00573E36" w:rsidRDefault="009D7E82" w14:paraId="2AC5F73F" w14:textId="77777777">
            <w:pPr>
              <w:pStyle w:val="TableText"/>
            </w:pPr>
            <w:r>
              <w:t>Palletizer Modulpal Pro 1AD</w:t>
            </w:r>
          </w:p>
        </w:tc>
        <w:tc>
          <w:tcPr>
            <w:tcW w:w="1900" w:type="dxa"/>
            <w:vAlign w:val="center"/>
          </w:tcPr>
          <w:p w:rsidR="00573E36" w:rsidRDefault="009D7E82" w14:paraId="4E73CF33" w14:textId="77777777">
            <w:pPr>
              <w:pStyle w:val="TableText"/>
              <w:jc w:val="center"/>
            </w:pPr>
            <w:r>
              <w:t>223000000106</w:t>
            </w:r>
          </w:p>
        </w:tc>
        <w:tc>
          <w:tcPr>
            <w:tcW w:w="1500" w:type="dxa"/>
            <w:vAlign w:val="center"/>
          </w:tcPr>
          <w:p w:rsidR="00573E36" w:rsidRDefault="009D7E82" w14:paraId="7E966DBF" w14:textId="77777777">
            <w:pPr>
              <w:pStyle w:val="TableText"/>
              <w:jc w:val="center"/>
            </w:pPr>
            <w:r>
              <w:t>Section 4.9</w:t>
            </w:r>
          </w:p>
        </w:tc>
      </w:tr>
      <w:tr w:rsidR="00573E36" w14:paraId="08FCBD79" w14:textId="77777777">
        <w:trPr>
          <w:cantSplit/>
        </w:trPr>
        <w:tc>
          <w:tcPr>
            <w:tcW w:w="600" w:type="dxa"/>
            <w:shd w:val="clear" w:color="auto" w:fill="F2F2F2"/>
            <w:vAlign w:val="center"/>
          </w:tcPr>
          <w:p w:rsidR="00573E36" w:rsidRDefault="009D7E82" w14:paraId="36334656" w14:textId="77777777">
            <w:pPr>
              <w:pStyle w:val="TableText"/>
              <w:jc w:val="center"/>
            </w:pPr>
            <w:r>
              <w:t>26</w:t>
            </w:r>
          </w:p>
        </w:tc>
        <w:tc>
          <w:tcPr>
            <w:tcW w:w="1300" w:type="dxa"/>
            <w:shd w:val="clear" w:color="auto" w:fill="F2F2F2"/>
            <w:vAlign w:val="center"/>
          </w:tcPr>
          <w:p w:rsidR="00573E36" w:rsidRDefault="009D7E82" w14:paraId="0BEEE13B" w14:textId="77777777">
            <w:pPr>
              <w:pStyle w:val="TableText"/>
            </w:pPr>
            <w:r>
              <w:t>KR96Z90</w:t>
            </w:r>
          </w:p>
        </w:tc>
        <w:tc>
          <w:tcPr>
            <w:tcW w:w="4338" w:type="dxa"/>
            <w:shd w:val="clear" w:color="auto" w:fill="F2F2F2"/>
            <w:vAlign w:val="center"/>
          </w:tcPr>
          <w:p w:rsidR="00573E36" w:rsidRDefault="009D7E82" w14:paraId="15C09B2E" w14:textId="77777777">
            <w:pPr>
              <w:pStyle w:val="TableText"/>
            </w:pPr>
            <w:r>
              <w:t>Packer Variopac Pro FS-8</w:t>
            </w:r>
          </w:p>
        </w:tc>
        <w:tc>
          <w:tcPr>
            <w:tcW w:w="1900" w:type="dxa"/>
            <w:shd w:val="clear" w:color="auto" w:fill="F2F2F2"/>
            <w:vAlign w:val="center"/>
          </w:tcPr>
          <w:p w:rsidR="00573E36" w:rsidRDefault="009D7E82" w14:paraId="1AA434F5" w14:textId="77777777">
            <w:pPr>
              <w:pStyle w:val="TableText"/>
              <w:jc w:val="center"/>
            </w:pPr>
            <w:r>
              <w:t>223000000103</w:t>
            </w:r>
          </w:p>
        </w:tc>
        <w:tc>
          <w:tcPr>
            <w:tcW w:w="1500" w:type="dxa"/>
            <w:shd w:val="clear" w:color="auto" w:fill="F2F2F2"/>
            <w:vAlign w:val="center"/>
          </w:tcPr>
          <w:p w:rsidR="00573E36" w:rsidRDefault="009D7E82" w14:paraId="68A80BBF" w14:textId="77777777">
            <w:pPr>
              <w:pStyle w:val="TableText"/>
              <w:jc w:val="center"/>
            </w:pPr>
            <w:r>
              <w:t>Section 4.8</w:t>
            </w:r>
          </w:p>
        </w:tc>
      </w:tr>
    </w:tbl>
    <w:p w:rsidR="00573E36" w:rsidRDefault="00573E36" w14:paraId="3DEEC669" w14:textId="77777777">
      <w:pPr>
        <w:spacing w:after="0" w:line="120" w:lineRule="exact"/>
        <w:rPr>
          <w:sz w:val="2"/>
        </w:rPr>
      </w:pPr>
    </w:p>
    <w:p w:rsidR="00573E36" w:rsidRDefault="009D7E82" w14:paraId="269D2DBC" w14:textId="77777777">
      <w:pPr>
        <w:pStyle w:val="Note"/>
      </w:pPr>
      <w:r>
        <w:t>Sources: Krones equipment tree (system C372673); asset numbers from the SAP fixed-asset register (plant 1802) and equipment master data, cost centre 7102066018. In all tables “–” means not available / not applicable.</w:t>
      </w:r>
    </w:p>
    <w:p w:rsidR="00573E36" w:rsidRDefault="009D7E82" w14:paraId="4500A33D" w14:textId="77777777">
      <w:pPr>
        <w:pStyle w:val="Heading3"/>
      </w:pPr>
      <w:r>
        <w:t>Other Line-1 assets (not in the Krones list)</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00"/>
        <w:gridCol w:w="3300"/>
        <w:gridCol w:w="2338"/>
        <w:gridCol w:w="1700"/>
        <w:gridCol w:w="1800"/>
      </w:tblGrid>
      <w:tr w:rsidR="00573E36" w14:paraId="2CEAD8D9" w14:textId="77777777">
        <w:trPr>
          <w:cantSplit/>
          <w:tblHeader/>
        </w:trPr>
        <w:tc>
          <w:tcPr>
            <w:tcW w:w="500" w:type="dxa"/>
            <w:shd w:val="clear" w:color="auto" w:fill="C8102E"/>
            <w:vAlign w:val="center"/>
          </w:tcPr>
          <w:p w:rsidR="00573E36" w:rsidRDefault="009D7E82" w14:paraId="5837B4ED" w14:textId="77777777">
            <w:pPr>
              <w:pStyle w:val="TableHead"/>
              <w:jc w:val="center"/>
            </w:pPr>
            <w:r>
              <w:t>No.</w:t>
            </w:r>
          </w:p>
        </w:tc>
        <w:tc>
          <w:tcPr>
            <w:tcW w:w="3300" w:type="dxa"/>
            <w:shd w:val="clear" w:color="auto" w:fill="C8102E"/>
            <w:vAlign w:val="center"/>
          </w:tcPr>
          <w:p w:rsidR="00573E36" w:rsidRDefault="009D7E82" w14:paraId="7C7A997E" w14:textId="77777777">
            <w:pPr>
              <w:pStyle w:val="TableHead"/>
            </w:pPr>
            <w:r>
              <w:t>EQUIPMENT</w:t>
            </w:r>
          </w:p>
        </w:tc>
        <w:tc>
          <w:tcPr>
            <w:tcW w:w="2338" w:type="dxa"/>
            <w:shd w:val="clear" w:color="auto" w:fill="C8102E"/>
            <w:vAlign w:val="center"/>
          </w:tcPr>
          <w:p w:rsidR="00573E36" w:rsidRDefault="009D7E82" w14:paraId="13311B87" w14:textId="77777777">
            <w:pPr>
              <w:pStyle w:val="TableHead"/>
            </w:pPr>
            <w:r>
              <w:t>MANUFACTURER / MODEL</w:t>
            </w:r>
          </w:p>
        </w:tc>
        <w:tc>
          <w:tcPr>
            <w:tcW w:w="1700" w:type="dxa"/>
            <w:shd w:val="clear" w:color="auto" w:fill="C8102E"/>
            <w:vAlign w:val="center"/>
          </w:tcPr>
          <w:p w:rsidR="00573E36" w:rsidRDefault="009D7E82" w14:paraId="773CFDBB" w14:textId="77777777">
            <w:pPr>
              <w:pStyle w:val="TableHead"/>
              <w:jc w:val="center"/>
            </w:pPr>
            <w:r>
              <w:t>SERIAL NO.</w:t>
            </w:r>
          </w:p>
        </w:tc>
        <w:tc>
          <w:tcPr>
            <w:tcW w:w="1800" w:type="dxa"/>
            <w:shd w:val="clear" w:color="auto" w:fill="C8102E"/>
            <w:vAlign w:val="center"/>
          </w:tcPr>
          <w:p w:rsidR="00573E36" w:rsidRDefault="009D7E82" w14:paraId="0F97C531" w14:textId="77777777">
            <w:pPr>
              <w:pStyle w:val="TableHead"/>
              <w:jc w:val="center"/>
            </w:pPr>
            <w:r>
              <w:t>ASSET NO.</w:t>
            </w:r>
          </w:p>
        </w:tc>
      </w:tr>
      <w:tr w:rsidR="00573E36" w14:paraId="1DD70D42" w14:textId="77777777">
        <w:trPr>
          <w:cantSplit/>
        </w:trPr>
        <w:tc>
          <w:tcPr>
            <w:tcW w:w="500" w:type="dxa"/>
            <w:vAlign w:val="center"/>
          </w:tcPr>
          <w:p w:rsidR="00573E36" w:rsidRDefault="009D7E82" w14:paraId="56B20A0C" w14:textId="77777777">
            <w:pPr>
              <w:pStyle w:val="TableText"/>
              <w:jc w:val="center"/>
            </w:pPr>
            <w:r>
              <w:t>1</w:t>
            </w:r>
          </w:p>
        </w:tc>
        <w:tc>
          <w:tcPr>
            <w:tcW w:w="3300" w:type="dxa"/>
            <w:vAlign w:val="center"/>
          </w:tcPr>
          <w:p w:rsidR="00573E36" w:rsidRDefault="009D7E82" w14:paraId="5D76D148" w14:textId="77777777">
            <w:pPr>
              <w:pStyle w:val="TableText"/>
            </w:pPr>
            <w:r>
              <w:t>Container code / dating unit 1 (laser)</w:t>
            </w:r>
          </w:p>
        </w:tc>
        <w:tc>
          <w:tcPr>
            <w:tcW w:w="2338" w:type="dxa"/>
            <w:vAlign w:val="center"/>
          </w:tcPr>
          <w:p w:rsidR="00573E36" w:rsidRDefault="009D7E82" w14:paraId="7A958D84" w14:textId="77777777">
            <w:pPr>
              <w:pStyle w:val="TableText"/>
            </w:pPr>
            <w:r>
              <w:t>Videojet VJ 3640</w:t>
            </w:r>
          </w:p>
        </w:tc>
        <w:tc>
          <w:tcPr>
            <w:tcW w:w="1700" w:type="dxa"/>
            <w:vAlign w:val="center"/>
          </w:tcPr>
          <w:p w:rsidR="00573E36" w:rsidRDefault="009D7E82" w14:paraId="7D82B93D" w14:textId="77777777">
            <w:pPr>
              <w:pStyle w:val="TableText"/>
              <w:jc w:val="center"/>
            </w:pPr>
            <w:r>
              <w:t>4918364 / P 230920</w:t>
            </w:r>
          </w:p>
        </w:tc>
        <w:tc>
          <w:tcPr>
            <w:tcW w:w="1800" w:type="dxa"/>
            <w:vAlign w:val="center"/>
          </w:tcPr>
          <w:p w:rsidR="00573E36" w:rsidRDefault="009D7E82" w14:paraId="7AEB6033" w14:textId="77777777">
            <w:pPr>
              <w:pStyle w:val="TableText"/>
              <w:jc w:val="center"/>
            </w:pPr>
            <w:r>
              <w:t>223000000101</w:t>
            </w:r>
          </w:p>
        </w:tc>
      </w:tr>
      <w:tr w:rsidR="00573E36" w14:paraId="7332752E" w14:textId="77777777">
        <w:trPr>
          <w:cantSplit/>
        </w:trPr>
        <w:tc>
          <w:tcPr>
            <w:tcW w:w="500" w:type="dxa"/>
            <w:shd w:val="clear" w:color="auto" w:fill="F2F2F2"/>
            <w:vAlign w:val="center"/>
          </w:tcPr>
          <w:p w:rsidR="00573E36" w:rsidRDefault="009D7E82" w14:paraId="7144751B" w14:textId="77777777">
            <w:pPr>
              <w:pStyle w:val="TableText"/>
              <w:jc w:val="center"/>
            </w:pPr>
            <w:r>
              <w:t>2</w:t>
            </w:r>
          </w:p>
        </w:tc>
        <w:tc>
          <w:tcPr>
            <w:tcW w:w="3300" w:type="dxa"/>
            <w:shd w:val="clear" w:color="auto" w:fill="F2F2F2"/>
            <w:vAlign w:val="center"/>
          </w:tcPr>
          <w:p w:rsidR="00573E36" w:rsidRDefault="009D7E82" w14:paraId="43262FE3" w14:textId="77777777">
            <w:pPr>
              <w:pStyle w:val="TableText"/>
            </w:pPr>
            <w:r>
              <w:t>Container code / dating unit 2 (laser)</w:t>
            </w:r>
          </w:p>
        </w:tc>
        <w:tc>
          <w:tcPr>
            <w:tcW w:w="2338" w:type="dxa"/>
            <w:shd w:val="clear" w:color="auto" w:fill="F2F2F2"/>
            <w:vAlign w:val="center"/>
          </w:tcPr>
          <w:p w:rsidR="00573E36" w:rsidRDefault="009D7E82" w14:paraId="0E46FCDE" w14:textId="77777777">
            <w:pPr>
              <w:pStyle w:val="TableText"/>
            </w:pPr>
            <w:r>
              <w:t>Videojet VJ 3640</w:t>
            </w:r>
          </w:p>
        </w:tc>
        <w:tc>
          <w:tcPr>
            <w:tcW w:w="1700" w:type="dxa"/>
            <w:shd w:val="clear" w:color="auto" w:fill="F2F2F2"/>
            <w:vAlign w:val="center"/>
          </w:tcPr>
          <w:p w:rsidR="00573E36" w:rsidRDefault="009D7E82" w14:paraId="301DDAC9" w14:textId="77777777">
            <w:pPr>
              <w:pStyle w:val="TableText"/>
              <w:jc w:val="center"/>
            </w:pPr>
            <w:r>
              <w:t>4918364 / P 230920</w:t>
            </w:r>
          </w:p>
        </w:tc>
        <w:tc>
          <w:tcPr>
            <w:tcW w:w="1800" w:type="dxa"/>
            <w:shd w:val="clear" w:color="auto" w:fill="F2F2F2"/>
            <w:vAlign w:val="center"/>
          </w:tcPr>
          <w:p w:rsidR="00573E36" w:rsidRDefault="009D7E82" w14:paraId="0D4272A5" w14:textId="77777777">
            <w:pPr>
              <w:pStyle w:val="TableText"/>
              <w:jc w:val="center"/>
            </w:pPr>
            <w:r>
              <w:t>223000000102</w:t>
            </w:r>
          </w:p>
        </w:tc>
      </w:tr>
      <w:tr w:rsidR="00573E36" w14:paraId="47438D43" w14:textId="77777777">
        <w:trPr>
          <w:cantSplit/>
        </w:trPr>
        <w:tc>
          <w:tcPr>
            <w:tcW w:w="500" w:type="dxa"/>
            <w:vAlign w:val="center"/>
          </w:tcPr>
          <w:p w:rsidR="00573E36" w:rsidRDefault="009D7E82" w14:paraId="0B778152" w14:textId="77777777">
            <w:pPr>
              <w:pStyle w:val="TableText"/>
              <w:jc w:val="center"/>
            </w:pPr>
            <w:r>
              <w:t>3</w:t>
            </w:r>
          </w:p>
        </w:tc>
        <w:tc>
          <w:tcPr>
            <w:tcW w:w="3300" w:type="dxa"/>
            <w:vAlign w:val="center"/>
          </w:tcPr>
          <w:p w:rsidR="00573E36" w:rsidRDefault="009D7E82" w14:paraId="189CBF1F" w14:textId="77777777">
            <w:pPr>
              <w:pStyle w:val="TableText"/>
            </w:pPr>
            <w:r>
              <w:t>Conveyor lubrication (dry lube Dry Tech 4 VL83)</w:t>
            </w:r>
          </w:p>
        </w:tc>
        <w:tc>
          <w:tcPr>
            <w:tcW w:w="2338" w:type="dxa"/>
            <w:vAlign w:val="center"/>
          </w:tcPr>
          <w:p w:rsidR="00573E36" w:rsidRDefault="009D7E82" w14:paraId="114F6FA0" w14:textId="77777777">
            <w:pPr>
              <w:pStyle w:val="TableText"/>
            </w:pPr>
            <w:r>
              <w:t>Diversey</w:t>
            </w:r>
          </w:p>
        </w:tc>
        <w:tc>
          <w:tcPr>
            <w:tcW w:w="1700" w:type="dxa"/>
            <w:vAlign w:val="center"/>
          </w:tcPr>
          <w:p w:rsidR="00573E36" w:rsidRDefault="009D7E82" w14:paraId="5D676B8E" w14:textId="77777777">
            <w:pPr>
              <w:pStyle w:val="TableText"/>
              <w:jc w:val="center"/>
            </w:pPr>
            <w:r>
              <w:rPr>
                <w:color w:val="A6A6A6"/>
              </w:rPr>
              <w:t>–</w:t>
            </w:r>
          </w:p>
        </w:tc>
        <w:tc>
          <w:tcPr>
            <w:tcW w:w="1800" w:type="dxa"/>
            <w:vAlign w:val="center"/>
          </w:tcPr>
          <w:p w:rsidR="00573E36" w:rsidRDefault="009D7E82" w14:paraId="4B20D29F" w14:textId="77777777">
            <w:pPr>
              <w:pStyle w:val="TableText"/>
              <w:jc w:val="center"/>
            </w:pPr>
            <w:r>
              <w:t>223000000109</w:t>
            </w:r>
          </w:p>
        </w:tc>
      </w:tr>
      <w:tr w:rsidR="00573E36" w14:paraId="0BE2CE1F" w14:textId="77777777">
        <w:trPr>
          <w:cantSplit/>
        </w:trPr>
        <w:tc>
          <w:tcPr>
            <w:tcW w:w="500" w:type="dxa"/>
            <w:shd w:val="clear" w:color="auto" w:fill="F2F2F2"/>
            <w:vAlign w:val="center"/>
          </w:tcPr>
          <w:p w:rsidR="00573E36" w:rsidRDefault="009D7E82" w14:paraId="279935FF" w14:textId="77777777">
            <w:pPr>
              <w:pStyle w:val="TableText"/>
              <w:jc w:val="center"/>
            </w:pPr>
            <w:r>
              <w:t>4</w:t>
            </w:r>
          </w:p>
        </w:tc>
        <w:tc>
          <w:tcPr>
            <w:tcW w:w="3300" w:type="dxa"/>
            <w:shd w:val="clear" w:color="auto" w:fill="F2F2F2"/>
            <w:vAlign w:val="center"/>
          </w:tcPr>
          <w:p w:rsidR="00573E36" w:rsidRDefault="009D7E82" w14:paraId="1B8E8A48" w14:textId="77777777">
            <w:pPr>
              <w:pStyle w:val="TableText"/>
            </w:pPr>
            <w:r>
              <w:t>Electrical power distributor – UPS</w:t>
            </w:r>
          </w:p>
        </w:tc>
        <w:tc>
          <w:tcPr>
            <w:tcW w:w="2338" w:type="dxa"/>
            <w:shd w:val="clear" w:color="auto" w:fill="F2F2F2"/>
            <w:vAlign w:val="center"/>
          </w:tcPr>
          <w:p w:rsidR="00573E36" w:rsidRDefault="009D7E82" w14:paraId="5208B4B5" w14:textId="77777777">
            <w:pPr>
              <w:pStyle w:val="TableText"/>
            </w:pPr>
            <w:r>
              <w:t>SK 3304540</w:t>
            </w:r>
          </w:p>
        </w:tc>
        <w:tc>
          <w:tcPr>
            <w:tcW w:w="1700" w:type="dxa"/>
            <w:shd w:val="clear" w:color="auto" w:fill="F2F2F2"/>
            <w:vAlign w:val="center"/>
          </w:tcPr>
          <w:p w:rsidR="00573E36" w:rsidRDefault="009D7E82" w14:paraId="712E0284" w14:textId="77777777">
            <w:pPr>
              <w:pStyle w:val="TableText"/>
              <w:jc w:val="center"/>
            </w:pPr>
            <w:r>
              <w:rPr>
                <w:color w:val="A6A6A6"/>
              </w:rPr>
              <w:t>–</w:t>
            </w:r>
          </w:p>
        </w:tc>
        <w:tc>
          <w:tcPr>
            <w:tcW w:w="1800" w:type="dxa"/>
            <w:shd w:val="clear" w:color="auto" w:fill="F2F2F2"/>
            <w:vAlign w:val="center"/>
          </w:tcPr>
          <w:p w:rsidR="00573E36" w:rsidRDefault="009D7E82" w14:paraId="5336E838" w14:textId="77777777">
            <w:pPr>
              <w:pStyle w:val="TableText"/>
              <w:jc w:val="center"/>
            </w:pPr>
            <w:r>
              <w:t>223000000111</w:t>
            </w:r>
          </w:p>
        </w:tc>
      </w:tr>
      <w:tr w:rsidR="00573E36" w14:paraId="205383CE" w14:textId="77777777">
        <w:trPr>
          <w:cantSplit/>
        </w:trPr>
        <w:tc>
          <w:tcPr>
            <w:tcW w:w="500" w:type="dxa"/>
            <w:vAlign w:val="center"/>
          </w:tcPr>
          <w:p w:rsidR="00573E36" w:rsidRDefault="009D7E82" w14:paraId="44240AAE" w14:textId="77777777">
            <w:pPr>
              <w:pStyle w:val="TableText"/>
              <w:jc w:val="center"/>
            </w:pPr>
            <w:r>
              <w:t>5</w:t>
            </w:r>
          </w:p>
        </w:tc>
        <w:tc>
          <w:tcPr>
            <w:tcW w:w="3300" w:type="dxa"/>
            <w:vAlign w:val="center"/>
          </w:tcPr>
          <w:p w:rsidR="00573E36" w:rsidRDefault="009D7E82" w14:paraId="75624472" w14:textId="77777777">
            <w:pPr>
              <w:pStyle w:val="TableText"/>
            </w:pPr>
            <w:r>
              <w:t>Set of blow moulds 1 L (with replaceable parts)</w:t>
            </w:r>
          </w:p>
        </w:tc>
        <w:tc>
          <w:tcPr>
            <w:tcW w:w="2338" w:type="dxa"/>
            <w:vAlign w:val="center"/>
          </w:tcPr>
          <w:p w:rsidR="00573E36" w:rsidRDefault="009D7E82" w14:paraId="5E5DCD40" w14:textId="77777777">
            <w:pPr>
              <w:pStyle w:val="TableText"/>
            </w:pPr>
            <w:r>
              <w:rPr>
                <w:color w:val="A6A6A6"/>
              </w:rPr>
              <w:t>–</w:t>
            </w:r>
          </w:p>
        </w:tc>
        <w:tc>
          <w:tcPr>
            <w:tcW w:w="1700" w:type="dxa"/>
            <w:vAlign w:val="center"/>
          </w:tcPr>
          <w:p w:rsidR="00573E36" w:rsidRDefault="009D7E82" w14:paraId="218EEB85" w14:textId="77777777">
            <w:pPr>
              <w:pStyle w:val="TableText"/>
              <w:jc w:val="center"/>
            </w:pPr>
            <w:r>
              <w:rPr>
                <w:color w:val="A6A6A6"/>
              </w:rPr>
              <w:t>–</w:t>
            </w:r>
          </w:p>
        </w:tc>
        <w:tc>
          <w:tcPr>
            <w:tcW w:w="1800" w:type="dxa"/>
            <w:vAlign w:val="center"/>
          </w:tcPr>
          <w:p w:rsidR="00573E36" w:rsidRDefault="009D7E82" w14:paraId="13A592C2" w14:textId="77777777">
            <w:pPr>
              <w:pStyle w:val="TableText"/>
              <w:jc w:val="center"/>
            </w:pPr>
            <w:r>
              <w:t>223000000010 / 223000000011</w:t>
            </w:r>
          </w:p>
        </w:tc>
      </w:tr>
      <w:tr w:rsidR="00573E36" w14:paraId="7ABB9BEB" w14:textId="77777777">
        <w:trPr>
          <w:cantSplit/>
        </w:trPr>
        <w:tc>
          <w:tcPr>
            <w:tcW w:w="500" w:type="dxa"/>
            <w:shd w:val="clear" w:color="auto" w:fill="F2F2F2"/>
            <w:vAlign w:val="center"/>
          </w:tcPr>
          <w:p w:rsidR="00573E36" w:rsidRDefault="009D7E82" w14:paraId="1B87E3DE" w14:textId="77777777">
            <w:pPr>
              <w:pStyle w:val="TableText"/>
              <w:jc w:val="center"/>
            </w:pPr>
            <w:r>
              <w:t>6</w:t>
            </w:r>
          </w:p>
        </w:tc>
        <w:tc>
          <w:tcPr>
            <w:tcW w:w="3300" w:type="dxa"/>
            <w:shd w:val="clear" w:color="auto" w:fill="F2F2F2"/>
            <w:vAlign w:val="center"/>
          </w:tcPr>
          <w:p w:rsidR="00573E36" w:rsidRDefault="009D7E82" w14:paraId="00D14CC3" w14:textId="77777777">
            <w:pPr>
              <w:pStyle w:val="TableText"/>
            </w:pPr>
            <w:r>
              <w:t>Blow moulds 2.5 L</w:t>
            </w:r>
          </w:p>
        </w:tc>
        <w:tc>
          <w:tcPr>
            <w:tcW w:w="2338" w:type="dxa"/>
            <w:shd w:val="clear" w:color="auto" w:fill="F2F2F2"/>
            <w:vAlign w:val="center"/>
          </w:tcPr>
          <w:p w:rsidR="00573E36" w:rsidRDefault="009D7E82" w14:paraId="501A7E0C" w14:textId="77777777">
            <w:pPr>
              <w:pStyle w:val="TableText"/>
            </w:pPr>
            <w:r>
              <w:rPr>
                <w:color w:val="A6A6A6"/>
              </w:rPr>
              <w:t>–</w:t>
            </w:r>
          </w:p>
        </w:tc>
        <w:tc>
          <w:tcPr>
            <w:tcW w:w="1700" w:type="dxa"/>
            <w:shd w:val="clear" w:color="auto" w:fill="F2F2F2"/>
            <w:vAlign w:val="center"/>
          </w:tcPr>
          <w:p w:rsidR="00573E36" w:rsidRDefault="009D7E82" w14:paraId="34C087E2" w14:textId="77777777">
            <w:pPr>
              <w:pStyle w:val="TableText"/>
              <w:jc w:val="center"/>
            </w:pPr>
            <w:r>
              <w:rPr>
                <w:color w:val="A6A6A6"/>
              </w:rPr>
              <w:t>–</w:t>
            </w:r>
          </w:p>
        </w:tc>
        <w:tc>
          <w:tcPr>
            <w:tcW w:w="1800" w:type="dxa"/>
            <w:shd w:val="clear" w:color="auto" w:fill="F2F2F2"/>
            <w:vAlign w:val="center"/>
          </w:tcPr>
          <w:p w:rsidR="00573E36" w:rsidRDefault="009D7E82" w14:paraId="1237414B" w14:textId="77777777">
            <w:pPr>
              <w:pStyle w:val="TableText"/>
              <w:jc w:val="center"/>
            </w:pPr>
            <w:r>
              <w:t>223000000025</w:t>
            </w:r>
          </w:p>
        </w:tc>
      </w:tr>
      <w:tr w:rsidR="00573E36" w14:paraId="7823F91E" w14:textId="77777777">
        <w:trPr>
          <w:cantSplit/>
        </w:trPr>
        <w:tc>
          <w:tcPr>
            <w:tcW w:w="500" w:type="dxa"/>
            <w:vAlign w:val="center"/>
          </w:tcPr>
          <w:p w:rsidR="00573E36" w:rsidRDefault="009D7E82" w14:paraId="109B8484" w14:textId="77777777">
            <w:pPr>
              <w:pStyle w:val="TableText"/>
              <w:jc w:val="center"/>
            </w:pPr>
            <w:r>
              <w:t>7</w:t>
            </w:r>
          </w:p>
        </w:tc>
        <w:tc>
          <w:tcPr>
            <w:tcW w:w="3300" w:type="dxa"/>
            <w:vAlign w:val="center"/>
          </w:tcPr>
          <w:p w:rsidR="00573E36" w:rsidRDefault="009D7E82" w14:paraId="19D72F48" w14:textId="77777777">
            <w:pPr>
              <w:pStyle w:val="TableText"/>
            </w:pPr>
            <w:r>
              <w:t>Blow moulds 2.5 L Coca-Cola and Fanta</w:t>
            </w:r>
          </w:p>
        </w:tc>
        <w:tc>
          <w:tcPr>
            <w:tcW w:w="2338" w:type="dxa"/>
            <w:vAlign w:val="center"/>
          </w:tcPr>
          <w:p w:rsidR="00573E36" w:rsidRDefault="009D7E82" w14:paraId="52DFDFE5" w14:textId="77777777">
            <w:pPr>
              <w:pStyle w:val="TableText"/>
            </w:pPr>
            <w:r>
              <w:rPr>
                <w:color w:val="A6A6A6"/>
              </w:rPr>
              <w:t>–</w:t>
            </w:r>
          </w:p>
        </w:tc>
        <w:tc>
          <w:tcPr>
            <w:tcW w:w="1700" w:type="dxa"/>
            <w:vAlign w:val="center"/>
          </w:tcPr>
          <w:p w:rsidR="00573E36" w:rsidRDefault="009D7E82" w14:paraId="4E1122B5" w14:textId="77777777">
            <w:pPr>
              <w:pStyle w:val="TableText"/>
              <w:jc w:val="center"/>
            </w:pPr>
            <w:r>
              <w:rPr>
                <w:color w:val="A6A6A6"/>
              </w:rPr>
              <w:t>–</w:t>
            </w:r>
          </w:p>
        </w:tc>
        <w:tc>
          <w:tcPr>
            <w:tcW w:w="1800" w:type="dxa"/>
            <w:vAlign w:val="center"/>
          </w:tcPr>
          <w:p w:rsidR="00573E36" w:rsidRDefault="009D7E82" w14:paraId="0A0759E2" w14:textId="77777777">
            <w:pPr>
              <w:pStyle w:val="TableText"/>
              <w:jc w:val="center"/>
            </w:pPr>
            <w:r>
              <w:t>223000000051</w:t>
            </w:r>
          </w:p>
        </w:tc>
      </w:tr>
      <w:tr w:rsidR="00573E36" w14:paraId="22578A87" w14:textId="77777777">
        <w:trPr>
          <w:cantSplit/>
        </w:trPr>
        <w:tc>
          <w:tcPr>
            <w:tcW w:w="500" w:type="dxa"/>
            <w:shd w:val="clear" w:color="auto" w:fill="F2F2F2"/>
            <w:vAlign w:val="center"/>
          </w:tcPr>
          <w:p w:rsidR="00573E36" w:rsidRDefault="009D7E82" w14:paraId="03853697" w14:textId="77777777">
            <w:pPr>
              <w:pStyle w:val="TableText"/>
              <w:jc w:val="center"/>
            </w:pPr>
            <w:r>
              <w:t>8</w:t>
            </w:r>
          </w:p>
        </w:tc>
        <w:tc>
          <w:tcPr>
            <w:tcW w:w="3300" w:type="dxa"/>
            <w:shd w:val="clear" w:color="auto" w:fill="F2F2F2"/>
            <w:vAlign w:val="center"/>
          </w:tcPr>
          <w:p w:rsidR="00573E36" w:rsidRDefault="009D7E82" w14:paraId="45D289A6" w14:textId="77777777">
            <w:pPr>
              <w:pStyle w:val="TableText"/>
            </w:pPr>
            <w:r>
              <w:t>T&amp;T coding machine (QR codes)</w:t>
            </w:r>
          </w:p>
        </w:tc>
        <w:tc>
          <w:tcPr>
            <w:tcW w:w="2338" w:type="dxa"/>
            <w:shd w:val="clear" w:color="auto" w:fill="F2F2F2"/>
            <w:vAlign w:val="center"/>
          </w:tcPr>
          <w:p w:rsidR="00573E36" w:rsidRDefault="009D7E82" w14:paraId="2B19E0EC" w14:textId="77777777">
            <w:pPr>
              <w:pStyle w:val="TableText"/>
            </w:pPr>
            <w:r>
              <w:t>OOO “JETINK”</w:t>
            </w:r>
          </w:p>
        </w:tc>
        <w:tc>
          <w:tcPr>
            <w:tcW w:w="1700" w:type="dxa"/>
            <w:shd w:val="clear" w:color="auto" w:fill="F2F2F2"/>
            <w:vAlign w:val="center"/>
          </w:tcPr>
          <w:p w:rsidR="00573E36" w:rsidRDefault="009D7E82" w14:paraId="14AB19AF" w14:textId="77777777">
            <w:pPr>
              <w:pStyle w:val="TableText"/>
              <w:jc w:val="center"/>
            </w:pPr>
            <w:r>
              <w:rPr>
                <w:color w:val="A6A6A6"/>
              </w:rPr>
              <w:t>–</w:t>
            </w:r>
          </w:p>
        </w:tc>
        <w:tc>
          <w:tcPr>
            <w:tcW w:w="1800" w:type="dxa"/>
            <w:shd w:val="clear" w:color="auto" w:fill="F2F2F2"/>
            <w:vAlign w:val="center"/>
          </w:tcPr>
          <w:p w:rsidR="00573E36" w:rsidRDefault="009D7E82" w14:paraId="765B562C" w14:textId="77777777">
            <w:pPr>
              <w:pStyle w:val="TableText"/>
              <w:jc w:val="center"/>
            </w:pPr>
            <w:r>
              <w:t>223000000055 / 056 / 060 / 061</w:t>
            </w:r>
          </w:p>
        </w:tc>
      </w:tr>
      <w:tr w:rsidR="00573E36" w14:paraId="3FCDDF42" w14:textId="77777777">
        <w:trPr>
          <w:cantSplit/>
        </w:trPr>
        <w:tc>
          <w:tcPr>
            <w:tcW w:w="500" w:type="dxa"/>
            <w:vAlign w:val="center"/>
          </w:tcPr>
          <w:p w:rsidR="00573E36" w:rsidRDefault="009D7E82" w14:paraId="089009E4" w14:textId="77777777">
            <w:pPr>
              <w:pStyle w:val="TableText"/>
              <w:jc w:val="center"/>
            </w:pPr>
            <w:r>
              <w:t>9</w:t>
            </w:r>
          </w:p>
        </w:tc>
        <w:tc>
          <w:tcPr>
            <w:tcW w:w="3300" w:type="dxa"/>
            <w:vAlign w:val="center"/>
          </w:tcPr>
          <w:p w:rsidR="00573E36" w:rsidRDefault="009D7E82" w14:paraId="17172EFB" w14:textId="77777777">
            <w:pPr>
              <w:pStyle w:val="TableText"/>
            </w:pPr>
            <w:r>
              <w:t>Marking machine</w:t>
            </w:r>
          </w:p>
        </w:tc>
        <w:tc>
          <w:tcPr>
            <w:tcW w:w="2338" w:type="dxa"/>
            <w:vAlign w:val="center"/>
          </w:tcPr>
          <w:p w:rsidR="00573E36" w:rsidRDefault="009D7E82" w14:paraId="11F086F8" w14:textId="77777777">
            <w:pPr>
              <w:pStyle w:val="TableText"/>
            </w:pPr>
            <w:r>
              <w:t>Matrix System</w:t>
            </w:r>
          </w:p>
        </w:tc>
        <w:tc>
          <w:tcPr>
            <w:tcW w:w="1700" w:type="dxa"/>
            <w:vAlign w:val="center"/>
          </w:tcPr>
          <w:p w:rsidR="00573E36" w:rsidRDefault="009D7E82" w14:paraId="03F7841D" w14:textId="77777777">
            <w:pPr>
              <w:pStyle w:val="TableText"/>
              <w:jc w:val="center"/>
            </w:pPr>
            <w:r>
              <w:rPr>
                <w:color w:val="A6A6A6"/>
              </w:rPr>
              <w:t>–</w:t>
            </w:r>
          </w:p>
        </w:tc>
        <w:tc>
          <w:tcPr>
            <w:tcW w:w="1800" w:type="dxa"/>
            <w:vAlign w:val="center"/>
          </w:tcPr>
          <w:p w:rsidR="00573E36" w:rsidRDefault="009D7E82" w14:paraId="403EC8F1" w14:textId="77777777">
            <w:pPr>
              <w:pStyle w:val="TableText"/>
              <w:jc w:val="center"/>
            </w:pPr>
            <w:r>
              <w:t>223000000057</w:t>
            </w:r>
          </w:p>
        </w:tc>
      </w:tr>
      <w:tr w:rsidR="00573E36" w14:paraId="74CB183D" w14:textId="77777777">
        <w:trPr>
          <w:cantSplit/>
        </w:trPr>
        <w:tc>
          <w:tcPr>
            <w:tcW w:w="500" w:type="dxa"/>
            <w:shd w:val="clear" w:color="auto" w:fill="F2F2F2"/>
            <w:vAlign w:val="center"/>
          </w:tcPr>
          <w:p w:rsidR="00573E36" w:rsidRDefault="009D7E82" w14:paraId="446DE71A" w14:textId="77777777">
            <w:pPr>
              <w:pStyle w:val="TableText"/>
              <w:jc w:val="center"/>
            </w:pPr>
            <w:r>
              <w:t>10</w:t>
            </w:r>
          </w:p>
        </w:tc>
        <w:tc>
          <w:tcPr>
            <w:tcW w:w="3300" w:type="dxa"/>
            <w:shd w:val="clear" w:color="auto" w:fill="F2F2F2"/>
            <w:vAlign w:val="center"/>
          </w:tcPr>
          <w:p w:rsidR="00573E36" w:rsidRDefault="009D7E82" w14:paraId="70B356A4" w14:textId="77777777">
            <w:pPr>
              <w:pStyle w:val="TableText"/>
            </w:pPr>
            <w:r>
              <w:t>Pallet label applicator</w:t>
            </w:r>
          </w:p>
        </w:tc>
        <w:tc>
          <w:tcPr>
            <w:tcW w:w="2338" w:type="dxa"/>
            <w:shd w:val="clear" w:color="auto" w:fill="F2F2F2"/>
            <w:vAlign w:val="center"/>
          </w:tcPr>
          <w:p w:rsidR="00573E36" w:rsidRDefault="009D7E82" w14:paraId="1CCF2AF6" w14:textId="77777777">
            <w:pPr>
              <w:pStyle w:val="TableText"/>
            </w:pPr>
            <w:r>
              <w:t>UBS</w:t>
            </w:r>
          </w:p>
        </w:tc>
        <w:tc>
          <w:tcPr>
            <w:tcW w:w="1700" w:type="dxa"/>
            <w:shd w:val="clear" w:color="auto" w:fill="F2F2F2"/>
            <w:vAlign w:val="center"/>
          </w:tcPr>
          <w:p w:rsidR="00573E36" w:rsidRDefault="009D7E82" w14:paraId="73FA60F5" w14:textId="77777777">
            <w:pPr>
              <w:pStyle w:val="TableText"/>
              <w:jc w:val="center"/>
            </w:pPr>
            <w:r>
              <w:rPr>
                <w:color w:val="A6A6A6"/>
              </w:rPr>
              <w:t>–</w:t>
            </w:r>
          </w:p>
        </w:tc>
        <w:tc>
          <w:tcPr>
            <w:tcW w:w="1800" w:type="dxa"/>
            <w:shd w:val="clear" w:color="auto" w:fill="F2F2F2"/>
            <w:vAlign w:val="center"/>
          </w:tcPr>
          <w:p w:rsidR="00573E36" w:rsidRDefault="009D7E82" w14:paraId="236DCD80" w14:textId="77777777">
            <w:pPr>
              <w:pStyle w:val="TableText"/>
              <w:jc w:val="center"/>
            </w:pPr>
            <w:r>
              <w:t>223000000050</w:t>
            </w:r>
          </w:p>
        </w:tc>
      </w:tr>
      <w:tr w:rsidR="00573E36" w14:paraId="5222A819" w14:textId="77777777">
        <w:trPr>
          <w:cantSplit/>
        </w:trPr>
        <w:tc>
          <w:tcPr>
            <w:tcW w:w="500" w:type="dxa"/>
            <w:vAlign w:val="center"/>
          </w:tcPr>
          <w:p w:rsidR="00573E36" w:rsidRDefault="009D7E82" w14:paraId="735DA4F4" w14:textId="77777777">
            <w:pPr>
              <w:pStyle w:val="TableText"/>
              <w:jc w:val="center"/>
            </w:pPr>
            <w:r>
              <w:t>11</w:t>
            </w:r>
          </w:p>
        </w:tc>
        <w:tc>
          <w:tcPr>
            <w:tcW w:w="3300" w:type="dxa"/>
            <w:vAlign w:val="center"/>
          </w:tcPr>
          <w:p w:rsidR="00573E36" w:rsidRDefault="009D7E82" w14:paraId="68C9A0EF" w14:textId="77777777">
            <w:pPr>
              <w:pStyle w:val="TableText"/>
            </w:pPr>
            <w:r>
              <w:t>Labeling machine</w:t>
            </w:r>
          </w:p>
        </w:tc>
        <w:tc>
          <w:tcPr>
            <w:tcW w:w="2338" w:type="dxa"/>
            <w:vAlign w:val="center"/>
          </w:tcPr>
          <w:p w:rsidR="00573E36" w:rsidRDefault="009D7E82" w14:paraId="2705CF0E" w14:textId="77777777">
            <w:pPr>
              <w:pStyle w:val="TableText"/>
            </w:pPr>
            <w:r>
              <w:t>APL8300PRO (003425)</w:t>
            </w:r>
          </w:p>
        </w:tc>
        <w:tc>
          <w:tcPr>
            <w:tcW w:w="1700" w:type="dxa"/>
            <w:vAlign w:val="center"/>
          </w:tcPr>
          <w:p w:rsidR="00573E36" w:rsidRDefault="009D7E82" w14:paraId="1A8248FF" w14:textId="77777777">
            <w:pPr>
              <w:pStyle w:val="TableText"/>
              <w:jc w:val="center"/>
            </w:pPr>
            <w:r>
              <w:rPr>
                <w:color w:val="A6A6A6"/>
              </w:rPr>
              <w:t>–</w:t>
            </w:r>
          </w:p>
        </w:tc>
        <w:tc>
          <w:tcPr>
            <w:tcW w:w="1800" w:type="dxa"/>
            <w:vAlign w:val="center"/>
          </w:tcPr>
          <w:p w:rsidR="00573E36" w:rsidRDefault="009D7E82" w14:paraId="1BEBE0EF" w14:textId="77777777">
            <w:pPr>
              <w:pStyle w:val="TableText"/>
              <w:jc w:val="center"/>
            </w:pPr>
            <w:r>
              <w:t>223000000012</w:t>
            </w:r>
          </w:p>
        </w:tc>
      </w:tr>
      <w:tr w:rsidR="00573E36" w14:paraId="24C8E5C1" w14:textId="77777777">
        <w:trPr>
          <w:cantSplit/>
        </w:trPr>
        <w:tc>
          <w:tcPr>
            <w:tcW w:w="500" w:type="dxa"/>
            <w:shd w:val="clear" w:color="auto" w:fill="F2F2F2"/>
            <w:vAlign w:val="center"/>
          </w:tcPr>
          <w:p w:rsidR="00573E36" w:rsidRDefault="009D7E82" w14:paraId="48DF98D7" w14:textId="77777777">
            <w:pPr>
              <w:pStyle w:val="TableText"/>
              <w:jc w:val="center"/>
            </w:pPr>
            <w:r>
              <w:t>12</w:t>
            </w:r>
          </w:p>
        </w:tc>
        <w:tc>
          <w:tcPr>
            <w:tcW w:w="3300" w:type="dxa"/>
            <w:shd w:val="clear" w:color="auto" w:fill="F2F2F2"/>
            <w:vAlign w:val="center"/>
          </w:tcPr>
          <w:p w:rsidR="00573E36" w:rsidRDefault="009D7E82" w14:paraId="04900173" w14:textId="77777777">
            <w:pPr>
              <w:pStyle w:val="TableText"/>
            </w:pPr>
            <w:r>
              <w:t>Multifunction industrial PC</w:t>
            </w:r>
          </w:p>
        </w:tc>
        <w:tc>
          <w:tcPr>
            <w:tcW w:w="2338" w:type="dxa"/>
            <w:shd w:val="clear" w:color="auto" w:fill="F2F2F2"/>
            <w:vAlign w:val="center"/>
          </w:tcPr>
          <w:p w:rsidR="00573E36" w:rsidRDefault="009D7E82" w14:paraId="34592193" w14:textId="77777777">
            <w:pPr>
              <w:pStyle w:val="TableText"/>
            </w:pPr>
            <w:r>
              <w:t>TREX DCAS</w:t>
            </w:r>
          </w:p>
        </w:tc>
        <w:tc>
          <w:tcPr>
            <w:tcW w:w="1700" w:type="dxa"/>
            <w:shd w:val="clear" w:color="auto" w:fill="F2F2F2"/>
            <w:vAlign w:val="center"/>
          </w:tcPr>
          <w:p w:rsidR="00573E36" w:rsidRDefault="009D7E82" w14:paraId="1B84BFD0" w14:textId="77777777">
            <w:pPr>
              <w:pStyle w:val="TableText"/>
              <w:jc w:val="center"/>
            </w:pPr>
            <w:r>
              <w:rPr>
                <w:color w:val="A6A6A6"/>
              </w:rPr>
              <w:t>–</w:t>
            </w:r>
          </w:p>
        </w:tc>
        <w:tc>
          <w:tcPr>
            <w:tcW w:w="1800" w:type="dxa"/>
            <w:shd w:val="clear" w:color="auto" w:fill="F2F2F2"/>
            <w:vAlign w:val="center"/>
          </w:tcPr>
          <w:p w:rsidR="00573E36" w:rsidRDefault="009D7E82" w14:paraId="74FE8461" w14:textId="77777777">
            <w:pPr>
              <w:pStyle w:val="TableText"/>
              <w:jc w:val="center"/>
            </w:pPr>
            <w:r>
              <w:t>223000000048</w:t>
            </w:r>
          </w:p>
        </w:tc>
      </w:tr>
      <w:tr w:rsidR="00573E36" w14:paraId="7F850CA1" w14:textId="77777777">
        <w:trPr>
          <w:cantSplit/>
        </w:trPr>
        <w:tc>
          <w:tcPr>
            <w:tcW w:w="500" w:type="dxa"/>
            <w:vAlign w:val="center"/>
          </w:tcPr>
          <w:p w:rsidR="00573E36" w:rsidRDefault="009D7E82" w14:paraId="5D0116D1" w14:textId="77777777">
            <w:pPr>
              <w:pStyle w:val="TableText"/>
              <w:jc w:val="center"/>
            </w:pPr>
            <w:r>
              <w:t>13</w:t>
            </w:r>
          </w:p>
        </w:tc>
        <w:tc>
          <w:tcPr>
            <w:tcW w:w="3300" w:type="dxa"/>
            <w:vAlign w:val="center"/>
          </w:tcPr>
          <w:p w:rsidR="00573E36" w:rsidRDefault="009D7E82" w14:paraId="433FD537" w14:textId="77777777">
            <w:pPr>
              <w:pStyle w:val="TableText"/>
            </w:pPr>
            <w:r>
              <w:t>Industrial panel PC (panel included)</w:t>
            </w:r>
          </w:p>
        </w:tc>
        <w:tc>
          <w:tcPr>
            <w:tcW w:w="2338" w:type="dxa"/>
            <w:vAlign w:val="center"/>
          </w:tcPr>
          <w:p w:rsidR="00573E36" w:rsidRDefault="009D7E82" w14:paraId="08C38178" w14:textId="77777777">
            <w:pPr>
              <w:pStyle w:val="TableText"/>
            </w:pPr>
            <w:r>
              <w:rPr>
                <w:color w:val="A6A6A6"/>
              </w:rPr>
              <w:t>–</w:t>
            </w:r>
          </w:p>
        </w:tc>
        <w:tc>
          <w:tcPr>
            <w:tcW w:w="1700" w:type="dxa"/>
            <w:vAlign w:val="center"/>
          </w:tcPr>
          <w:p w:rsidR="00573E36" w:rsidRDefault="009D7E82" w14:paraId="688DC303" w14:textId="77777777">
            <w:pPr>
              <w:pStyle w:val="TableText"/>
              <w:jc w:val="center"/>
            </w:pPr>
            <w:r>
              <w:rPr>
                <w:color w:val="A6A6A6"/>
              </w:rPr>
              <w:t>–</w:t>
            </w:r>
          </w:p>
        </w:tc>
        <w:tc>
          <w:tcPr>
            <w:tcW w:w="1800" w:type="dxa"/>
            <w:vAlign w:val="center"/>
          </w:tcPr>
          <w:p w:rsidR="00573E36" w:rsidRDefault="009D7E82" w14:paraId="0BE0DB3F" w14:textId="77777777">
            <w:pPr>
              <w:pStyle w:val="TableText"/>
              <w:jc w:val="center"/>
            </w:pPr>
            <w:r>
              <w:t>223000000024</w:t>
            </w:r>
          </w:p>
        </w:tc>
      </w:tr>
      <w:tr w:rsidR="00573E36" w14:paraId="614C4EEE" w14:textId="77777777">
        <w:trPr>
          <w:cantSplit/>
        </w:trPr>
        <w:tc>
          <w:tcPr>
            <w:tcW w:w="500" w:type="dxa"/>
            <w:shd w:val="clear" w:color="auto" w:fill="F2F2F2"/>
            <w:vAlign w:val="center"/>
          </w:tcPr>
          <w:p w:rsidR="00573E36" w:rsidRDefault="009D7E82" w14:paraId="0F953182" w14:textId="77777777">
            <w:pPr>
              <w:pStyle w:val="TableText"/>
              <w:jc w:val="center"/>
            </w:pPr>
            <w:r>
              <w:t>14</w:t>
            </w:r>
          </w:p>
        </w:tc>
        <w:tc>
          <w:tcPr>
            <w:tcW w:w="3300" w:type="dxa"/>
            <w:shd w:val="clear" w:color="auto" w:fill="F2F2F2"/>
            <w:vAlign w:val="center"/>
          </w:tcPr>
          <w:p w:rsidR="00573E36" w:rsidRDefault="009D7E82" w14:paraId="755E6828" w14:textId="77777777">
            <w:pPr>
              <w:pStyle w:val="TableText"/>
            </w:pPr>
            <w:r>
              <w:t>Laser fume extractor (coding station)</w:t>
            </w:r>
          </w:p>
        </w:tc>
        <w:tc>
          <w:tcPr>
            <w:tcW w:w="2338" w:type="dxa"/>
            <w:shd w:val="clear" w:color="auto" w:fill="F2F2F2"/>
            <w:vAlign w:val="center"/>
          </w:tcPr>
          <w:p w:rsidR="00573E36" w:rsidRDefault="009D7E82" w14:paraId="5A9F85C7" w14:textId="77777777">
            <w:pPr>
              <w:pStyle w:val="TableText"/>
            </w:pPr>
            <w:r>
              <w:t>Videojet Xtract Pro</w:t>
            </w:r>
          </w:p>
        </w:tc>
        <w:tc>
          <w:tcPr>
            <w:tcW w:w="1700" w:type="dxa"/>
            <w:shd w:val="clear" w:color="auto" w:fill="F2F2F2"/>
            <w:vAlign w:val="center"/>
          </w:tcPr>
          <w:p w:rsidR="00573E36" w:rsidRDefault="009D7E82" w14:paraId="4920067D" w14:textId="77777777">
            <w:pPr>
              <w:pStyle w:val="TableText"/>
              <w:jc w:val="center"/>
            </w:pPr>
            <w:r>
              <w:rPr>
                <w:color w:val="A6A6A6"/>
              </w:rPr>
              <w:t>–</w:t>
            </w:r>
          </w:p>
        </w:tc>
        <w:tc>
          <w:tcPr>
            <w:tcW w:w="1800" w:type="dxa"/>
            <w:shd w:val="clear" w:color="auto" w:fill="F2F2F2"/>
            <w:vAlign w:val="center"/>
          </w:tcPr>
          <w:p w:rsidR="00573E36" w:rsidRDefault="009D7E82" w14:paraId="65DA3BF1" w14:textId="77777777">
            <w:pPr>
              <w:pStyle w:val="TableText"/>
              <w:jc w:val="center"/>
            </w:pPr>
            <w:r>
              <w:rPr>
                <w:color w:val="A6A6A6"/>
              </w:rPr>
              <w:t>–</w:t>
            </w:r>
          </w:p>
        </w:tc>
      </w:tr>
    </w:tbl>
    <w:p w:rsidR="00573E36" w:rsidRDefault="00573E36" w14:paraId="3656B9AB" w14:textId="77777777">
      <w:pPr>
        <w:spacing w:after="0" w:line="120" w:lineRule="exact"/>
        <w:rPr>
          <w:sz w:val="2"/>
        </w:rPr>
      </w:pPr>
    </w:p>
    <w:p w:rsidR="00573E36" w:rsidRDefault="009D7E82" w14:paraId="33E2222E" w14:textId="77777777">
      <w:pPr>
        <w:pStyle w:val="Heading2"/>
        <w:pageBreakBefore/>
      </w:pPr>
      <w:bookmarkStart w:name="_Toc000107" w:id="6"/>
      <w:r>
        <w:t>4.2  Contiform 324 Pro – Stretch blow moulder</w:t>
      </w:r>
      <w:bookmarkEnd w:id="6"/>
    </w:p>
    <w:p w:rsidR="00573E36" w:rsidRDefault="009D7E82" w14:paraId="10382245"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7A85DE59" w14:textId="77777777">
        <w:trPr>
          <w:cantSplit/>
          <w:tblHeader/>
        </w:trPr>
        <w:tc>
          <w:tcPr>
            <w:tcW w:w="1900" w:type="dxa"/>
            <w:shd w:val="clear" w:color="auto" w:fill="C8102E"/>
            <w:vAlign w:val="center"/>
          </w:tcPr>
          <w:p w:rsidR="00573E36" w:rsidRDefault="009D7E82" w14:paraId="49367D0E" w14:textId="77777777">
            <w:pPr>
              <w:pStyle w:val="TableHead"/>
            </w:pPr>
            <w:r>
              <w:t>MACHINE</w:t>
            </w:r>
          </w:p>
        </w:tc>
        <w:tc>
          <w:tcPr>
            <w:tcW w:w="1000" w:type="dxa"/>
            <w:shd w:val="clear" w:color="auto" w:fill="C8102E"/>
            <w:vAlign w:val="center"/>
          </w:tcPr>
          <w:p w:rsidR="00573E36" w:rsidRDefault="009D7E82" w14:paraId="723FA0B2" w14:textId="77777777">
            <w:pPr>
              <w:pStyle w:val="TableHead"/>
              <w:jc w:val="center"/>
            </w:pPr>
            <w:r>
              <w:t>KRONES NO.</w:t>
            </w:r>
          </w:p>
        </w:tc>
        <w:tc>
          <w:tcPr>
            <w:tcW w:w="1500" w:type="dxa"/>
            <w:shd w:val="clear" w:color="auto" w:fill="C8102E"/>
            <w:vAlign w:val="center"/>
          </w:tcPr>
          <w:p w:rsidR="00573E36" w:rsidRDefault="009D7E82" w14:paraId="2EB808BE" w14:textId="77777777">
            <w:pPr>
              <w:pStyle w:val="TableHead"/>
              <w:jc w:val="center"/>
            </w:pPr>
            <w:r>
              <w:t>TYPE</w:t>
            </w:r>
          </w:p>
        </w:tc>
        <w:tc>
          <w:tcPr>
            <w:tcW w:w="700" w:type="dxa"/>
            <w:shd w:val="clear" w:color="auto" w:fill="C8102E"/>
            <w:vAlign w:val="center"/>
          </w:tcPr>
          <w:p w:rsidR="00573E36" w:rsidRDefault="009D7E82" w14:paraId="25C87652" w14:textId="77777777">
            <w:pPr>
              <w:pStyle w:val="TableHead"/>
              <w:jc w:val="center"/>
            </w:pPr>
            <w:r>
              <w:t>MFG. DATE</w:t>
            </w:r>
          </w:p>
        </w:tc>
        <w:tc>
          <w:tcPr>
            <w:tcW w:w="1100" w:type="dxa"/>
            <w:shd w:val="clear" w:color="auto" w:fill="C8102E"/>
            <w:vAlign w:val="center"/>
          </w:tcPr>
          <w:p w:rsidR="00573E36" w:rsidRDefault="009D7E82" w14:paraId="6D3F081A" w14:textId="77777777">
            <w:pPr>
              <w:pStyle w:val="TableHead"/>
              <w:jc w:val="center"/>
            </w:pPr>
            <w:r>
              <w:t>SERIAL NO.</w:t>
            </w:r>
          </w:p>
        </w:tc>
        <w:tc>
          <w:tcPr>
            <w:tcW w:w="900" w:type="dxa"/>
            <w:shd w:val="clear" w:color="auto" w:fill="C8102E"/>
            <w:vAlign w:val="center"/>
          </w:tcPr>
          <w:p w:rsidR="00573E36" w:rsidRDefault="009D7E82" w14:paraId="0F60820E" w14:textId="77777777">
            <w:pPr>
              <w:pStyle w:val="TableHead"/>
              <w:jc w:val="center"/>
            </w:pPr>
            <w:r>
              <w:t>INST. POWER kW</w:t>
            </w:r>
          </w:p>
        </w:tc>
        <w:tc>
          <w:tcPr>
            <w:tcW w:w="1200" w:type="dxa"/>
            <w:shd w:val="clear" w:color="auto" w:fill="C8102E"/>
            <w:vAlign w:val="center"/>
          </w:tcPr>
          <w:p w:rsidR="00573E36" w:rsidRDefault="009D7E82" w14:paraId="499C4957" w14:textId="77777777">
            <w:pPr>
              <w:pStyle w:val="TableHead"/>
              <w:jc w:val="center"/>
            </w:pPr>
            <w:r>
              <w:t>SAP NO.</w:t>
            </w:r>
          </w:p>
        </w:tc>
        <w:tc>
          <w:tcPr>
            <w:tcW w:w="1338" w:type="dxa"/>
            <w:shd w:val="clear" w:color="auto" w:fill="C8102E"/>
            <w:vAlign w:val="center"/>
          </w:tcPr>
          <w:p w:rsidR="00573E36" w:rsidRDefault="009D7E82" w14:paraId="421E52A5" w14:textId="77777777">
            <w:pPr>
              <w:pStyle w:val="TableHead"/>
              <w:jc w:val="center"/>
            </w:pPr>
            <w:r>
              <w:t>ASSET NO.</w:t>
            </w:r>
          </w:p>
        </w:tc>
      </w:tr>
      <w:tr w:rsidR="00573E36" w14:paraId="3D25B519" w14:textId="77777777">
        <w:trPr>
          <w:cantSplit/>
        </w:trPr>
        <w:tc>
          <w:tcPr>
            <w:tcW w:w="1900" w:type="dxa"/>
            <w:vAlign w:val="center"/>
          </w:tcPr>
          <w:p w:rsidR="00573E36" w:rsidRDefault="009D7E82" w14:paraId="4729B5F0" w14:textId="77777777">
            <w:pPr>
              <w:pStyle w:val="TableText"/>
            </w:pPr>
            <w:r>
              <w:t>Stretch blow moulder</w:t>
            </w:r>
          </w:p>
        </w:tc>
        <w:tc>
          <w:tcPr>
            <w:tcW w:w="1000" w:type="dxa"/>
            <w:vAlign w:val="center"/>
          </w:tcPr>
          <w:p w:rsidR="00573E36" w:rsidRDefault="009D7E82" w14:paraId="14DBF528" w14:textId="77777777">
            <w:pPr>
              <w:pStyle w:val="TableText"/>
              <w:jc w:val="center"/>
            </w:pPr>
            <w:r>
              <w:t>K444385</w:t>
            </w:r>
          </w:p>
        </w:tc>
        <w:tc>
          <w:tcPr>
            <w:tcW w:w="1500" w:type="dxa"/>
            <w:vAlign w:val="center"/>
          </w:tcPr>
          <w:p w:rsidR="00573E36" w:rsidRDefault="009D7E82" w14:paraId="7D5E83CE" w14:textId="77777777">
            <w:pPr>
              <w:pStyle w:val="TableText"/>
              <w:jc w:val="center"/>
            </w:pPr>
            <w:r>
              <w:t>Contiform 324 Pro</w:t>
            </w:r>
          </w:p>
        </w:tc>
        <w:tc>
          <w:tcPr>
            <w:tcW w:w="700" w:type="dxa"/>
            <w:vAlign w:val="center"/>
          </w:tcPr>
          <w:p w:rsidR="00573E36" w:rsidRDefault="009D7E82" w14:paraId="46C646BA" w14:textId="77777777">
            <w:pPr>
              <w:pStyle w:val="TableText"/>
              <w:jc w:val="center"/>
            </w:pPr>
            <w:r>
              <w:t>2024</w:t>
            </w:r>
          </w:p>
        </w:tc>
        <w:tc>
          <w:tcPr>
            <w:tcW w:w="1100" w:type="dxa"/>
            <w:vAlign w:val="center"/>
          </w:tcPr>
          <w:p w:rsidR="00573E36" w:rsidRDefault="009D7E82" w14:paraId="4D098E64" w14:textId="77777777">
            <w:pPr>
              <w:pStyle w:val="TableText"/>
              <w:jc w:val="center"/>
            </w:pPr>
            <w:r>
              <w:t>K444385</w:t>
            </w:r>
          </w:p>
        </w:tc>
        <w:tc>
          <w:tcPr>
            <w:tcW w:w="900" w:type="dxa"/>
            <w:vAlign w:val="center"/>
          </w:tcPr>
          <w:p w:rsidR="00573E36" w:rsidRDefault="009D7E82" w14:paraId="10874E33" w14:textId="77777777">
            <w:pPr>
              <w:pStyle w:val="TableText"/>
              <w:jc w:val="center"/>
            </w:pPr>
            <w:r>
              <w:rPr>
                <w:color w:val="A6A6A6"/>
              </w:rPr>
              <w:t>–</w:t>
            </w:r>
          </w:p>
        </w:tc>
        <w:tc>
          <w:tcPr>
            <w:tcW w:w="1200" w:type="dxa"/>
            <w:vAlign w:val="center"/>
          </w:tcPr>
          <w:p w:rsidR="00573E36" w:rsidRDefault="009D7E82" w14:paraId="30648C17" w14:textId="77777777">
            <w:pPr>
              <w:pStyle w:val="TableText"/>
              <w:jc w:val="center"/>
            </w:pPr>
            <w:r>
              <w:t>1000002325</w:t>
            </w:r>
          </w:p>
        </w:tc>
        <w:tc>
          <w:tcPr>
            <w:tcW w:w="1338" w:type="dxa"/>
            <w:vAlign w:val="center"/>
          </w:tcPr>
          <w:p w:rsidR="00573E36" w:rsidRDefault="009D7E82" w14:paraId="62670C07" w14:textId="77777777">
            <w:pPr>
              <w:pStyle w:val="TableText"/>
              <w:jc w:val="center"/>
            </w:pPr>
            <w:r>
              <w:t>223000000092</w:t>
            </w:r>
          </w:p>
        </w:tc>
      </w:tr>
      <w:tr w:rsidR="00573E36" w14:paraId="1196D560" w14:textId="77777777">
        <w:trPr>
          <w:cantSplit/>
        </w:trPr>
        <w:tc>
          <w:tcPr>
            <w:tcW w:w="1900" w:type="dxa"/>
            <w:shd w:val="clear" w:color="auto" w:fill="F2F2F2"/>
            <w:vAlign w:val="center"/>
          </w:tcPr>
          <w:p w:rsidR="00573E36" w:rsidRDefault="009D7E82" w14:paraId="2E5D8B10" w14:textId="77777777">
            <w:pPr>
              <w:pStyle w:val="TableText"/>
            </w:pPr>
            <w:r>
              <w:t>Set of moulds</w:t>
            </w:r>
          </w:p>
        </w:tc>
        <w:tc>
          <w:tcPr>
            <w:tcW w:w="1000" w:type="dxa"/>
            <w:shd w:val="clear" w:color="auto" w:fill="F2F2F2"/>
            <w:vAlign w:val="center"/>
          </w:tcPr>
          <w:p w:rsidR="00573E36" w:rsidRDefault="009D7E82" w14:paraId="263FF986" w14:textId="77777777">
            <w:pPr>
              <w:pStyle w:val="TableText"/>
              <w:jc w:val="center"/>
            </w:pPr>
            <w:r>
              <w:t>K440A09</w:t>
            </w:r>
          </w:p>
        </w:tc>
        <w:tc>
          <w:tcPr>
            <w:tcW w:w="1500" w:type="dxa"/>
            <w:shd w:val="clear" w:color="auto" w:fill="F2F2F2"/>
            <w:vAlign w:val="center"/>
          </w:tcPr>
          <w:p w:rsidR="00573E36" w:rsidRDefault="009D7E82" w14:paraId="552038FF" w14:textId="77777777">
            <w:pPr>
              <w:pStyle w:val="TableText"/>
              <w:jc w:val="center"/>
            </w:pPr>
            <w:r>
              <w:t>1 L and 2.5 L</w:t>
            </w:r>
          </w:p>
        </w:tc>
        <w:tc>
          <w:tcPr>
            <w:tcW w:w="700" w:type="dxa"/>
            <w:shd w:val="clear" w:color="auto" w:fill="F2F2F2"/>
            <w:vAlign w:val="center"/>
          </w:tcPr>
          <w:p w:rsidR="00573E36" w:rsidRDefault="009D7E82" w14:paraId="560B5D26" w14:textId="77777777">
            <w:pPr>
              <w:pStyle w:val="TableText"/>
              <w:jc w:val="center"/>
            </w:pPr>
            <w:r>
              <w:t>2024</w:t>
            </w:r>
          </w:p>
        </w:tc>
        <w:tc>
          <w:tcPr>
            <w:tcW w:w="1100" w:type="dxa"/>
            <w:shd w:val="clear" w:color="auto" w:fill="F2F2F2"/>
            <w:vAlign w:val="center"/>
          </w:tcPr>
          <w:p w:rsidR="00573E36" w:rsidRDefault="009D7E82" w14:paraId="3892A0F4" w14:textId="77777777">
            <w:pPr>
              <w:pStyle w:val="TableText"/>
              <w:jc w:val="center"/>
            </w:pPr>
            <w:r>
              <w:t>K440A09</w:t>
            </w:r>
          </w:p>
        </w:tc>
        <w:tc>
          <w:tcPr>
            <w:tcW w:w="900" w:type="dxa"/>
            <w:shd w:val="clear" w:color="auto" w:fill="F2F2F2"/>
            <w:vAlign w:val="center"/>
          </w:tcPr>
          <w:p w:rsidR="00573E36" w:rsidRDefault="009D7E82" w14:paraId="7D26BB90" w14:textId="77777777">
            <w:pPr>
              <w:pStyle w:val="TableText"/>
              <w:jc w:val="center"/>
            </w:pPr>
            <w:r>
              <w:rPr>
                <w:color w:val="A6A6A6"/>
              </w:rPr>
              <w:t>–</w:t>
            </w:r>
          </w:p>
        </w:tc>
        <w:tc>
          <w:tcPr>
            <w:tcW w:w="1200" w:type="dxa"/>
            <w:shd w:val="clear" w:color="auto" w:fill="F2F2F2"/>
            <w:vAlign w:val="center"/>
          </w:tcPr>
          <w:p w:rsidR="00573E36" w:rsidRDefault="009D7E82" w14:paraId="6F9A7860" w14:textId="77777777">
            <w:pPr>
              <w:pStyle w:val="TableText"/>
              <w:jc w:val="center"/>
            </w:pPr>
            <w:r>
              <w:t>1000002800</w:t>
            </w:r>
          </w:p>
        </w:tc>
        <w:tc>
          <w:tcPr>
            <w:tcW w:w="1338" w:type="dxa"/>
            <w:shd w:val="clear" w:color="auto" w:fill="F2F2F2"/>
            <w:vAlign w:val="center"/>
          </w:tcPr>
          <w:p w:rsidR="00573E36" w:rsidRDefault="009D7E82" w14:paraId="5740E4D7" w14:textId="77777777">
            <w:pPr>
              <w:pStyle w:val="TableText"/>
              <w:jc w:val="center"/>
            </w:pPr>
            <w:r>
              <w:t>223000000010 / 011 / 025 / 051</w:t>
            </w:r>
          </w:p>
        </w:tc>
      </w:tr>
    </w:tbl>
    <w:p w:rsidR="00573E36" w:rsidRDefault="00573E36" w14:paraId="45FB0818" w14:textId="77777777">
      <w:pPr>
        <w:spacing w:after="0" w:line="120" w:lineRule="exact"/>
        <w:rPr>
          <w:sz w:val="2"/>
        </w:rPr>
      </w:pPr>
    </w:p>
    <w:p w:rsidR="00573E36" w:rsidRDefault="009D7E82" w14:paraId="6042A9EE" w14:textId="77777777">
      <w:pPr>
        <w:pStyle w:val="Heading3"/>
      </w:pPr>
      <w:r>
        <w:t>Electrical data – main supply (nameplate K444385)</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7FF07CF5" w14:textId="77777777">
        <w:trPr>
          <w:cantSplit/>
          <w:tblHeader/>
        </w:trPr>
        <w:tc>
          <w:tcPr>
            <w:tcW w:w="3000" w:type="dxa"/>
            <w:shd w:val="clear" w:color="auto" w:fill="C8102E"/>
            <w:vAlign w:val="center"/>
          </w:tcPr>
          <w:p w:rsidR="00573E36" w:rsidRDefault="009D7E82" w14:paraId="7206FE07" w14:textId="77777777">
            <w:pPr>
              <w:pStyle w:val="TableHead"/>
            </w:pPr>
            <w:r>
              <w:t>PARAMETER</w:t>
            </w:r>
          </w:p>
        </w:tc>
        <w:tc>
          <w:tcPr>
            <w:tcW w:w="6638" w:type="dxa"/>
            <w:shd w:val="clear" w:color="auto" w:fill="C8102E"/>
            <w:vAlign w:val="center"/>
          </w:tcPr>
          <w:p w:rsidR="00573E36" w:rsidRDefault="009D7E82" w14:paraId="3521C179" w14:textId="77777777">
            <w:pPr>
              <w:pStyle w:val="TableHead"/>
              <w:jc w:val="center"/>
            </w:pPr>
            <w:r>
              <w:t>MAIN SUPPLY</w:t>
            </w:r>
          </w:p>
        </w:tc>
      </w:tr>
      <w:tr w:rsidR="00573E36" w14:paraId="7097E853" w14:textId="77777777">
        <w:trPr>
          <w:cantSplit/>
        </w:trPr>
        <w:tc>
          <w:tcPr>
            <w:tcW w:w="3000" w:type="dxa"/>
            <w:vAlign w:val="center"/>
          </w:tcPr>
          <w:p w:rsidR="00573E36" w:rsidRDefault="009D7E82" w14:paraId="11F52AAC" w14:textId="77777777">
            <w:pPr>
              <w:pStyle w:val="TableText"/>
            </w:pPr>
            <w:r>
              <w:rPr>
                <w:b/>
              </w:rPr>
              <w:t>Rated voltage</w:t>
            </w:r>
          </w:p>
        </w:tc>
        <w:tc>
          <w:tcPr>
            <w:tcW w:w="6638" w:type="dxa"/>
            <w:vAlign w:val="center"/>
          </w:tcPr>
          <w:p w:rsidR="00573E36" w:rsidRDefault="009D7E82" w14:paraId="52B657E8" w14:textId="77777777">
            <w:pPr>
              <w:pStyle w:val="TableText"/>
              <w:jc w:val="center"/>
            </w:pPr>
            <w:r>
              <w:t>400 / 230 V</w:t>
            </w:r>
          </w:p>
        </w:tc>
      </w:tr>
      <w:tr w:rsidR="00573E36" w14:paraId="4EDEC778" w14:textId="77777777">
        <w:trPr>
          <w:cantSplit/>
        </w:trPr>
        <w:tc>
          <w:tcPr>
            <w:tcW w:w="3000" w:type="dxa"/>
            <w:shd w:val="clear" w:color="auto" w:fill="F2F2F2"/>
            <w:vAlign w:val="center"/>
          </w:tcPr>
          <w:p w:rsidR="00573E36" w:rsidRDefault="009D7E82" w14:paraId="11A48E50" w14:textId="77777777">
            <w:pPr>
              <w:pStyle w:val="TableText"/>
            </w:pPr>
            <w:r>
              <w:rPr>
                <w:b/>
              </w:rPr>
              <w:t>Type of current / system</w:t>
            </w:r>
          </w:p>
        </w:tc>
        <w:tc>
          <w:tcPr>
            <w:tcW w:w="6638" w:type="dxa"/>
            <w:shd w:val="clear" w:color="auto" w:fill="F2F2F2"/>
            <w:vAlign w:val="center"/>
          </w:tcPr>
          <w:p w:rsidR="00573E36" w:rsidRDefault="009D7E82" w14:paraId="30137F65" w14:textId="77777777">
            <w:pPr>
              <w:pStyle w:val="TableText"/>
              <w:jc w:val="center"/>
            </w:pPr>
            <w:r>
              <w:t>AC 3/N/PE</w:t>
            </w:r>
          </w:p>
        </w:tc>
      </w:tr>
      <w:tr w:rsidR="00573E36" w14:paraId="6E9A4E5D" w14:textId="77777777">
        <w:trPr>
          <w:cantSplit/>
        </w:trPr>
        <w:tc>
          <w:tcPr>
            <w:tcW w:w="3000" w:type="dxa"/>
            <w:vAlign w:val="center"/>
          </w:tcPr>
          <w:p w:rsidR="00573E36" w:rsidRDefault="009D7E82" w14:paraId="51D76A8E" w14:textId="77777777">
            <w:pPr>
              <w:pStyle w:val="TableText"/>
            </w:pPr>
            <w:r>
              <w:rPr>
                <w:b/>
              </w:rPr>
              <w:t>System frequency</w:t>
            </w:r>
          </w:p>
        </w:tc>
        <w:tc>
          <w:tcPr>
            <w:tcW w:w="6638" w:type="dxa"/>
            <w:vAlign w:val="center"/>
          </w:tcPr>
          <w:p w:rsidR="00573E36" w:rsidRDefault="009D7E82" w14:paraId="68DF81FB" w14:textId="77777777">
            <w:pPr>
              <w:pStyle w:val="TableText"/>
              <w:jc w:val="center"/>
            </w:pPr>
            <w:r>
              <w:t>50 Hz</w:t>
            </w:r>
          </w:p>
        </w:tc>
      </w:tr>
      <w:tr w:rsidR="00573E36" w14:paraId="1468DD51" w14:textId="77777777">
        <w:trPr>
          <w:cantSplit/>
        </w:trPr>
        <w:tc>
          <w:tcPr>
            <w:tcW w:w="3000" w:type="dxa"/>
            <w:shd w:val="clear" w:color="auto" w:fill="F2F2F2"/>
            <w:vAlign w:val="center"/>
          </w:tcPr>
          <w:p w:rsidR="00573E36" w:rsidRDefault="009D7E82" w14:paraId="53E62FDB" w14:textId="77777777">
            <w:pPr>
              <w:pStyle w:val="TableText"/>
            </w:pPr>
            <w:r>
              <w:rPr>
                <w:b/>
              </w:rPr>
              <w:t>Full-load current (Ib max)</w:t>
            </w:r>
          </w:p>
        </w:tc>
        <w:tc>
          <w:tcPr>
            <w:tcW w:w="6638" w:type="dxa"/>
            <w:shd w:val="clear" w:color="auto" w:fill="F2F2F2"/>
            <w:vAlign w:val="center"/>
          </w:tcPr>
          <w:p w:rsidR="00573E36" w:rsidRDefault="009D7E82" w14:paraId="0B2846F7" w14:textId="77777777">
            <w:pPr>
              <w:pStyle w:val="TableText"/>
              <w:jc w:val="center"/>
            </w:pPr>
            <w:r>
              <w:t>626 A</w:t>
            </w:r>
          </w:p>
        </w:tc>
      </w:tr>
      <w:tr w:rsidR="00573E36" w14:paraId="02881116" w14:textId="77777777">
        <w:trPr>
          <w:cantSplit/>
        </w:trPr>
        <w:tc>
          <w:tcPr>
            <w:tcW w:w="3000" w:type="dxa"/>
            <w:vAlign w:val="center"/>
          </w:tcPr>
          <w:p w:rsidR="00573E36" w:rsidRDefault="009D7E82" w14:paraId="7242EF47" w14:textId="77777777">
            <w:pPr>
              <w:pStyle w:val="TableText"/>
            </w:pPr>
            <w:r>
              <w:rPr>
                <w:b/>
              </w:rPr>
              <w:t>Short-circuit rating</w:t>
            </w:r>
          </w:p>
        </w:tc>
        <w:tc>
          <w:tcPr>
            <w:tcW w:w="6638" w:type="dxa"/>
            <w:vAlign w:val="center"/>
          </w:tcPr>
          <w:p w:rsidR="00573E36" w:rsidRDefault="009D7E82" w14:paraId="6DA2FC56" w14:textId="77777777">
            <w:pPr>
              <w:pStyle w:val="TableText"/>
              <w:jc w:val="center"/>
            </w:pPr>
            <w:r>
              <w:t>26 kA (Icc)</w:t>
            </w:r>
          </w:p>
        </w:tc>
      </w:tr>
      <w:tr w:rsidR="00573E36" w14:paraId="7B7776AC" w14:textId="77777777">
        <w:trPr>
          <w:cantSplit/>
        </w:trPr>
        <w:tc>
          <w:tcPr>
            <w:tcW w:w="3000" w:type="dxa"/>
            <w:shd w:val="clear" w:color="auto" w:fill="F2F2F2"/>
            <w:vAlign w:val="center"/>
          </w:tcPr>
          <w:p w:rsidR="00573E36" w:rsidRDefault="009D7E82" w14:paraId="2EFEC3C7" w14:textId="77777777">
            <w:pPr>
              <w:pStyle w:val="TableText"/>
            </w:pPr>
            <w:r>
              <w:rPr>
                <w:b/>
              </w:rPr>
              <w:t>Min. short-circuit current (Ik min)</w:t>
            </w:r>
          </w:p>
        </w:tc>
        <w:tc>
          <w:tcPr>
            <w:tcW w:w="6638" w:type="dxa"/>
            <w:shd w:val="clear" w:color="auto" w:fill="F2F2F2"/>
            <w:vAlign w:val="center"/>
          </w:tcPr>
          <w:p w:rsidR="00573E36" w:rsidRDefault="009D7E82" w14:paraId="77DE8DFA" w14:textId="77777777">
            <w:pPr>
              <w:pStyle w:val="TableText"/>
              <w:jc w:val="center"/>
            </w:pPr>
            <w:r>
              <w:t>0.95 kA</w:t>
            </w:r>
          </w:p>
        </w:tc>
      </w:tr>
      <w:tr w:rsidR="00573E36" w14:paraId="16A58B7B" w14:textId="77777777">
        <w:trPr>
          <w:cantSplit/>
        </w:trPr>
        <w:tc>
          <w:tcPr>
            <w:tcW w:w="3000" w:type="dxa"/>
            <w:vAlign w:val="center"/>
          </w:tcPr>
          <w:p w:rsidR="00573E36" w:rsidRDefault="009D7E82" w14:paraId="64F58E09" w14:textId="77777777">
            <w:pPr>
              <w:pStyle w:val="TableText"/>
            </w:pPr>
            <w:r>
              <w:rPr>
                <w:b/>
              </w:rPr>
              <w:t>Back-up fuse</w:t>
            </w:r>
          </w:p>
        </w:tc>
        <w:tc>
          <w:tcPr>
            <w:tcW w:w="6638" w:type="dxa"/>
            <w:vAlign w:val="center"/>
          </w:tcPr>
          <w:p w:rsidR="00573E36" w:rsidRDefault="009D7E82" w14:paraId="6FF4C6B8" w14:textId="77777777">
            <w:pPr>
              <w:pStyle w:val="TableText"/>
              <w:jc w:val="center"/>
            </w:pPr>
            <w:r>
              <w:t>630 A</w:t>
            </w:r>
          </w:p>
        </w:tc>
      </w:tr>
      <w:tr w:rsidR="00573E36" w14:paraId="6FB0BECB" w14:textId="77777777">
        <w:trPr>
          <w:cantSplit/>
        </w:trPr>
        <w:tc>
          <w:tcPr>
            <w:tcW w:w="3000" w:type="dxa"/>
            <w:shd w:val="clear" w:color="auto" w:fill="F2F2F2"/>
            <w:vAlign w:val="center"/>
          </w:tcPr>
          <w:p w:rsidR="00573E36" w:rsidRDefault="009D7E82" w14:paraId="57000B4C" w14:textId="77777777">
            <w:pPr>
              <w:pStyle w:val="TableText"/>
            </w:pPr>
            <w:r>
              <w:rPr>
                <w:b/>
              </w:rPr>
              <w:t>Connection diagram no.</w:t>
            </w:r>
          </w:p>
        </w:tc>
        <w:tc>
          <w:tcPr>
            <w:tcW w:w="6638" w:type="dxa"/>
            <w:shd w:val="clear" w:color="auto" w:fill="F2F2F2"/>
            <w:vAlign w:val="center"/>
          </w:tcPr>
          <w:p w:rsidR="00573E36" w:rsidRDefault="009D7E82" w14:paraId="35212B6B" w14:textId="77777777">
            <w:pPr>
              <w:pStyle w:val="TableText"/>
              <w:jc w:val="center"/>
            </w:pPr>
            <w:r>
              <w:t>K444385-001</w:t>
            </w:r>
          </w:p>
        </w:tc>
      </w:tr>
    </w:tbl>
    <w:p w:rsidR="00573E36" w:rsidRDefault="00573E36" w14:paraId="049F31CB" w14:textId="77777777">
      <w:pPr>
        <w:spacing w:after="0" w:line="120" w:lineRule="exact"/>
        <w:rPr>
          <w:sz w:val="2"/>
        </w:rPr>
      </w:pPr>
    </w:p>
    <w:p w:rsidR="00573E36" w:rsidRDefault="009D7E82" w14:paraId="4BD339B5" w14:textId="77777777">
      <w:pPr>
        <w:pStyle w:val="Heading3"/>
      </w:pPr>
      <w:r>
        <w:t>Manufacturer and standards</w:t>
      </w:r>
    </w:p>
    <w:p w:rsidR="00573E36" w:rsidRDefault="009D7E82" w14:paraId="7A7882E7" w14:textId="77777777">
      <w:r>
        <w:t>Manufacturer: Krones AG, Werk Neutraubling (Germany). Year of manufacture: 2024. Serial number = Krones commission number. Standards: IEC 60204-1 / IEC 61439-1. The Contiform 324 Pro forms a block with the filler (“Contiform Bloc”). PET-View 776 D empty-bottle inspection (K776F20, asset 223000000093) is built into the Contiform outlet: cameras check every blown bottle before filling and reject faulty ones. Being inside the machine guarding, it is listed in the table only, without separate photos.</w:t>
      </w:r>
    </w:p>
    <w:p w:rsidR="00573E36" w:rsidRDefault="009D7E82" w14:paraId="51ED073B"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3128261" w14:textId="77777777">
        <w:trPr>
          <w:cantSplit/>
        </w:trPr>
        <w:tc>
          <w:tcPr>
            <w:tcW w:w="4699" w:type="dxa"/>
            <w:vAlign w:val="center"/>
          </w:tcPr>
          <w:p w:rsidR="00573E36" w:rsidRDefault="009D7E82" w14:paraId="62486C05" w14:textId="77777777">
            <w:pPr>
              <w:keepNext/>
              <w:jc w:val="center"/>
            </w:pPr>
            <w:r>
              <w:rPr>
                <w:noProof/>
              </w:rPr>
              <w:drawing>
                <wp:inline distT="0" distB="0" distL="0" distR="0" wp14:anchorId="2DE8535D" wp14:editId="07777777">
                  <wp:extent cx="2912400" cy="2185200"/>
                  <wp:effectExtent l="0" t="0" r="0" b="0"/>
                  <wp:docPr id="3" name="Picture 3" descr="Contiform 324 Pro with Contifeed preform elevator" title="Contiform 324 Pro with Contifeed preform elev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_main.jpg"/>
                          <pic:cNvPicPr/>
                        </pic:nvPicPr>
                        <pic:blipFill>
                          <a:blip r:embed="rId1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101652C" w14:textId="77777777"/>
        </w:tc>
        <w:tc>
          <w:tcPr>
            <w:tcW w:w="4699" w:type="dxa"/>
            <w:vAlign w:val="center"/>
          </w:tcPr>
          <w:p w:rsidR="00573E36" w:rsidRDefault="009D7E82" w14:paraId="4B99056E" w14:textId="77777777">
            <w:pPr>
              <w:keepNext/>
              <w:jc w:val="center"/>
            </w:pPr>
            <w:r>
              <w:rPr>
                <w:noProof/>
              </w:rPr>
              <w:drawing>
                <wp:inline distT="0" distB="0" distL="0" distR="0" wp14:anchorId="7790923D" wp14:editId="07777777">
                  <wp:extent cx="2912400" cy="2185200"/>
                  <wp:effectExtent l="0" t="0" r="0" b="0"/>
                  <wp:docPr id="4" name="Picture 4" descr="Contiform 324 Pro – front view" title="Contiform 324 Pro –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_front.jpg"/>
                          <pic:cNvPicPr/>
                        </pic:nvPicPr>
                        <pic:blipFill>
                          <a:blip r:embed="rId14"/>
                          <a:stretch>
                            <a:fillRect/>
                          </a:stretch>
                        </pic:blipFill>
                        <pic:spPr>
                          <a:xfrm>
                            <a:off x="0" y="0"/>
                            <a:ext cx="2912400" cy="2185200"/>
                          </a:xfrm>
                          <a:prstGeom prst="rect">
                            <a:avLst/>
                          </a:prstGeom>
                        </pic:spPr>
                      </pic:pic>
                    </a:graphicData>
                  </a:graphic>
                </wp:inline>
              </w:drawing>
            </w:r>
          </w:p>
        </w:tc>
      </w:tr>
      <w:tr w:rsidR="00573E36" w14:paraId="51898CB9" w14:textId="77777777">
        <w:trPr>
          <w:cantSplit/>
        </w:trPr>
        <w:tc>
          <w:tcPr>
            <w:tcW w:w="4699" w:type="dxa"/>
            <w:vAlign w:val="center"/>
          </w:tcPr>
          <w:p w:rsidR="00573E36" w:rsidRDefault="009D7E82" w14:paraId="34F8F33A" w14:textId="77777777">
            <w:pPr>
              <w:pStyle w:val="CaptionSmall"/>
              <w:spacing w:before="60"/>
            </w:pPr>
            <w:r>
              <w:t>Contiform 324 Pro with Contifeed preform elevator</w:t>
            </w:r>
          </w:p>
        </w:tc>
        <w:tc>
          <w:tcPr>
            <w:tcW w:w="240" w:type="dxa"/>
          </w:tcPr>
          <w:p w:rsidR="00573E36" w:rsidRDefault="00573E36" w14:paraId="1299C43A" w14:textId="77777777"/>
        </w:tc>
        <w:tc>
          <w:tcPr>
            <w:tcW w:w="4699" w:type="dxa"/>
            <w:vAlign w:val="center"/>
          </w:tcPr>
          <w:p w:rsidR="00573E36" w:rsidRDefault="009D7E82" w14:paraId="476E4B0C" w14:textId="77777777">
            <w:pPr>
              <w:pStyle w:val="CaptionSmall"/>
              <w:spacing w:before="60"/>
            </w:pPr>
            <w:r>
              <w:t>Contiform 324 Pro – front view</w:t>
            </w:r>
          </w:p>
        </w:tc>
      </w:tr>
      <w:tr w:rsidR="00573E36" w14:paraId="4DDBEF00" w14:textId="77777777">
        <w:trPr>
          <w:cantSplit/>
        </w:trPr>
        <w:tc>
          <w:tcPr>
            <w:tcW w:w="4699" w:type="dxa"/>
            <w:vAlign w:val="center"/>
          </w:tcPr>
          <w:p w:rsidR="00573E36" w:rsidRDefault="009D7E82" w14:paraId="3461D779" w14:textId="77777777">
            <w:pPr>
              <w:keepNext/>
              <w:jc w:val="center"/>
            </w:pPr>
            <w:r>
              <w:rPr>
                <w:noProof/>
              </w:rPr>
              <w:drawing>
                <wp:inline distT="0" distB="0" distL="0" distR="0" wp14:anchorId="1C97BFD3" wp14:editId="07777777">
                  <wp:extent cx="2912400" cy="2185200"/>
                  <wp:effectExtent l="0" t="0" r="0" b="0"/>
                  <wp:docPr id="5" name="Picture 5" descr="Contiform 324 Pro – blow wheel / transfer area" title="Contiform 324 Pro – blow wheel / transfer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_wheel.jpg"/>
                          <pic:cNvPicPr/>
                        </pic:nvPicPr>
                        <pic:blipFill>
                          <a:blip r:embed="rId1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CF2D8B6" w14:textId="77777777"/>
        </w:tc>
        <w:tc>
          <w:tcPr>
            <w:tcW w:w="4699" w:type="dxa"/>
            <w:vAlign w:val="center"/>
          </w:tcPr>
          <w:p w:rsidR="00573E36" w:rsidRDefault="009D7E82" w14:paraId="0FB78278" w14:textId="77777777">
            <w:pPr>
              <w:keepNext/>
              <w:jc w:val="center"/>
            </w:pPr>
            <w:r>
              <w:rPr>
                <w:noProof/>
              </w:rPr>
              <w:drawing>
                <wp:inline distT="0" distB="0" distL="0" distR="0" wp14:anchorId="6B23568B" wp14:editId="07777777">
                  <wp:extent cx="2912400" cy="2185200"/>
                  <wp:effectExtent l="0" t="0" r="0" b="0"/>
                  <wp:docPr id="6" name="Picture 6" descr="Contiform 324 Pro – electrical control cabinet" title="Contiform 324 Pro – electrical control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_cab.jpg"/>
                          <pic:cNvPicPr/>
                        </pic:nvPicPr>
                        <pic:blipFill>
                          <a:blip r:embed="rId16"/>
                          <a:stretch>
                            <a:fillRect/>
                          </a:stretch>
                        </pic:blipFill>
                        <pic:spPr>
                          <a:xfrm>
                            <a:off x="0" y="0"/>
                            <a:ext cx="2912400" cy="2185200"/>
                          </a:xfrm>
                          <a:prstGeom prst="rect">
                            <a:avLst/>
                          </a:prstGeom>
                        </pic:spPr>
                      </pic:pic>
                    </a:graphicData>
                  </a:graphic>
                </wp:inline>
              </w:drawing>
            </w:r>
          </w:p>
        </w:tc>
      </w:tr>
      <w:tr w:rsidR="00573E36" w14:paraId="51775DED" w14:textId="77777777">
        <w:trPr>
          <w:cantSplit/>
        </w:trPr>
        <w:tc>
          <w:tcPr>
            <w:tcW w:w="4699" w:type="dxa"/>
            <w:vAlign w:val="center"/>
          </w:tcPr>
          <w:p w:rsidR="00573E36" w:rsidRDefault="009D7E82" w14:paraId="274FF760" w14:textId="77777777">
            <w:pPr>
              <w:pStyle w:val="CaptionSmall"/>
              <w:spacing w:before="60"/>
            </w:pPr>
            <w:r>
              <w:t>Contiform 324 Pro – blow wheel / transfer area</w:t>
            </w:r>
          </w:p>
        </w:tc>
        <w:tc>
          <w:tcPr>
            <w:tcW w:w="240" w:type="dxa"/>
          </w:tcPr>
          <w:p w:rsidR="00573E36" w:rsidRDefault="00573E36" w14:paraId="1FC39945" w14:textId="77777777"/>
        </w:tc>
        <w:tc>
          <w:tcPr>
            <w:tcW w:w="4699" w:type="dxa"/>
            <w:vAlign w:val="center"/>
          </w:tcPr>
          <w:p w:rsidR="00573E36" w:rsidRDefault="009D7E82" w14:paraId="5A772464" w14:textId="77777777">
            <w:pPr>
              <w:pStyle w:val="CaptionSmall"/>
              <w:spacing w:before="60"/>
            </w:pPr>
            <w:r>
              <w:t>Contiform 324 Pro – electrical control cabinet</w:t>
            </w:r>
          </w:p>
        </w:tc>
      </w:tr>
    </w:tbl>
    <w:p w:rsidR="00573E36" w:rsidRDefault="00573E36" w14:paraId="0562CB0E" w14:textId="77777777">
      <w:pPr>
        <w:spacing w:after="0" w:line="160" w:lineRule="exact"/>
        <w:rPr>
          <w:sz w:val="2"/>
        </w:rPr>
      </w:pPr>
    </w:p>
    <w:p w:rsidR="00573E36" w:rsidRDefault="009D7E82" w14:paraId="65384877" w14:textId="77777777">
      <w:pPr>
        <w:pStyle w:val="Heading2"/>
        <w:pageBreakBefore/>
      </w:pPr>
      <w:bookmarkStart w:name="_Toc000108" w:id="7"/>
      <w:r>
        <w:t>4.3  Preform feed unit – Contifeed RS</w:t>
      </w:r>
      <w:bookmarkEnd w:id="7"/>
    </w:p>
    <w:p w:rsidR="00573E36" w:rsidRDefault="009D7E82" w14:paraId="2D0F2843"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73536CE4" w14:textId="77777777">
        <w:trPr>
          <w:cantSplit/>
          <w:tblHeader/>
        </w:trPr>
        <w:tc>
          <w:tcPr>
            <w:tcW w:w="1900" w:type="dxa"/>
            <w:shd w:val="clear" w:color="auto" w:fill="C8102E"/>
            <w:vAlign w:val="center"/>
          </w:tcPr>
          <w:p w:rsidR="00573E36" w:rsidRDefault="009D7E82" w14:paraId="20EE34B4" w14:textId="77777777">
            <w:pPr>
              <w:pStyle w:val="TableHead"/>
            </w:pPr>
            <w:r>
              <w:t>MACHINE</w:t>
            </w:r>
          </w:p>
        </w:tc>
        <w:tc>
          <w:tcPr>
            <w:tcW w:w="1000" w:type="dxa"/>
            <w:shd w:val="clear" w:color="auto" w:fill="C8102E"/>
            <w:vAlign w:val="center"/>
          </w:tcPr>
          <w:p w:rsidR="00573E36" w:rsidRDefault="009D7E82" w14:paraId="69704A25" w14:textId="77777777">
            <w:pPr>
              <w:pStyle w:val="TableHead"/>
              <w:jc w:val="center"/>
            </w:pPr>
            <w:r>
              <w:t>KRONES NO.</w:t>
            </w:r>
          </w:p>
        </w:tc>
        <w:tc>
          <w:tcPr>
            <w:tcW w:w="1500" w:type="dxa"/>
            <w:shd w:val="clear" w:color="auto" w:fill="C8102E"/>
            <w:vAlign w:val="center"/>
          </w:tcPr>
          <w:p w:rsidR="00573E36" w:rsidRDefault="009D7E82" w14:paraId="52FF317A" w14:textId="77777777">
            <w:pPr>
              <w:pStyle w:val="TableHead"/>
              <w:jc w:val="center"/>
            </w:pPr>
            <w:r>
              <w:t>TYPE</w:t>
            </w:r>
          </w:p>
        </w:tc>
        <w:tc>
          <w:tcPr>
            <w:tcW w:w="700" w:type="dxa"/>
            <w:shd w:val="clear" w:color="auto" w:fill="C8102E"/>
            <w:vAlign w:val="center"/>
          </w:tcPr>
          <w:p w:rsidR="00573E36" w:rsidRDefault="009D7E82" w14:paraId="5D1EB0A2" w14:textId="77777777">
            <w:pPr>
              <w:pStyle w:val="TableHead"/>
              <w:jc w:val="center"/>
            </w:pPr>
            <w:r>
              <w:t>MFG. DATE</w:t>
            </w:r>
          </w:p>
        </w:tc>
        <w:tc>
          <w:tcPr>
            <w:tcW w:w="1100" w:type="dxa"/>
            <w:shd w:val="clear" w:color="auto" w:fill="C8102E"/>
            <w:vAlign w:val="center"/>
          </w:tcPr>
          <w:p w:rsidR="00573E36" w:rsidRDefault="009D7E82" w14:paraId="7266B1A4" w14:textId="77777777">
            <w:pPr>
              <w:pStyle w:val="TableHead"/>
              <w:jc w:val="center"/>
            </w:pPr>
            <w:r>
              <w:t>SERIAL NO.</w:t>
            </w:r>
          </w:p>
        </w:tc>
        <w:tc>
          <w:tcPr>
            <w:tcW w:w="900" w:type="dxa"/>
            <w:shd w:val="clear" w:color="auto" w:fill="C8102E"/>
            <w:vAlign w:val="center"/>
          </w:tcPr>
          <w:p w:rsidR="00573E36" w:rsidRDefault="009D7E82" w14:paraId="07C04C56" w14:textId="77777777">
            <w:pPr>
              <w:pStyle w:val="TableHead"/>
              <w:jc w:val="center"/>
            </w:pPr>
            <w:r>
              <w:t>INST. POWER kW</w:t>
            </w:r>
          </w:p>
        </w:tc>
        <w:tc>
          <w:tcPr>
            <w:tcW w:w="1200" w:type="dxa"/>
            <w:shd w:val="clear" w:color="auto" w:fill="C8102E"/>
            <w:vAlign w:val="center"/>
          </w:tcPr>
          <w:p w:rsidR="00573E36" w:rsidRDefault="009D7E82" w14:paraId="7804CD65" w14:textId="77777777">
            <w:pPr>
              <w:pStyle w:val="TableHead"/>
              <w:jc w:val="center"/>
            </w:pPr>
            <w:r>
              <w:t>SAP NO.</w:t>
            </w:r>
          </w:p>
        </w:tc>
        <w:tc>
          <w:tcPr>
            <w:tcW w:w="1338" w:type="dxa"/>
            <w:shd w:val="clear" w:color="auto" w:fill="C8102E"/>
            <w:vAlign w:val="center"/>
          </w:tcPr>
          <w:p w:rsidR="00573E36" w:rsidRDefault="009D7E82" w14:paraId="3EE564CE" w14:textId="77777777">
            <w:pPr>
              <w:pStyle w:val="TableHead"/>
              <w:jc w:val="center"/>
            </w:pPr>
            <w:r>
              <w:t>ASSET NO.</w:t>
            </w:r>
          </w:p>
        </w:tc>
      </w:tr>
      <w:tr w:rsidR="00573E36" w14:paraId="270ABC81" w14:textId="77777777">
        <w:trPr>
          <w:cantSplit/>
        </w:trPr>
        <w:tc>
          <w:tcPr>
            <w:tcW w:w="1900" w:type="dxa"/>
            <w:vAlign w:val="center"/>
          </w:tcPr>
          <w:p w:rsidR="00573E36" w:rsidRDefault="009D7E82" w14:paraId="230FBD8B" w14:textId="77777777">
            <w:pPr>
              <w:pStyle w:val="TableText"/>
            </w:pPr>
            <w:r>
              <w:t>Preform feed unit 1</w:t>
            </w:r>
          </w:p>
        </w:tc>
        <w:tc>
          <w:tcPr>
            <w:tcW w:w="1000" w:type="dxa"/>
            <w:vAlign w:val="center"/>
          </w:tcPr>
          <w:p w:rsidR="00573E36" w:rsidRDefault="009D7E82" w14:paraId="24E61349" w14:textId="77777777">
            <w:pPr>
              <w:pStyle w:val="TableText"/>
              <w:jc w:val="center"/>
            </w:pPr>
            <w:r>
              <w:t>K998S51</w:t>
            </w:r>
          </w:p>
        </w:tc>
        <w:tc>
          <w:tcPr>
            <w:tcW w:w="1500" w:type="dxa"/>
            <w:vAlign w:val="center"/>
          </w:tcPr>
          <w:p w:rsidR="00573E36" w:rsidRDefault="009D7E82" w14:paraId="4A694326" w14:textId="77777777">
            <w:pPr>
              <w:pStyle w:val="TableText"/>
              <w:jc w:val="center"/>
            </w:pPr>
            <w:r>
              <w:t>Contifeed RS</w:t>
            </w:r>
          </w:p>
        </w:tc>
        <w:tc>
          <w:tcPr>
            <w:tcW w:w="700" w:type="dxa"/>
            <w:vAlign w:val="center"/>
          </w:tcPr>
          <w:p w:rsidR="00573E36" w:rsidRDefault="009D7E82" w14:paraId="7EEB8710" w14:textId="77777777">
            <w:pPr>
              <w:pStyle w:val="TableText"/>
              <w:jc w:val="center"/>
            </w:pPr>
            <w:r>
              <w:t>2024</w:t>
            </w:r>
          </w:p>
        </w:tc>
        <w:tc>
          <w:tcPr>
            <w:tcW w:w="1100" w:type="dxa"/>
            <w:vAlign w:val="center"/>
          </w:tcPr>
          <w:p w:rsidR="00573E36" w:rsidRDefault="009D7E82" w14:paraId="20442440" w14:textId="77777777">
            <w:pPr>
              <w:pStyle w:val="TableText"/>
              <w:jc w:val="center"/>
            </w:pPr>
            <w:r>
              <w:t>K998S51</w:t>
            </w:r>
          </w:p>
        </w:tc>
        <w:tc>
          <w:tcPr>
            <w:tcW w:w="900" w:type="dxa"/>
            <w:vAlign w:val="center"/>
          </w:tcPr>
          <w:p w:rsidR="00573E36" w:rsidRDefault="009D7E82" w14:paraId="43008D19" w14:textId="77777777">
            <w:pPr>
              <w:pStyle w:val="TableText"/>
              <w:jc w:val="center"/>
            </w:pPr>
            <w:r>
              <w:rPr>
                <w:color w:val="A6A6A6"/>
              </w:rPr>
              <w:t>–</w:t>
            </w:r>
          </w:p>
        </w:tc>
        <w:tc>
          <w:tcPr>
            <w:tcW w:w="1200" w:type="dxa"/>
            <w:vAlign w:val="center"/>
          </w:tcPr>
          <w:p w:rsidR="00573E36" w:rsidRDefault="009D7E82" w14:paraId="7ED85281" w14:textId="77777777">
            <w:pPr>
              <w:pStyle w:val="TableText"/>
              <w:jc w:val="center"/>
            </w:pPr>
            <w:r>
              <w:t>1000002924</w:t>
            </w:r>
          </w:p>
        </w:tc>
        <w:tc>
          <w:tcPr>
            <w:tcW w:w="1338" w:type="dxa"/>
            <w:vAlign w:val="center"/>
          </w:tcPr>
          <w:p w:rsidR="00573E36" w:rsidRDefault="009D7E82" w14:paraId="3B31A5B1" w14:textId="77777777">
            <w:pPr>
              <w:pStyle w:val="TableText"/>
              <w:jc w:val="center"/>
            </w:pPr>
            <w:r>
              <w:t>223000000094</w:t>
            </w:r>
          </w:p>
        </w:tc>
      </w:tr>
      <w:tr w:rsidR="00573E36" w14:paraId="23E97CA1" w14:textId="77777777">
        <w:trPr>
          <w:cantSplit/>
        </w:trPr>
        <w:tc>
          <w:tcPr>
            <w:tcW w:w="1900" w:type="dxa"/>
            <w:shd w:val="clear" w:color="auto" w:fill="F2F2F2"/>
            <w:vAlign w:val="center"/>
          </w:tcPr>
          <w:p w:rsidR="00573E36" w:rsidRDefault="009D7E82" w14:paraId="09B1317B" w14:textId="77777777">
            <w:pPr>
              <w:pStyle w:val="TableText"/>
            </w:pPr>
            <w:r>
              <w:t>Roller sorter</w:t>
            </w:r>
          </w:p>
        </w:tc>
        <w:tc>
          <w:tcPr>
            <w:tcW w:w="1000" w:type="dxa"/>
            <w:shd w:val="clear" w:color="auto" w:fill="F2F2F2"/>
            <w:vAlign w:val="center"/>
          </w:tcPr>
          <w:p w:rsidR="00573E36" w:rsidRDefault="009D7E82" w14:paraId="717BA989" w14:textId="77777777">
            <w:pPr>
              <w:pStyle w:val="TableText"/>
              <w:jc w:val="center"/>
            </w:pPr>
            <w:r>
              <w:t>K998S51</w:t>
            </w:r>
          </w:p>
        </w:tc>
        <w:tc>
          <w:tcPr>
            <w:tcW w:w="1500" w:type="dxa"/>
            <w:shd w:val="clear" w:color="auto" w:fill="F2F2F2"/>
            <w:vAlign w:val="center"/>
          </w:tcPr>
          <w:p w:rsidR="00573E36" w:rsidRDefault="009D7E82" w14:paraId="2B24DB73" w14:textId="77777777">
            <w:pPr>
              <w:pStyle w:val="TableText"/>
              <w:jc w:val="center"/>
            </w:pPr>
            <w:r>
              <w:t>GEN3 C21-50 / 1</w:t>
            </w:r>
          </w:p>
        </w:tc>
        <w:tc>
          <w:tcPr>
            <w:tcW w:w="700" w:type="dxa"/>
            <w:shd w:val="clear" w:color="auto" w:fill="F2F2F2"/>
            <w:vAlign w:val="center"/>
          </w:tcPr>
          <w:p w:rsidR="00573E36" w:rsidRDefault="009D7E82" w14:paraId="04715A28" w14:textId="77777777">
            <w:pPr>
              <w:pStyle w:val="TableText"/>
              <w:jc w:val="center"/>
            </w:pPr>
            <w:r>
              <w:t>2024</w:t>
            </w:r>
          </w:p>
        </w:tc>
        <w:tc>
          <w:tcPr>
            <w:tcW w:w="1100" w:type="dxa"/>
            <w:shd w:val="clear" w:color="auto" w:fill="F2F2F2"/>
            <w:vAlign w:val="center"/>
          </w:tcPr>
          <w:p w:rsidR="00573E36" w:rsidRDefault="009D7E82" w14:paraId="6A6AA43C" w14:textId="77777777">
            <w:pPr>
              <w:pStyle w:val="TableText"/>
              <w:jc w:val="center"/>
            </w:pPr>
            <w:r>
              <w:t>K998S51</w:t>
            </w:r>
          </w:p>
        </w:tc>
        <w:tc>
          <w:tcPr>
            <w:tcW w:w="900" w:type="dxa"/>
            <w:shd w:val="clear" w:color="auto" w:fill="F2F2F2"/>
            <w:vAlign w:val="center"/>
          </w:tcPr>
          <w:p w:rsidR="00573E36" w:rsidRDefault="009D7E82" w14:paraId="0701FFF4" w14:textId="77777777">
            <w:pPr>
              <w:pStyle w:val="TableText"/>
              <w:jc w:val="center"/>
            </w:pPr>
            <w:r>
              <w:rPr>
                <w:color w:val="A6A6A6"/>
              </w:rPr>
              <w:t>–</w:t>
            </w:r>
          </w:p>
        </w:tc>
        <w:tc>
          <w:tcPr>
            <w:tcW w:w="1200" w:type="dxa"/>
            <w:shd w:val="clear" w:color="auto" w:fill="F2F2F2"/>
            <w:vAlign w:val="center"/>
          </w:tcPr>
          <w:p w:rsidR="00573E36" w:rsidRDefault="009D7E82" w14:paraId="1B9FC0F9" w14:textId="77777777">
            <w:pPr>
              <w:pStyle w:val="TableText"/>
              <w:jc w:val="center"/>
            </w:pPr>
            <w:r>
              <w:rPr>
                <w:color w:val="A6A6A6"/>
              </w:rPr>
              <w:t>–</w:t>
            </w:r>
          </w:p>
        </w:tc>
        <w:tc>
          <w:tcPr>
            <w:tcW w:w="1338" w:type="dxa"/>
            <w:shd w:val="clear" w:color="auto" w:fill="F2F2F2"/>
            <w:vAlign w:val="center"/>
          </w:tcPr>
          <w:p w:rsidR="00573E36" w:rsidRDefault="009D7E82" w14:paraId="563A8B93" w14:textId="77777777">
            <w:pPr>
              <w:pStyle w:val="TableText"/>
              <w:jc w:val="center"/>
            </w:pPr>
            <w:r>
              <w:rPr>
                <w:color w:val="A6A6A6"/>
              </w:rPr>
              <w:t>–</w:t>
            </w:r>
          </w:p>
        </w:tc>
      </w:tr>
      <w:tr w:rsidR="00573E36" w14:paraId="4C5F082D" w14:textId="77777777">
        <w:trPr>
          <w:cantSplit/>
        </w:trPr>
        <w:tc>
          <w:tcPr>
            <w:tcW w:w="1900" w:type="dxa"/>
            <w:vAlign w:val="center"/>
          </w:tcPr>
          <w:p w:rsidR="00573E36" w:rsidRDefault="009D7E82" w14:paraId="29BD3B34" w14:textId="77777777">
            <w:pPr>
              <w:pStyle w:val="TableText"/>
            </w:pPr>
            <w:r>
              <w:t>Preform tipper (bunker)</w:t>
            </w:r>
          </w:p>
        </w:tc>
        <w:tc>
          <w:tcPr>
            <w:tcW w:w="1000" w:type="dxa"/>
            <w:vAlign w:val="center"/>
          </w:tcPr>
          <w:p w:rsidR="00573E36" w:rsidRDefault="009D7E82" w14:paraId="2B25E5E7" w14:textId="77777777">
            <w:pPr>
              <w:pStyle w:val="TableText"/>
              <w:jc w:val="center"/>
            </w:pPr>
            <w:r>
              <w:t>K82724N</w:t>
            </w:r>
          </w:p>
        </w:tc>
        <w:tc>
          <w:tcPr>
            <w:tcW w:w="1500" w:type="dxa"/>
            <w:vAlign w:val="center"/>
          </w:tcPr>
          <w:p w:rsidR="00573E36" w:rsidRDefault="009D7E82" w14:paraId="7AD4303C" w14:textId="77777777">
            <w:pPr>
              <w:pStyle w:val="TableText"/>
              <w:jc w:val="center"/>
            </w:pPr>
            <w:r>
              <w:t>M. Tanner AG 1099955</w:t>
            </w:r>
          </w:p>
        </w:tc>
        <w:tc>
          <w:tcPr>
            <w:tcW w:w="700" w:type="dxa"/>
            <w:vAlign w:val="center"/>
          </w:tcPr>
          <w:p w:rsidR="00573E36" w:rsidRDefault="009D7E82" w14:paraId="665BC6A2" w14:textId="77777777">
            <w:pPr>
              <w:pStyle w:val="TableText"/>
              <w:jc w:val="center"/>
            </w:pPr>
            <w:r>
              <w:t>2024</w:t>
            </w:r>
          </w:p>
        </w:tc>
        <w:tc>
          <w:tcPr>
            <w:tcW w:w="1100" w:type="dxa"/>
            <w:vAlign w:val="center"/>
          </w:tcPr>
          <w:p w:rsidR="00573E36" w:rsidRDefault="009D7E82" w14:paraId="6F68431C" w14:textId="77777777">
            <w:pPr>
              <w:pStyle w:val="TableText"/>
              <w:jc w:val="center"/>
            </w:pPr>
            <w:r>
              <w:t>K 827-24N</w:t>
            </w:r>
          </w:p>
        </w:tc>
        <w:tc>
          <w:tcPr>
            <w:tcW w:w="900" w:type="dxa"/>
            <w:vAlign w:val="center"/>
          </w:tcPr>
          <w:p w:rsidR="00573E36" w:rsidRDefault="009D7E82" w14:paraId="402EF174" w14:textId="77777777">
            <w:pPr>
              <w:pStyle w:val="TableText"/>
              <w:jc w:val="center"/>
            </w:pPr>
            <w:r>
              <w:rPr>
                <w:color w:val="A6A6A6"/>
              </w:rPr>
              <w:t>–</w:t>
            </w:r>
          </w:p>
        </w:tc>
        <w:tc>
          <w:tcPr>
            <w:tcW w:w="1200" w:type="dxa"/>
            <w:vAlign w:val="center"/>
          </w:tcPr>
          <w:p w:rsidR="00573E36" w:rsidRDefault="009D7E82" w14:paraId="243F7FE7" w14:textId="77777777">
            <w:pPr>
              <w:pStyle w:val="TableText"/>
              <w:jc w:val="center"/>
            </w:pPr>
            <w:r>
              <w:rPr>
                <w:color w:val="A6A6A6"/>
              </w:rPr>
              <w:t>–</w:t>
            </w:r>
          </w:p>
        </w:tc>
        <w:tc>
          <w:tcPr>
            <w:tcW w:w="1338" w:type="dxa"/>
            <w:vAlign w:val="center"/>
          </w:tcPr>
          <w:p w:rsidR="00573E36" w:rsidRDefault="009D7E82" w14:paraId="362FF898" w14:textId="77777777">
            <w:pPr>
              <w:pStyle w:val="TableText"/>
              <w:jc w:val="center"/>
            </w:pPr>
            <w:r>
              <w:t>223000000110</w:t>
            </w:r>
          </w:p>
        </w:tc>
      </w:tr>
    </w:tbl>
    <w:p w:rsidR="00573E36" w:rsidRDefault="00573E36" w14:paraId="34CE0A41" w14:textId="77777777">
      <w:pPr>
        <w:spacing w:after="0" w:line="120" w:lineRule="exact"/>
        <w:rPr>
          <w:sz w:val="2"/>
        </w:rPr>
      </w:pPr>
    </w:p>
    <w:p w:rsidR="00573E36" w:rsidRDefault="009D7E82" w14:paraId="5C9A5731" w14:textId="77777777">
      <w:pPr>
        <w:pStyle w:val="Heading3"/>
      </w:pPr>
      <w:r>
        <w:t>Electrical data (nameplates K998S51)</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34B0101F" w14:textId="77777777">
        <w:trPr>
          <w:cantSplit/>
          <w:tblHeader/>
        </w:trPr>
        <w:tc>
          <w:tcPr>
            <w:tcW w:w="3000" w:type="dxa"/>
            <w:shd w:val="clear" w:color="auto" w:fill="C8102E"/>
            <w:vAlign w:val="center"/>
          </w:tcPr>
          <w:p w:rsidR="00573E36" w:rsidRDefault="009D7E82" w14:paraId="3CBD8270" w14:textId="77777777">
            <w:pPr>
              <w:pStyle w:val="TableHead"/>
            </w:pPr>
            <w:r>
              <w:t>PARAMETER</w:t>
            </w:r>
          </w:p>
        </w:tc>
        <w:tc>
          <w:tcPr>
            <w:tcW w:w="3319" w:type="dxa"/>
            <w:shd w:val="clear" w:color="auto" w:fill="C8102E"/>
            <w:vAlign w:val="center"/>
          </w:tcPr>
          <w:p w:rsidR="00573E36" w:rsidRDefault="009D7E82" w14:paraId="31803F4B" w14:textId="77777777">
            <w:pPr>
              <w:pStyle w:val="TableHead"/>
              <w:jc w:val="center"/>
            </w:pPr>
            <w:r>
              <w:t>MAIN SUPPLY</w:t>
            </w:r>
          </w:p>
        </w:tc>
        <w:tc>
          <w:tcPr>
            <w:tcW w:w="3319" w:type="dxa"/>
            <w:shd w:val="clear" w:color="auto" w:fill="C8102E"/>
            <w:vAlign w:val="center"/>
          </w:tcPr>
          <w:p w:rsidR="00573E36" w:rsidRDefault="009D7E82" w14:paraId="56751271" w14:textId="77777777">
            <w:pPr>
              <w:pStyle w:val="TableHead"/>
              <w:jc w:val="center"/>
            </w:pPr>
            <w:r>
              <w:t>AUXILIARY SUPPLY</w:t>
            </w:r>
          </w:p>
        </w:tc>
      </w:tr>
      <w:tr w:rsidR="00573E36" w14:paraId="1317EA78" w14:textId="77777777">
        <w:trPr>
          <w:cantSplit/>
        </w:trPr>
        <w:tc>
          <w:tcPr>
            <w:tcW w:w="3000" w:type="dxa"/>
            <w:vAlign w:val="center"/>
          </w:tcPr>
          <w:p w:rsidR="00573E36" w:rsidRDefault="009D7E82" w14:paraId="799313EA" w14:textId="77777777">
            <w:pPr>
              <w:pStyle w:val="TableText"/>
            </w:pPr>
            <w:r>
              <w:rPr>
                <w:b/>
              </w:rPr>
              <w:t>Rated voltage</w:t>
            </w:r>
          </w:p>
        </w:tc>
        <w:tc>
          <w:tcPr>
            <w:tcW w:w="3319" w:type="dxa"/>
            <w:vAlign w:val="center"/>
          </w:tcPr>
          <w:p w:rsidR="00573E36" w:rsidRDefault="009D7E82" w14:paraId="663077C5" w14:textId="77777777">
            <w:pPr>
              <w:pStyle w:val="TableText"/>
              <w:jc w:val="center"/>
            </w:pPr>
            <w:r>
              <w:t>400 / 230 V</w:t>
            </w:r>
          </w:p>
        </w:tc>
        <w:tc>
          <w:tcPr>
            <w:tcW w:w="3319" w:type="dxa"/>
            <w:vAlign w:val="center"/>
          </w:tcPr>
          <w:p w:rsidR="00573E36" w:rsidRDefault="009D7E82" w14:paraId="740D4AA9" w14:textId="77777777">
            <w:pPr>
              <w:pStyle w:val="TableText"/>
              <w:jc w:val="center"/>
            </w:pPr>
            <w:r>
              <w:t>400 / 230 V</w:t>
            </w:r>
          </w:p>
        </w:tc>
      </w:tr>
      <w:tr w:rsidR="00573E36" w14:paraId="1AB79995" w14:textId="77777777">
        <w:trPr>
          <w:cantSplit/>
        </w:trPr>
        <w:tc>
          <w:tcPr>
            <w:tcW w:w="3000" w:type="dxa"/>
            <w:shd w:val="clear" w:color="auto" w:fill="F2F2F2"/>
            <w:vAlign w:val="center"/>
          </w:tcPr>
          <w:p w:rsidR="00573E36" w:rsidRDefault="009D7E82" w14:paraId="559CC1FD" w14:textId="77777777">
            <w:pPr>
              <w:pStyle w:val="TableText"/>
            </w:pPr>
            <w:r>
              <w:rPr>
                <w:b/>
              </w:rPr>
              <w:t>Type of current / system</w:t>
            </w:r>
          </w:p>
        </w:tc>
        <w:tc>
          <w:tcPr>
            <w:tcW w:w="3319" w:type="dxa"/>
            <w:shd w:val="clear" w:color="auto" w:fill="F2F2F2"/>
            <w:vAlign w:val="center"/>
          </w:tcPr>
          <w:p w:rsidR="00573E36" w:rsidRDefault="009D7E82" w14:paraId="57A8DA12" w14:textId="77777777">
            <w:pPr>
              <w:pStyle w:val="TableText"/>
              <w:jc w:val="center"/>
            </w:pPr>
            <w:r>
              <w:t>AC 3/N/PE</w:t>
            </w:r>
          </w:p>
        </w:tc>
        <w:tc>
          <w:tcPr>
            <w:tcW w:w="3319" w:type="dxa"/>
            <w:shd w:val="clear" w:color="auto" w:fill="F2F2F2"/>
            <w:vAlign w:val="center"/>
          </w:tcPr>
          <w:p w:rsidR="00573E36" w:rsidRDefault="009D7E82" w14:paraId="1349C18F" w14:textId="77777777">
            <w:pPr>
              <w:pStyle w:val="TableText"/>
              <w:jc w:val="center"/>
            </w:pPr>
            <w:r>
              <w:t>AC 3/N/PE</w:t>
            </w:r>
          </w:p>
        </w:tc>
      </w:tr>
      <w:tr w:rsidR="00573E36" w14:paraId="4D780239" w14:textId="77777777">
        <w:trPr>
          <w:cantSplit/>
        </w:trPr>
        <w:tc>
          <w:tcPr>
            <w:tcW w:w="3000" w:type="dxa"/>
            <w:vAlign w:val="center"/>
          </w:tcPr>
          <w:p w:rsidR="00573E36" w:rsidRDefault="009D7E82" w14:paraId="4F10F587" w14:textId="77777777">
            <w:pPr>
              <w:pStyle w:val="TableText"/>
            </w:pPr>
            <w:r>
              <w:rPr>
                <w:b/>
              </w:rPr>
              <w:t>System frequency</w:t>
            </w:r>
          </w:p>
        </w:tc>
        <w:tc>
          <w:tcPr>
            <w:tcW w:w="3319" w:type="dxa"/>
            <w:vAlign w:val="center"/>
          </w:tcPr>
          <w:p w:rsidR="00573E36" w:rsidRDefault="009D7E82" w14:paraId="39868B3E" w14:textId="77777777">
            <w:pPr>
              <w:pStyle w:val="TableText"/>
              <w:jc w:val="center"/>
            </w:pPr>
            <w:r>
              <w:t>50 Hz</w:t>
            </w:r>
          </w:p>
        </w:tc>
        <w:tc>
          <w:tcPr>
            <w:tcW w:w="3319" w:type="dxa"/>
            <w:vAlign w:val="center"/>
          </w:tcPr>
          <w:p w:rsidR="00573E36" w:rsidRDefault="009D7E82" w14:paraId="5331CF61" w14:textId="77777777">
            <w:pPr>
              <w:pStyle w:val="TableText"/>
              <w:jc w:val="center"/>
            </w:pPr>
            <w:r>
              <w:t>50 Hz</w:t>
            </w:r>
          </w:p>
        </w:tc>
      </w:tr>
      <w:tr w:rsidR="00573E36" w14:paraId="79F523A7" w14:textId="77777777">
        <w:trPr>
          <w:cantSplit/>
        </w:trPr>
        <w:tc>
          <w:tcPr>
            <w:tcW w:w="3000" w:type="dxa"/>
            <w:shd w:val="clear" w:color="auto" w:fill="F2F2F2"/>
            <w:vAlign w:val="center"/>
          </w:tcPr>
          <w:p w:rsidR="00573E36" w:rsidRDefault="009D7E82" w14:paraId="30ECD67B" w14:textId="77777777">
            <w:pPr>
              <w:pStyle w:val="TableText"/>
            </w:pPr>
            <w:r>
              <w:rPr>
                <w:b/>
              </w:rPr>
              <w:t>Full-load current (Ib max)</w:t>
            </w:r>
          </w:p>
        </w:tc>
        <w:tc>
          <w:tcPr>
            <w:tcW w:w="3319" w:type="dxa"/>
            <w:shd w:val="clear" w:color="auto" w:fill="F2F2F2"/>
            <w:vAlign w:val="center"/>
          </w:tcPr>
          <w:p w:rsidR="00573E36" w:rsidRDefault="009D7E82" w14:paraId="7B5077D6" w14:textId="77777777">
            <w:pPr>
              <w:pStyle w:val="TableText"/>
              <w:jc w:val="center"/>
            </w:pPr>
            <w:r>
              <w:t>35 A</w:t>
            </w:r>
          </w:p>
        </w:tc>
        <w:tc>
          <w:tcPr>
            <w:tcW w:w="3319" w:type="dxa"/>
            <w:shd w:val="clear" w:color="auto" w:fill="F2F2F2"/>
            <w:vAlign w:val="center"/>
          </w:tcPr>
          <w:p w:rsidR="00573E36" w:rsidRDefault="009D7E82" w14:paraId="6F3C04F6" w14:textId="77777777">
            <w:pPr>
              <w:pStyle w:val="TableText"/>
              <w:jc w:val="center"/>
            </w:pPr>
            <w:r>
              <w:t>4 A</w:t>
            </w:r>
          </w:p>
        </w:tc>
      </w:tr>
      <w:tr w:rsidR="00573E36" w14:paraId="40383516" w14:textId="77777777">
        <w:trPr>
          <w:cantSplit/>
        </w:trPr>
        <w:tc>
          <w:tcPr>
            <w:tcW w:w="3000" w:type="dxa"/>
            <w:vAlign w:val="center"/>
          </w:tcPr>
          <w:p w:rsidR="00573E36" w:rsidRDefault="009D7E82" w14:paraId="7F3D4A5D" w14:textId="77777777">
            <w:pPr>
              <w:pStyle w:val="TableText"/>
            </w:pPr>
            <w:r>
              <w:rPr>
                <w:b/>
              </w:rPr>
              <w:t>Short-circuit rating</w:t>
            </w:r>
          </w:p>
        </w:tc>
        <w:tc>
          <w:tcPr>
            <w:tcW w:w="3319" w:type="dxa"/>
            <w:vAlign w:val="center"/>
          </w:tcPr>
          <w:p w:rsidR="00573E36" w:rsidRDefault="009D7E82" w14:paraId="7162D566" w14:textId="77777777">
            <w:pPr>
              <w:pStyle w:val="TableText"/>
              <w:jc w:val="center"/>
            </w:pPr>
            <w:r>
              <w:t>1.26 kA / 1 s (Icw)</w:t>
            </w:r>
          </w:p>
        </w:tc>
        <w:tc>
          <w:tcPr>
            <w:tcW w:w="3319" w:type="dxa"/>
            <w:vAlign w:val="center"/>
          </w:tcPr>
          <w:p w:rsidR="00573E36" w:rsidRDefault="009D7E82" w14:paraId="7A75E450" w14:textId="77777777">
            <w:pPr>
              <w:pStyle w:val="TableText"/>
              <w:jc w:val="center"/>
            </w:pPr>
            <w:r>
              <w:t>0.29 kA / 1 s (Icw)</w:t>
            </w:r>
          </w:p>
        </w:tc>
      </w:tr>
      <w:tr w:rsidR="00573E36" w14:paraId="6ABEBCB6" w14:textId="77777777">
        <w:trPr>
          <w:cantSplit/>
        </w:trPr>
        <w:tc>
          <w:tcPr>
            <w:tcW w:w="3000" w:type="dxa"/>
            <w:shd w:val="clear" w:color="auto" w:fill="F2F2F2"/>
            <w:vAlign w:val="center"/>
          </w:tcPr>
          <w:p w:rsidR="00573E36" w:rsidRDefault="009D7E82" w14:paraId="30C541B5" w14:textId="77777777">
            <w:pPr>
              <w:pStyle w:val="TableText"/>
            </w:pPr>
            <w:r>
              <w:rPr>
                <w:b/>
              </w:rPr>
              <w:t>Min. short-circuit current (Ik min)</w:t>
            </w:r>
          </w:p>
        </w:tc>
        <w:tc>
          <w:tcPr>
            <w:tcW w:w="3319" w:type="dxa"/>
            <w:shd w:val="clear" w:color="auto" w:fill="F2F2F2"/>
            <w:vAlign w:val="center"/>
          </w:tcPr>
          <w:p w:rsidR="00573E36" w:rsidRDefault="009D7E82" w14:paraId="429C28AA" w14:textId="77777777">
            <w:pPr>
              <w:pStyle w:val="TableText"/>
              <w:jc w:val="center"/>
            </w:pPr>
            <w:r>
              <w:t>0.76 kA</w:t>
            </w:r>
          </w:p>
        </w:tc>
        <w:tc>
          <w:tcPr>
            <w:tcW w:w="3319" w:type="dxa"/>
            <w:shd w:val="clear" w:color="auto" w:fill="F2F2F2"/>
            <w:vAlign w:val="center"/>
          </w:tcPr>
          <w:p w:rsidR="00573E36" w:rsidRDefault="009D7E82" w14:paraId="6EACB943" w14:textId="77777777">
            <w:pPr>
              <w:pStyle w:val="TableText"/>
              <w:jc w:val="center"/>
            </w:pPr>
            <w:r>
              <w:t>0.38 kA</w:t>
            </w:r>
          </w:p>
        </w:tc>
      </w:tr>
      <w:tr w:rsidR="00573E36" w14:paraId="266E81C6" w14:textId="77777777">
        <w:trPr>
          <w:cantSplit/>
        </w:trPr>
        <w:tc>
          <w:tcPr>
            <w:tcW w:w="3000" w:type="dxa"/>
            <w:vAlign w:val="center"/>
          </w:tcPr>
          <w:p w:rsidR="00573E36" w:rsidRDefault="009D7E82" w14:paraId="2362784F" w14:textId="77777777">
            <w:pPr>
              <w:pStyle w:val="TableText"/>
            </w:pPr>
            <w:r>
              <w:rPr>
                <w:b/>
              </w:rPr>
              <w:t>Back-up fuse</w:t>
            </w:r>
          </w:p>
        </w:tc>
        <w:tc>
          <w:tcPr>
            <w:tcW w:w="3319" w:type="dxa"/>
            <w:vAlign w:val="center"/>
          </w:tcPr>
          <w:p w:rsidR="00573E36" w:rsidRDefault="009D7E82" w14:paraId="544FDE3F" w14:textId="77777777">
            <w:pPr>
              <w:pStyle w:val="TableText"/>
              <w:jc w:val="center"/>
            </w:pPr>
            <w:r>
              <w:t>50 A</w:t>
            </w:r>
          </w:p>
        </w:tc>
        <w:tc>
          <w:tcPr>
            <w:tcW w:w="3319" w:type="dxa"/>
            <w:vAlign w:val="center"/>
          </w:tcPr>
          <w:p w:rsidR="00573E36" w:rsidRDefault="009D7E82" w14:paraId="39A61294" w14:textId="77777777">
            <w:pPr>
              <w:pStyle w:val="TableText"/>
              <w:jc w:val="center"/>
            </w:pPr>
            <w:r>
              <w:t>8 A</w:t>
            </w:r>
          </w:p>
        </w:tc>
      </w:tr>
      <w:tr w:rsidR="00573E36" w14:paraId="4EE4A8D4" w14:textId="77777777">
        <w:trPr>
          <w:cantSplit/>
        </w:trPr>
        <w:tc>
          <w:tcPr>
            <w:tcW w:w="3000" w:type="dxa"/>
            <w:shd w:val="clear" w:color="auto" w:fill="F2F2F2"/>
            <w:vAlign w:val="center"/>
          </w:tcPr>
          <w:p w:rsidR="00573E36" w:rsidRDefault="009D7E82" w14:paraId="1020449E" w14:textId="77777777">
            <w:pPr>
              <w:pStyle w:val="TableText"/>
            </w:pPr>
            <w:r>
              <w:rPr>
                <w:b/>
              </w:rPr>
              <w:t>Connection diagram no.</w:t>
            </w:r>
          </w:p>
        </w:tc>
        <w:tc>
          <w:tcPr>
            <w:tcW w:w="3319" w:type="dxa"/>
            <w:shd w:val="clear" w:color="auto" w:fill="F2F2F2"/>
            <w:vAlign w:val="center"/>
          </w:tcPr>
          <w:p w:rsidR="00573E36" w:rsidRDefault="009D7E82" w14:paraId="25DD7C17" w14:textId="77777777">
            <w:pPr>
              <w:pStyle w:val="TableText"/>
              <w:jc w:val="center"/>
            </w:pPr>
            <w:r>
              <w:t>K998S51</w:t>
            </w:r>
          </w:p>
        </w:tc>
        <w:tc>
          <w:tcPr>
            <w:tcW w:w="3319" w:type="dxa"/>
            <w:shd w:val="clear" w:color="auto" w:fill="F2F2F2"/>
            <w:vAlign w:val="center"/>
          </w:tcPr>
          <w:p w:rsidR="00573E36" w:rsidRDefault="009D7E82" w14:paraId="1E405FAE" w14:textId="77777777">
            <w:pPr>
              <w:pStyle w:val="TableText"/>
              <w:jc w:val="center"/>
            </w:pPr>
            <w:r>
              <w:t>K998S51</w:t>
            </w:r>
          </w:p>
        </w:tc>
      </w:tr>
    </w:tbl>
    <w:p w:rsidR="00573E36" w:rsidRDefault="00573E36" w14:paraId="62EBF3C5" w14:textId="77777777">
      <w:pPr>
        <w:spacing w:after="0" w:line="120" w:lineRule="exact"/>
        <w:rPr>
          <w:sz w:val="2"/>
        </w:rPr>
      </w:pPr>
    </w:p>
    <w:p w:rsidR="00573E36" w:rsidRDefault="009D7E82" w14:paraId="7F6AB4C5" w14:textId="77777777">
      <w:pPr>
        <w:pStyle w:val="Heading3"/>
      </w:pPr>
      <w:r>
        <w:t>Manufacturer and standards</w:t>
      </w:r>
    </w:p>
    <w:p w:rsidR="00573E36" w:rsidRDefault="009D7E82" w14:paraId="6B7F1E70" w14:textId="77777777">
      <w:r>
        <w:t>Manufacturer: Krones AG, Werk Neutraubling (Germany). Year of manufacture: 2024. Serial number = Krones commission number. Standards: IEC 60204-1 / IEC 61439-1.</w:t>
      </w:r>
    </w:p>
    <w:p w:rsidR="00573E36" w:rsidRDefault="009D7E82" w14:paraId="0009711D" w14:textId="77777777">
      <w:pPr>
        <w:pStyle w:val="Heading3"/>
      </w:pPr>
      <w:r>
        <w:t>Cabinet cooling unit – Seifert SLIMLINE KG 4274</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6B395C6F" w14:textId="77777777">
        <w:trPr>
          <w:cantSplit/>
        </w:trPr>
        <w:tc>
          <w:tcPr>
            <w:tcW w:w="1900" w:type="dxa"/>
            <w:shd w:val="clear" w:color="auto" w:fill="F2F2F2"/>
            <w:vAlign w:val="center"/>
          </w:tcPr>
          <w:p w:rsidR="00573E36" w:rsidRDefault="009D7E82" w14:paraId="1A37D871" w14:textId="77777777">
            <w:pPr>
              <w:pStyle w:val="TableText"/>
            </w:pPr>
            <w:r>
              <w:rPr>
                <w:b/>
                <w:color w:val="8B0A1E"/>
              </w:rPr>
              <w:t>Part no.</w:t>
            </w:r>
          </w:p>
        </w:tc>
        <w:tc>
          <w:tcPr>
            <w:tcW w:w="2919" w:type="dxa"/>
            <w:vAlign w:val="center"/>
          </w:tcPr>
          <w:p w:rsidR="00573E36" w:rsidRDefault="009D7E82" w14:paraId="04137771" w14:textId="77777777">
            <w:pPr>
              <w:pStyle w:val="TableText"/>
            </w:pPr>
            <w:r>
              <w:t>42749626</w:t>
            </w:r>
          </w:p>
        </w:tc>
        <w:tc>
          <w:tcPr>
            <w:tcW w:w="1900" w:type="dxa"/>
            <w:shd w:val="clear" w:color="auto" w:fill="F2F2F2"/>
            <w:vAlign w:val="center"/>
          </w:tcPr>
          <w:p w:rsidR="00573E36" w:rsidRDefault="009D7E82" w14:paraId="39EEFD40" w14:textId="77777777">
            <w:pPr>
              <w:pStyle w:val="TableText"/>
            </w:pPr>
            <w:r>
              <w:rPr>
                <w:b/>
                <w:color w:val="8B0A1E"/>
              </w:rPr>
              <w:t>Krones part no.</w:t>
            </w:r>
          </w:p>
        </w:tc>
        <w:tc>
          <w:tcPr>
            <w:tcW w:w="2919" w:type="dxa"/>
            <w:vAlign w:val="center"/>
          </w:tcPr>
          <w:p w:rsidR="00573E36" w:rsidRDefault="009D7E82" w14:paraId="7B12C8F7" w14:textId="77777777">
            <w:pPr>
              <w:pStyle w:val="TableText"/>
            </w:pPr>
            <w:r>
              <w:t>0906480679</w:t>
            </w:r>
          </w:p>
        </w:tc>
      </w:tr>
      <w:tr w:rsidR="00573E36" w14:paraId="6943F98D" w14:textId="77777777">
        <w:trPr>
          <w:cantSplit/>
        </w:trPr>
        <w:tc>
          <w:tcPr>
            <w:tcW w:w="1900" w:type="dxa"/>
            <w:shd w:val="clear" w:color="auto" w:fill="F2F2F2"/>
            <w:vAlign w:val="center"/>
          </w:tcPr>
          <w:p w:rsidR="00573E36" w:rsidRDefault="009D7E82" w14:paraId="57A5E7D5" w14:textId="77777777">
            <w:pPr>
              <w:pStyle w:val="TableText"/>
            </w:pPr>
            <w:r>
              <w:rPr>
                <w:b/>
                <w:color w:val="8B0A1E"/>
              </w:rPr>
              <w:t>Serial no.</w:t>
            </w:r>
          </w:p>
        </w:tc>
        <w:tc>
          <w:tcPr>
            <w:tcW w:w="2919" w:type="dxa"/>
            <w:vAlign w:val="center"/>
          </w:tcPr>
          <w:p w:rsidR="00573E36" w:rsidRDefault="009D7E82" w14:paraId="79EDADA0" w14:textId="77777777">
            <w:pPr>
              <w:pStyle w:val="TableText"/>
            </w:pPr>
            <w:r>
              <w:t>M9626014970</w:t>
            </w:r>
          </w:p>
        </w:tc>
        <w:tc>
          <w:tcPr>
            <w:tcW w:w="1900" w:type="dxa"/>
            <w:shd w:val="clear" w:color="auto" w:fill="F2F2F2"/>
            <w:vAlign w:val="center"/>
          </w:tcPr>
          <w:p w:rsidR="00573E36" w:rsidRDefault="009D7E82" w14:paraId="76CD9319" w14:textId="77777777">
            <w:pPr>
              <w:pStyle w:val="TableText"/>
            </w:pPr>
            <w:r>
              <w:rPr>
                <w:b/>
                <w:color w:val="8B0A1E"/>
              </w:rPr>
              <w:t>Production date</w:t>
            </w:r>
          </w:p>
        </w:tc>
        <w:tc>
          <w:tcPr>
            <w:tcW w:w="2919" w:type="dxa"/>
            <w:vAlign w:val="center"/>
          </w:tcPr>
          <w:p w:rsidR="00573E36" w:rsidRDefault="009D7E82" w14:paraId="73CC1CCB" w14:textId="77777777">
            <w:pPr>
              <w:pStyle w:val="TableText"/>
            </w:pPr>
            <w:r>
              <w:t>12/24</w:t>
            </w:r>
          </w:p>
        </w:tc>
      </w:tr>
      <w:tr w:rsidR="00573E36" w14:paraId="078917AA" w14:textId="77777777">
        <w:trPr>
          <w:cantSplit/>
        </w:trPr>
        <w:tc>
          <w:tcPr>
            <w:tcW w:w="1900" w:type="dxa"/>
            <w:shd w:val="clear" w:color="auto" w:fill="F2F2F2"/>
            <w:vAlign w:val="center"/>
          </w:tcPr>
          <w:p w:rsidR="00573E36" w:rsidRDefault="009D7E82" w14:paraId="0B043594" w14:textId="77777777">
            <w:pPr>
              <w:pStyle w:val="TableText"/>
            </w:pPr>
            <w:r>
              <w:rPr>
                <w:b/>
                <w:color w:val="8B0A1E"/>
              </w:rPr>
              <w:t>Supply</w:t>
            </w:r>
          </w:p>
        </w:tc>
        <w:tc>
          <w:tcPr>
            <w:tcW w:w="2919" w:type="dxa"/>
            <w:vAlign w:val="center"/>
          </w:tcPr>
          <w:p w:rsidR="00573E36" w:rsidRDefault="009D7E82" w14:paraId="07629463" w14:textId="77777777">
            <w:pPr>
              <w:pStyle w:val="TableText"/>
            </w:pPr>
            <w:r>
              <w:t>230 V, 50/60 Hz</w:t>
            </w:r>
          </w:p>
        </w:tc>
        <w:tc>
          <w:tcPr>
            <w:tcW w:w="1900" w:type="dxa"/>
            <w:shd w:val="clear" w:color="auto" w:fill="F2F2F2"/>
            <w:vAlign w:val="center"/>
          </w:tcPr>
          <w:p w:rsidR="00573E36" w:rsidRDefault="009D7E82" w14:paraId="713941A9" w14:textId="77777777">
            <w:pPr>
              <w:pStyle w:val="TableText"/>
            </w:pPr>
            <w:r>
              <w:rPr>
                <w:b/>
                <w:color w:val="8B0A1E"/>
              </w:rPr>
              <w:t>Power / current</w:t>
            </w:r>
          </w:p>
        </w:tc>
        <w:tc>
          <w:tcPr>
            <w:tcW w:w="2919" w:type="dxa"/>
            <w:vAlign w:val="center"/>
          </w:tcPr>
          <w:p w:rsidR="00573E36" w:rsidRDefault="009D7E82" w14:paraId="6C0FF323" w14:textId="77777777">
            <w:pPr>
              <w:pStyle w:val="TableText"/>
            </w:pPr>
            <w:r>
              <w:t>1.4 kW / 3.6 A @ 50 Hz</w:t>
            </w:r>
          </w:p>
        </w:tc>
      </w:tr>
      <w:tr w:rsidR="00573E36" w14:paraId="0EF37A9B" w14:textId="77777777">
        <w:trPr>
          <w:cantSplit/>
        </w:trPr>
        <w:tc>
          <w:tcPr>
            <w:tcW w:w="1900" w:type="dxa"/>
            <w:shd w:val="clear" w:color="auto" w:fill="F2F2F2"/>
            <w:vAlign w:val="center"/>
          </w:tcPr>
          <w:p w:rsidR="00573E36" w:rsidRDefault="009D7E82" w14:paraId="7A59FC59" w14:textId="77777777">
            <w:pPr>
              <w:pStyle w:val="TableText"/>
            </w:pPr>
            <w:r>
              <w:rPr>
                <w:b/>
                <w:color w:val="8B0A1E"/>
              </w:rPr>
              <w:t>Cooling capacity</w:t>
            </w:r>
          </w:p>
        </w:tc>
        <w:tc>
          <w:tcPr>
            <w:tcW w:w="2919" w:type="dxa"/>
            <w:vAlign w:val="center"/>
          </w:tcPr>
          <w:p w:rsidR="00573E36" w:rsidRDefault="009D7E82" w14:paraId="4A87C64F" w14:textId="77777777">
            <w:pPr>
              <w:pStyle w:val="TableText"/>
            </w:pPr>
            <w:r>
              <w:t>1.50 kW</w:t>
            </w:r>
          </w:p>
        </w:tc>
        <w:tc>
          <w:tcPr>
            <w:tcW w:w="1900" w:type="dxa"/>
            <w:shd w:val="clear" w:color="auto" w:fill="F2F2F2"/>
            <w:vAlign w:val="center"/>
          </w:tcPr>
          <w:p w:rsidR="00573E36" w:rsidRDefault="009D7E82" w14:paraId="0980B9A9" w14:textId="77777777">
            <w:pPr>
              <w:pStyle w:val="TableText"/>
            </w:pPr>
            <w:r>
              <w:rPr>
                <w:b/>
                <w:color w:val="8B0A1E"/>
              </w:rPr>
              <w:t>Refrigerant / IP</w:t>
            </w:r>
          </w:p>
        </w:tc>
        <w:tc>
          <w:tcPr>
            <w:tcW w:w="2919" w:type="dxa"/>
            <w:vAlign w:val="center"/>
          </w:tcPr>
          <w:p w:rsidR="00573E36" w:rsidRDefault="009D7E82" w14:paraId="5EE0DC0B" w14:textId="77777777">
            <w:pPr>
              <w:pStyle w:val="TableText"/>
            </w:pPr>
            <w:r>
              <w:t>R134a 620 g / IP 55</w:t>
            </w:r>
          </w:p>
        </w:tc>
      </w:tr>
    </w:tbl>
    <w:p w:rsidR="00573E36" w:rsidRDefault="00573E36" w14:paraId="6D98A12B" w14:textId="77777777">
      <w:pPr>
        <w:spacing w:after="0" w:line="120" w:lineRule="exact"/>
        <w:rPr>
          <w:sz w:val="2"/>
        </w:rPr>
      </w:pPr>
    </w:p>
    <w:p w:rsidR="00573E36" w:rsidRDefault="009D7E82" w14:paraId="44472DA6"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946DB82" w14:textId="77777777">
        <w:trPr>
          <w:cantSplit/>
        </w:trPr>
        <w:tc>
          <w:tcPr>
            <w:tcW w:w="4699" w:type="dxa"/>
            <w:vAlign w:val="center"/>
          </w:tcPr>
          <w:p w:rsidR="00573E36" w:rsidRDefault="009D7E82" w14:paraId="5997CC1D" w14:textId="77777777">
            <w:pPr>
              <w:keepNext/>
              <w:jc w:val="center"/>
            </w:pPr>
            <w:r>
              <w:rPr>
                <w:noProof/>
              </w:rPr>
              <w:drawing>
                <wp:inline distT="0" distB="0" distL="0" distR="0" wp14:anchorId="47AE5EB4" wp14:editId="07777777">
                  <wp:extent cx="2912400" cy="2185200"/>
                  <wp:effectExtent l="0" t="0" r="0" b="0"/>
                  <wp:docPr id="7" name="Picture 7" descr="Contifeed – side view" title="Contifeed –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_main.jpg"/>
                          <pic:cNvPicPr/>
                        </pic:nvPicPr>
                        <pic:blipFill>
                          <a:blip r:embed="rId1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10FFD37" w14:textId="77777777"/>
        </w:tc>
        <w:tc>
          <w:tcPr>
            <w:tcW w:w="4699" w:type="dxa"/>
            <w:vAlign w:val="center"/>
          </w:tcPr>
          <w:p w:rsidR="00573E36" w:rsidRDefault="009D7E82" w14:paraId="6B699379" w14:textId="77777777">
            <w:pPr>
              <w:keepNext/>
              <w:jc w:val="center"/>
            </w:pPr>
            <w:r>
              <w:rPr>
                <w:noProof/>
              </w:rPr>
              <w:drawing>
                <wp:inline distT="0" distB="0" distL="0" distR="0" wp14:anchorId="1B97D6DB" wp14:editId="07777777">
                  <wp:extent cx="2912400" cy="2185200"/>
                  <wp:effectExtent l="0" t="0" r="0" b="0"/>
                  <wp:docPr id="8" name="Picture 8" descr="Contifeed – roller sorter, top view" title="Contifeed – roller sorter,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_top.jpg"/>
                          <pic:cNvPicPr/>
                        </pic:nvPicPr>
                        <pic:blipFill>
                          <a:blip r:embed="rId18"/>
                          <a:stretch>
                            <a:fillRect/>
                          </a:stretch>
                        </pic:blipFill>
                        <pic:spPr>
                          <a:xfrm>
                            <a:off x="0" y="0"/>
                            <a:ext cx="2912400" cy="2185200"/>
                          </a:xfrm>
                          <a:prstGeom prst="rect">
                            <a:avLst/>
                          </a:prstGeom>
                        </pic:spPr>
                      </pic:pic>
                    </a:graphicData>
                  </a:graphic>
                </wp:inline>
              </w:drawing>
            </w:r>
          </w:p>
        </w:tc>
      </w:tr>
      <w:tr w:rsidR="00573E36" w14:paraId="19F9D9FB" w14:textId="77777777">
        <w:trPr>
          <w:cantSplit/>
        </w:trPr>
        <w:tc>
          <w:tcPr>
            <w:tcW w:w="4699" w:type="dxa"/>
            <w:vAlign w:val="center"/>
          </w:tcPr>
          <w:p w:rsidR="00573E36" w:rsidRDefault="009D7E82" w14:paraId="66993295" w14:textId="77777777">
            <w:pPr>
              <w:pStyle w:val="CaptionSmall"/>
              <w:spacing w:before="60"/>
            </w:pPr>
            <w:r>
              <w:t>Contifeed – side view</w:t>
            </w:r>
          </w:p>
        </w:tc>
        <w:tc>
          <w:tcPr>
            <w:tcW w:w="240" w:type="dxa"/>
          </w:tcPr>
          <w:p w:rsidR="00573E36" w:rsidRDefault="00573E36" w14:paraId="3FE9F23F" w14:textId="77777777"/>
        </w:tc>
        <w:tc>
          <w:tcPr>
            <w:tcW w:w="4699" w:type="dxa"/>
            <w:vAlign w:val="center"/>
          </w:tcPr>
          <w:p w:rsidR="00573E36" w:rsidRDefault="009D7E82" w14:paraId="6BCED57A" w14:textId="77777777">
            <w:pPr>
              <w:pStyle w:val="CaptionSmall"/>
              <w:spacing w:before="60"/>
            </w:pPr>
            <w:r>
              <w:t>Contifeed – roller sorter, top view</w:t>
            </w:r>
          </w:p>
        </w:tc>
      </w:tr>
      <w:tr w:rsidR="00573E36" w14:paraId="1F72F646" w14:textId="77777777">
        <w:trPr>
          <w:cantSplit/>
        </w:trPr>
        <w:tc>
          <w:tcPr>
            <w:tcW w:w="4699" w:type="dxa"/>
            <w:vAlign w:val="center"/>
          </w:tcPr>
          <w:p w:rsidR="00573E36" w:rsidRDefault="009D7E82" w14:paraId="08CE6F91" w14:textId="77777777">
            <w:pPr>
              <w:keepNext/>
              <w:jc w:val="center"/>
            </w:pPr>
            <w:r>
              <w:rPr>
                <w:noProof/>
              </w:rPr>
              <w:drawing>
                <wp:inline distT="0" distB="0" distL="0" distR="0" wp14:anchorId="5D7E91DD" wp14:editId="07777777">
                  <wp:extent cx="2912400" cy="2185200"/>
                  <wp:effectExtent l="0" t="0" r="0" b="0"/>
                  <wp:docPr id="9" name="Picture 9" descr="Contifeed – preform hopper" title="Contifeed – preform h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_hop.jpg"/>
                          <pic:cNvPicPr/>
                        </pic:nvPicPr>
                        <pic:blipFill>
                          <a:blip r:embed="rId1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1CDCEAD" w14:textId="77777777"/>
        </w:tc>
        <w:tc>
          <w:tcPr>
            <w:tcW w:w="4699" w:type="dxa"/>
            <w:vAlign w:val="center"/>
          </w:tcPr>
          <w:p w:rsidR="00573E36" w:rsidRDefault="009D7E82" w14:paraId="6BB9E253" w14:textId="77777777">
            <w:pPr>
              <w:keepNext/>
              <w:jc w:val="center"/>
            </w:pPr>
            <w:r>
              <w:rPr>
                <w:noProof/>
              </w:rPr>
              <w:drawing>
                <wp:inline distT="0" distB="0" distL="0" distR="0" wp14:anchorId="09CE067D" wp14:editId="07777777">
                  <wp:extent cx="2912400" cy="2185200"/>
                  <wp:effectExtent l="0" t="0" r="0" b="0"/>
                  <wp:docPr id="10" name="Picture 10" descr="Contifeed – control cabinet" title="Contifeed – control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_cab.jpg"/>
                          <pic:cNvPicPr/>
                        </pic:nvPicPr>
                        <pic:blipFill>
                          <a:blip r:embed="rId20"/>
                          <a:stretch>
                            <a:fillRect/>
                          </a:stretch>
                        </pic:blipFill>
                        <pic:spPr>
                          <a:xfrm>
                            <a:off x="0" y="0"/>
                            <a:ext cx="2912400" cy="2185200"/>
                          </a:xfrm>
                          <a:prstGeom prst="rect">
                            <a:avLst/>
                          </a:prstGeom>
                        </pic:spPr>
                      </pic:pic>
                    </a:graphicData>
                  </a:graphic>
                </wp:inline>
              </w:drawing>
            </w:r>
          </w:p>
        </w:tc>
      </w:tr>
      <w:tr w:rsidR="00573E36" w14:paraId="477F1732" w14:textId="77777777">
        <w:trPr>
          <w:cantSplit/>
        </w:trPr>
        <w:tc>
          <w:tcPr>
            <w:tcW w:w="4699" w:type="dxa"/>
            <w:vAlign w:val="center"/>
          </w:tcPr>
          <w:p w:rsidR="00573E36" w:rsidRDefault="009D7E82" w14:paraId="10BF48CD" w14:textId="77777777">
            <w:pPr>
              <w:pStyle w:val="CaptionSmall"/>
              <w:spacing w:before="60"/>
            </w:pPr>
            <w:r>
              <w:t>Contifeed – preform hopper</w:t>
            </w:r>
          </w:p>
        </w:tc>
        <w:tc>
          <w:tcPr>
            <w:tcW w:w="240" w:type="dxa"/>
          </w:tcPr>
          <w:p w:rsidR="00573E36" w:rsidRDefault="00573E36" w14:paraId="23DE523C" w14:textId="77777777"/>
        </w:tc>
        <w:tc>
          <w:tcPr>
            <w:tcW w:w="4699" w:type="dxa"/>
            <w:vAlign w:val="center"/>
          </w:tcPr>
          <w:p w:rsidR="00573E36" w:rsidRDefault="009D7E82" w14:paraId="1A36F42D" w14:textId="77777777">
            <w:pPr>
              <w:pStyle w:val="CaptionSmall"/>
              <w:spacing w:before="60"/>
            </w:pPr>
            <w:r>
              <w:t>Contifeed – control cabinet</w:t>
            </w:r>
          </w:p>
        </w:tc>
      </w:tr>
      <w:tr w:rsidR="00573E36" w14:paraId="52E56223" w14:textId="77777777">
        <w:trPr>
          <w:cantSplit/>
        </w:trPr>
        <w:tc>
          <w:tcPr>
            <w:tcW w:w="4699" w:type="dxa"/>
            <w:vAlign w:val="center"/>
          </w:tcPr>
          <w:p w:rsidR="00573E36" w:rsidRDefault="009D7E82" w14:paraId="07547A01" w14:textId="77777777">
            <w:pPr>
              <w:keepNext/>
              <w:jc w:val="center"/>
            </w:pPr>
            <w:r>
              <w:rPr>
                <w:noProof/>
              </w:rPr>
              <w:drawing>
                <wp:inline distT="0" distB="0" distL="0" distR="0" wp14:anchorId="06879705" wp14:editId="07777777">
                  <wp:extent cx="2912400" cy="2185200"/>
                  <wp:effectExtent l="0" t="0" r="0" b="0"/>
                  <wp:docPr id="11" name="Picture 11" descr="Control cabinet with Seifert cooling unit" title="Control cabinet with Seifert cool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_cool.jpg"/>
                          <pic:cNvPicPr/>
                        </pic:nvPicPr>
                        <pic:blipFill>
                          <a:blip r:embed="rId2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043CB0F" w14:textId="77777777"/>
        </w:tc>
        <w:tc>
          <w:tcPr>
            <w:tcW w:w="4699" w:type="dxa"/>
            <w:vAlign w:val="center"/>
          </w:tcPr>
          <w:p w:rsidR="00573E36" w:rsidRDefault="009D7E82" w14:paraId="07459315" w14:textId="77777777">
            <w:pPr>
              <w:keepNext/>
              <w:jc w:val="center"/>
            </w:pPr>
            <w:r>
              <w:rPr>
                <w:noProof/>
              </w:rPr>
              <w:drawing>
                <wp:inline distT="0" distB="0" distL="0" distR="0" wp14:anchorId="539C628E" wp14:editId="07777777">
                  <wp:extent cx="2912400" cy="2185200"/>
                  <wp:effectExtent l="0" t="0" r="0" b="0"/>
                  <wp:docPr id="12" name="Picture 12" descr="Preform tipper K82724N (M. Tanner AG) – tips preform containers into the bunker / elevator" title="Preform tipper K82724N (M. Tanner AG) – tips preform 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pper.jpg"/>
                          <pic:cNvPicPr/>
                        </pic:nvPicPr>
                        <pic:blipFill>
                          <a:blip r:embed="rId22"/>
                          <a:stretch>
                            <a:fillRect/>
                          </a:stretch>
                        </pic:blipFill>
                        <pic:spPr>
                          <a:xfrm>
                            <a:off x="0" y="0"/>
                            <a:ext cx="2912400" cy="2185200"/>
                          </a:xfrm>
                          <a:prstGeom prst="rect">
                            <a:avLst/>
                          </a:prstGeom>
                        </pic:spPr>
                      </pic:pic>
                    </a:graphicData>
                  </a:graphic>
                </wp:inline>
              </w:drawing>
            </w:r>
          </w:p>
        </w:tc>
      </w:tr>
      <w:tr w:rsidR="00573E36" w14:paraId="70DCE23B" w14:textId="77777777">
        <w:trPr>
          <w:cantSplit/>
        </w:trPr>
        <w:tc>
          <w:tcPr>
            <w:tcW w:w="4699" w:type="dxa"/>
            <w:vAlign w:val="center"/>
          </w:tcPr>
          <w:p w:rsidR="00573E36" w:rsidRDefault="009D7E82" w14:paraId="7BC405B7" w14:textId="77777777">
            <w:pPr>
              <w:pStyle w:val="CaptionSmall"/>
              <w:spacing w:before="60"/>
            </w:pPr>
            <w:r>
              <w:t>Control cabinet with Seifert cooling unit</w:t>
            </w:r>
          </w:p>
        </w:tc>
        <w:tc>
          <w:tcPr>
            <w:tcW w:w="240" w:type="dxa"/>
          </w:tcPr>
          <w:p w:rsidR="00573E36" w:rsidRDefault="00573E36" w14:paraId="6537F28F" w14:textId="77777777"/>
        </w:tc>
        <w:tc>
          <w:tcPr>
            <w:tcW w:w="4699" w:type="dxa"/>
            <w:vAlign w:val="center"/>
          </w:tcPr>
          <w:p w:rsidR="00573E36" w:rsidRDefault="009D7E82" w14:paraId="48C10BEB" w14:textId="77777777">
            <w:pPr>
              <w:pStyle w:val="CaptionSmall"/>
              <w:spacing w:before="60"/>
            </w:pPr>
            <w:r>
              <w:t>Preform tipper K82724N (M. Tanner AG) – tips preform containers into the bunker / elevator</w:t>
            </w:r>
          </w:p>
        </w:tc>
      </w:tr>
    </w:tbl>
    <w:p w:rsidR="00573E36" w:rsidRDefault="00573E36" w14:paraId="6DFB9E20" w14:textId="77777777">
      <w:pPr>
        <w:spacing w:after="0" w:line="160" w:lineRule="exact"/>
        <w:rPr>
          <w:sz w:val="2"/>
        </w:rPr>
      </w:pPr>
    </w:p>
    <w:p w:rsidR="00573E36" w:rsidRDefault="009D7E82" w14:paraId="19C1BE69" w14:textId="77777777">
      <w:pPr>
        <w:pStyle w:val="Heading2"/>
        <w:pageBreakBefore/>
      </w:pPr>
      <w:bookmarkStart w:name="_Toc000109" w:id="8"/>
      <w:r>
        <w:t>4.4  Filler Modulfill VFS and closure handling</w:t>
      </w:r>
      <w:bookmarkEnd w:id="8"/>
    </w:p>
    <w:p w:rsidR="00573E36" w:rsidRDefault="009D7E82" w14:paraId="2F60BD2F"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0D730F63" w14:textId="77777777">
        <w:trPr>
          <w:cantSplit/>
          <w:tblHeader/>
        </w:trPr>
        <w:tc>
          <w:tcPr>
            <w:tcW w:w="1900" w:type="dxa"/>
            <w:shd w:val="clear" w:color="auto" w:fill="C8102E"/>
            <w:vAlign w:val="center"/>
          </w:tcPr>
          <w:p w:rsidR="00573E36" w:rsidRDefault="009D7E82" w14:paraId="557868B6" w14:textId="77777777">
            <w:pPr>
              <w:pStyle w:val="TableHead"/>
            </w:pPr>
            <w:r>
              <w:t>MACHINE</w:t>
            </w:r>
          </w:p>
        </w:tc>
        <w:tc>
          <w:tcPr>
            <w:tcW w:w="1000" w:type="dxa"/>
            <w:shd w:val="clear" w:color="auto" w:fill="C8102E"/>
            <w:vAlign w:val="center"/>
          </w:tcPr>
          <w:p w:rsidR="00573E36" w:rsidRDefault="009D7E82" w14:paraId="3D7161E4" w14:textId="77777777">
            <w:pPr>
              <w:pStyle w:val="TableHead"/>
              <w:jc w:val="center"/>
            </w:pPr>
            <w:r>
              <w:t>KRONES NO.</w:t>
            </w:r>
          </w:p>
        </w:tc>
        <w:tc>
          <w:tcPr>
            <w:tcW w:w="1500" w:type="dxa"/>
            <w:shd w:val="clear" w:color="auto" w:fill="C8102E"/>
            <w:vAlign w:val="center"/>
          </w:tcPr>
          <w:p w:rsidR="00573E36" w:rsidRDefault="009D7E82" w14:paraId="5272FE5E" w14:textId="77777777">
            <w:pPr>
              <w:pStyle w:val="TableHead"/>
              <w:jc w:val="center"/>
            </w:pPr>
            <w:r>
              <w:t>TYPE</w:t>
            </w:r>
          </w:p>
        </w:tc>
        <w:tc>
          <w:tcPr>
            <w:tcW w:w="700" w:type="dxa"/>
            <w:shd w:val="clear" w:color="auto" w:fill="C8102E"/>
            <w:vAlign w:val="center"/>
          </w:tcPr>
          <w:p w:rsidR="00573E36" w:rsidRDefault="009D7E82" w14:paraId="47617234" w14:textId="77777777">
            <w:pPr>
              <w:pStyle w:val="TableHead"/>
              <w:jc w:val="center"/>
            </w:pPr>
            <w:r>
              <w:t>MFG. DATE</w:t>
            </w:r>
          </w:p>
        </w:tc>
        <w:tc>
          <w:tcPr>
            <w:tcW w:w="1100" w:type="dxa"/>
            <w:shd w:val="clear" w:color="auto" w:fill="C8102E"/>
            <w:vAlign w:val="center"/>
          </w:tcPr>
          <w:p w:rsidR="00573E36" w:rsidRDefault="009D7E82" w14:paraId="1975A8B8" w14:textId="77777777">
            <w:pPr>
              <w:pStyle w:val="TableHead"/>
              <w:jc w:val="center"/>
            </w:pPr>
            <w:r>
              <w:t>SERIAL NO.</w:t>
            </w:r>
          </w:p>
        </w:tc>
        <w:tc>
          <w:tcPr>
            <w:tcW w:w="900" w:type="dxa"/>
            <w:shd w:val="clear" w:color="auto" w:fill="C8102E"/>
            <w:vAlign w:val="center"/>
          </w:tcPr>
          <w:p w:rsidR="00573E36" w:rsidRDefault="009D7E82" w14:paraId="57456B12" w14:textId="77777777">
            <w:pPr>
              <w:pStyle w:val="TableHead"/>
              <w:jc w:val="center"/>
            </w:pPr>
            <w:r>
              <w:t>INST. POWER kW</w:t>
            </w:r>
          </w:p>
        </w:tc>
        <w:tc>
          <w:tcPr>
            <w:tcW w:w="1200" w:type="dxa"/>
            <w:shd w:val="clear" w:color="auto" w:fill="C8102E"/>
            <w:vAlign w:val="center"/>
          </w:tcPr>
          <w:p w:rsidR="00573E36" w:rsidRDefault="009D7E82" w14:paraId="0986BFAE" w14:textId="77777777">
            <w:pPr>
              <w:pStyle w:val="TableHead"/>
              <w:jc w:val="center"/>
            </w:pPr>
            <w:r>
              <w:t>SAP NO.</w:t>
            </w:r>
          </w:p>
        </w:tc>
        <w:tc>
          <w:tcPr>
            <w:tcW w:w="1338" w:type="dxa"/>
            <w:shd w:val="clear" w:color="auto" w:fill="C8102E"/>
            <w:vAlign w:val="center"/>
          </w:tcPr>
          <w:p w:rsidR="00573E36" w:rsidRDefault="009D7E82" w14:paraId="1C1C4109" w14:textId="77777777">
            <w:pPr>
              <w:pStyle w:val="TableHead"/>
              <w:jc w:val="center"/>
            </w:pPr>
            <w:r>
              <w:t>ASSET NO.</w:t>
            </w:r>
          </w:p>
        </w:tc>
      </w:tr>
      <w:tr w:rsidR="00573E36" w14:paraId="6739924B" w14:textId="77777777">
        <w:trPr>
          <w:cantSplit/>
        </w:trPr>
        <w:tc>
          <w:tcPr>
            <w:tcW w:w="1900" w:type="dxa"/>
            <w:vAlign w:val="center"/>
          </w:tcPr>
          <w:p w:rsidR="00573E36" w:rsidRDefault="009D7E82" w14:paraId="2CC23260" w14:textId="77777777">
            <w:pPr>
              <w:pStyle w:val="TableText"/>
            </w:pPr>
            <w:r>
              <w:t>Bottle filler</w:t>
            </w:r>
          </w:p>
        </w:tc>
        <w:tc>
          <w:tcPr>
            <w:tcW w:w="1000" w:type="dxa"/>
            <w:vAlign w:val="center"/>
          </w:tcPr>
          <w:p w:rsidR="00573E36" w:rsidRDefault="009D7E82" w14:paraId="2E32B2F4" w14:textId="77777777">
            <w:pPr>
              <w:pStyle w:val="TableText"/>
              <w:jc w:val="center"/>
            </w:pPr>
            <w:r>
              <w:t>K137064</w:t>
            </w:r>
          </w:p>
        </w:tc>
        <w:tc>
          <w:tcPr>
            <w:tcW w:w="1500" w:type="dxa"/>
            <w:vAlign w:val="center"/>
          </w:tcPr>
          <w:p w:rsidR="00573E36" w:rsidRDefault="009D7E82" w14:paraId="4472CFCE" w14:textId="77777777">
            <w:pPr>
              <w:pStyle w:val="TableText"/>
              <w:jc w:val="center"/>
            </w:pPr>
            <w:r>
              <w:t>Modulfill VFS 5.760-160-113</w:t>
            </w:r>
          </w:p>
        </w:tc>
        <w:tc>
          <w:tcPr>
            <w:tcW w:w="700" w:type="dxa"/>
            <w:vAlign w:val="center"/>
          </w:tcPr>
          <w:p w:rsidR="00573E36" w:rsidRDefault="009D7E82" w14:paraId="1B012AA2" w14:textId="77777777">
            <w:pPr>
              <w:pStyle w:val="TableText"/>
              <w:jc w:val="center"/>
            </w:pPr>
            <w:r>
              <w:t>2024</w:t>
            </w:r>
          </w:p>
        </w:tc>
        <w:tc>
          <w:tcPr>
            <w:tcW w:w="1100" w:type="dxa"/>
            <w:vAlign w:val="center"/>
          </w:tcPr>
          <w:p w:rsidR="00573E36" w:rsidRDefault="009D7E82" w14:paraId="28CB2B61" w14:textId="77777777">
            <w:pPr>
              <w:pStyle w:val="TableText"/>
              <w:jc w:val="center"/>
            </w:pPr>
            <w:r>
              <w:t>K137064</w:t>
            </w:r>
          </w:p>
        </w:tc>
        <w:tc>
          <w:tcPr>
            <w:tcW w:w="900" w:type="dxa"/>
            <w:vAlign w:val="center"/>
          </w:tcPr>
          <w:p w:rsidR="00573E36" w:rsidRDefault="009D7E82" w14:paraId="78702153" w14:textId="77777777">
            <w:pPr>
              <w:pStyle w:val="TableText"/>
              <w:jc w:val="center"/>
            </w:pPr>
            <w:r>
              <w:rPr>
                <w:color w:val="A6A6A6"/>
              </w:rPr>
              <w:t>–</w:t>
            </w:r>
          </w:p>
        </w:tc>
        <w:tc>
          <w:tcPr>
            <w:tcW w:w="1200" w:type="dxa"/>
            <w:vAlign w:val="center"/>
          </w:tcPr>
          <w:p w:rsidR="00573E36" w:rsidRDefault="009D7E82" w14:paraId="26744157" w14:textId="77777777">
            <w:pPr>
              <w:pStyle w:val="TableText"/>
              <w:jc w:val="center"/>
            </w:pPr>
            <w:r>
              <w:t>1000002324</w:t>
            </w:r>
          </w:p>
        </w:tc>
        <w:tc>
          <w:tcPr>
            <w:tcW w:w="1338" w:type="dxa"/>
            <w:vAlign w:val="center"/>
          </w:tcPr>
          <w:p w:rsidR="00573E36" w:rsidRDefault="009D7E82" w14:paraId="60B32CD7" w14:textId="77777777">
            <w:pPr>
              <w:pStyle w:val="TableText"/>
              <w:jc w:val="center"/>
            </w:pPr>
            <w:r>
              <w:t>223000000095</w:t>
            </w:r>
          </w:p>
        </w:tc>
      </w:tr>
      <w:tr w:rsidR="00573E36" w14:paraId="2FFA7AEF" w14:textId="77777777">
        <w:trPr>
          <w:cantSplit/>
        </w:trPr>
        <w:tc>
          <w:tcPr>
            <w:tcW w:w="1900" w:type="dxa"/>
            <w:shd w:val="clear" w:color="auto" w:fill="F2F2F2"/>
            <w:vAlign w:val="center"/>
          </w:tcPr>
          <w:p w:rsidR="00573E36" w:rsidRDefault="009D7E82" w14:paraId="67E8B52E" w14:textId="77777777">
            <w:pPr>
              <w:pStyle w:val="TableText"/>
            </w:pPr>
            <w:r>
              <w:t>Cap sorting system</w:t>
            </w:r>
          </w:p>
        </w:tc>
        <w:tc>
          <w:tcPr>
            <w:tcW w:w="1000" w:type="dxa"/>
            <w:shd w:val="clear" w:color="auto" w:fill="F2F2F2"/>
            <w:vAlign w:val="center"/>
          </w:tcPr>
          <w:p w:rsidR="00573E36" w:rsidRDefault="009D7E82" w14:paraId="044F1C36" w14:textId="77777777">
            <w:pPr>
              <w:pStyle w:val="TableText"/>
              <w:jc w:val="center"/>
            </w:pPr>
            <w:r>
              <w:t>K110K82</w:t>
            </w:r>
          </w:p>
        </w:tc>
        <w:tc>
          <w:tcPr>
            <w:tcW w:w="1500" w:type="dxa"/>
            <w:shd w:val="clear" w:color="auto" w:fill="F2F2F2"/>
            <w:vAlign w:val="center"/>
          </w:tcPr>
          <w:p w:rsidR="00573E36" w:rsidRDefault="009D7E82" w14:paraId="350B2EA8" w14:textId="77777777">
            <w:pPr>
              <w:pStyle w:val="TableText"/>
              <w:jc w:val="center"/>
            </w:pPr>
            <w:r>
              <w:t>Krones / Gassner cap feed</w:t>
            </w:r>
          </w:p>
        </w:tc>
        <w:tc>
          <w:tcPr>
            <w:tcW w:w="700" w:type="dxa"/>
            <w:shd w:val="clear" w:color="auto" w:fill="F2F2F2"/>
            <w:vAlign w:val="center"/>
          </w:tcPr>
          <w:p w:rsidR="00573E36" w:rsidRDefault="009D7E82" w14:paraId="3A98CC6F" w14:textId="77777777">
            <w:pPr>
              <w:pStyle w:val="TableText"/>
              <w:jc w:val="center"/>
            </w:pPr>
            <w:r>
              <w:t>2024</w:t>
            </w:r>
          </w:p>
        </w:tc>
        <w:tc>
          <w:tcPr>
            <w:tcW w:w="1100" w:type="dxa"/>
            <w:shd w:val="clear" w:color="auto" w:fill="F2F2F2"/>
            <w:vAlign w:val="center"/>
          </w:tcPr>
          <w:p w:rsidR="00573E36" w:rsidRDefault="009D7E82" w14:paraId="2871E265" w14:textId="77777777">
            <w:pPr>
              <w:pStyle w:val="TableText"/>
              <w:jc w:val="center"/>
            </w:pPr>
            <w:r>
              <w:t>K110K82</w:t>
            </w:r>
          </w:p>
        </w:tc>
        <w:tc>
          <w:tcPr>
            <w:tcW w:w="900" w:type="dxa"/>
            <w:shd w:val="clear" w:color="auto" w:fill="F2F2F2"/>
            <w:vAlign w:val="center"/>
          </w:tcPr>
          <w:p w:rsidR="00573E36" w:rsidRDefault="009D7E82" w14:paraId="723163B0" w14:textId="77777777">
            <w:pPr>
              <w:pStyle w:val="TableText"/>
              <w:jc w:val="center"/>
            </w:pPr>
            <w:r>
              <w:rPr>
                <w:color w:val="A6A6A6"/>
              </w:rPr>
              <w:t>–</w:t>
            </w:r>
          </w:p>
        </w:tc>
        <w:tc>
          <w:tcPr>
            <w:tcW w:w="1200" w:type="dxa"/>
            <w:shd w:val="clear" w:color="auto" w:fill="F2F2F2"/>
            <w:vAlign w:val="center"/>
          </w:tcPr>
          <w:p w:rsidR="00573E36" w:rsidRDefault="009D7E82" w14:paraId="1C0283FC" w14:textId="77777777">
            <w:pPr>
              <w:pStyle w:val="TableText"/>
              <w:jc w:val="center"/>
            </w:pPr>
            <w:r>
              <w:t>1000002798</w:t>
            </w:r>
          </w:p>
        </w:tc>
        <w:tc>
          <w:tcPr>
            <w:tcW w:w="1338" w:type="dxa"/>
            <w:shd w:val="clear" w:color="auto" w:fill="F2F2F2"/>
            <w:vAlign w:val="center"/>
          </w:tcPr>
          <w:p w:rsidR="00573E36" w:rsidRDefault="009D7E82" w14:paraId="201616BD" w14:textId="77777777">
            <w:pPr>
              <w:pStyle w:val="TableText"/>
              <w:jc w:val="center"/>
            </w:pPr>
            <w:r>
              <w:t>223000000097</w:t>
            </w:r>
          </w:p>
        </w:tc>
      </w:tr>
    </w:tbl>
    <w:p w:rsidR="00573E36" w:rsidRDefault="00573E36" w14:paraId="70DF9E56" w14:textId="77777777">
      <w:pPr>
        <w:spacing w:after="0" w:line="120" w:lineRule="exact"/>
        <w:rPr>
          <w:sz w:val="2"/>
        </w:rPr>
      </w:pPr>
    </w:p>
    <w:p w:rsidR="00573E36" w:rsidRDefault="009D7E82" w14:paraId="6B36B536" w14:textId="77777777">
      <w:pPr>
        <w:pStyle w:val="Heading3"/>
      </w:pPr>
      <w:r>
        <w:t>Electrical data (nameplates K137064)</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0C56172A" w14:textId="77777777">
        <w:trPr>
          <w:cantSplit/>
          <w:tblHeader/>
        </w:trPr>
        <w:tc>
          <w:tcPr>
            <w:tcW w:w="3000" w:type="dxa"/>
            <w:shd w:val="clear" w:color="auto" w:fill="C8102E"/>
            <w:vAlign w:val="center"/>
          </w:tcPr>
          <w:p w:rsidR="00573E36" w:rsidRDefault="009D7E82" w14:paraId="0A90ACCD" w14:textId="77777777">
            <w:pPr>
              <w:pStyle w:val="TableHead"/>
            </w:pPr>
            <w:r>
              <w:t>PARAMETER</w:t>
            </w:r>
          </w:p>
        </w:tc>
        <w:tc>
          <w:tcPr>
            <w:tcW w:w="3319" w:type="dxa"/>
            <w:shd w:val="clear" w:color="auto" w:fill="C8102E"/>
            <w:vAlign w:val="center"/>
          </w:tcPr>
          <w:p w:rsidR="00573E36" w:rsidRDefault="009D7E82" w14:paraId="2C8567A6" w14:textId="77777777">
            <w:pPr>
              <w:pStyle w:val="TableHead"/>
              <w:jc w:val="center"/>
            </w:pPr>
            <w:r>
              <w:t>MAIN SUPPLY</w:t>
            </w:r>
          </w:p>
        </w:tc>
        <w:tc>
          <w:tcPr>
            <w:tcW w:w="3319" w:type="dxa"/>
            <w:shd w:val="clear" w:color="auto" w:fill="C8102E"/>
            <w:vAlign w:val="center"/>
          </w:tcPr>
          <w:p w:rsidR="00573E36" w:rsidRDefault="009D7E82" w14:paraId="7403D9FE" w14:textId="77777777">
            <w:pPr>
              <w:pStyle w:val="TableHead"/>
              <w:jc w:val="center"/>
            </w:pPr>
            <w:r>
              <w:t>AUXILIARY SUPPLY</w:t>
            </w:r>
          </w:p>
        </w:tc>
      </w:tr>
      <w:tr w:rsidR="00573E36" w14:paraId="0D7BBCC2" w14:textId="77777777">
        <w:trPr>
          <w:cantSplit/>
        </w:trPr>
        <w:tc>
          <w:tcPr>
            <w:tcW w:w="3000" w:type="dxa"/>
            <w:vAlign w:val="center"/>
          </w:tcPr>
          <w:p w:rsidR="00573E36" w:rsidRDefault="009D7E82" w14:paraId="03F7F53F" w14:textId="77777777">
            <w:pPr>
              <w:pStyle w:val="TableText"/>
            </w:pPr>
            <w:r>
              <w:rPr>
                <w:b/>
              </w:rPr>
              <w:t>Rated voltage</w:t>
            </w:r>
          </w:p>
        </w:tc>
        <w:tc>
          <w:tcPr>
            <w:tcW w:w="3319" w:type="dxa"/>
            <w:vAlign w:val="center"/>
          </w:tcPr>
          <w:p w:rsidR="00573E36" w:rsidRDefault="009D7E82" w14:paraId="15D78AA4" w14:textId="77777777">
            <w:pPr>
              <w:pStyle w:val="TableText"/>
              <w:jc w:val="center"/>
            </w:pPr>
            <w:r>
              <w:t>400 / 230 V</w:t>
            </w:r>
          </w:p>
        </w:tc>
        <w:tc>
          <w:tcPr>
            <w:tcW w:w="3319" w:type="dxa"/>
            <w:vAlign w:val="center"/>
          </w:tcPr>
          <w:p w:rsidR="00573E36" w:rsidRDefault="009D7E82" w14:paraId="66AE3155" w14:textId="77777777">
            <w:pPr>
              <w:pStyle w:val="TableText"/>
              <w:jc w:val="center"/>
            </w:pPr>
            <w:r>
              <w:t>400 / 230 V</w:t>
            </w:r>
          </w:p>
        </w:tc>
      </w:tr>
      <w:tr w:rsidR="00573E36" w14:paraId="68A37ECF" w14:textId="77777777">
        <w:trPr>
          <w:cantSplit/>
        </w:trPr>
        <w:tc>
          <w:tcPr>
            <w:tcW w:w="3000" w:type="dxa"/>
            <w:shd w:val="clear" w:color="auto" w:fill="F2F2F2"/>
            <w:vAlign w:val="center"/>
          </w:tcPr>
          <w:p w:rsidR="00573E36" w:rsidRDefault="009D7E82" w14:paraId="0403749B" w14:textId="77777777">
            <w:pPr>
              <w:pStyle w:val="TableText"/>
            </w:pPr>
            <w:r>
              <w:rPr>
                <w:b/>
              </w:rPr>
              <w:t>Type of current / system</w:t>
            </w:r>
          </w:p>
        </w:tc>
        <w:tc>
          <w:tcPr>
            <w:tcW w:w="3319" w:type="dxa"/>
            <w:shd w:val="clear" w:color="auto" w:fill="F2F2F2"/>
            <w:vAlign w:val="center"/>
          </w:tcPr>
          <w:p w:rsidR="00573E36" w:rsidRDefault="009D7E82" w14:paraId="63D17BDF" w14:textId="77777777">
            <w:pPr>
              <w:pStyle w:val="TableText"/>
              <w:jc w:val="center"/>
            </w:pPr>
            <w:r>
              <w:t>AC 3/N/PE</w:t>
            </w:r>
          </w:p>
        </w:tc>
        <w:tc>
          <w:tcPr>
            <w:tcW w:w="3319" w:type="dxa"/>
            <w:shd w:val="clear" w:color="auto" w:fill="F2F2F2"/>
            <w:vAlign w:val="center"/>
          </w:tcPr>
          <w:p w:rsidR="00573E36" w:rsidRDefault="009D7E82" w14:paraId="6AC941A9" w14:textId="77777777">
            <w:pPr>
              <w:pStyle w:val="TableText"/>
              <w:jc w:val="center"/>
            </w:pPr>
            <w:r>
              <w:t>AC 3/N/PE</w:t>
            </w:r>
          </w:p>
        </w:tc>
      </w:tr>
      <w:tr w:rsidR="00573E36" w14:paraId="3A17B40A" w14:textId="77777777">
        <w:trPr>
          <w:cantSplit/>
        </w:trPr>
        <w:tc>
          <w:tcPr>
            <w:tcW w:w="3000" w:type="dxa"/>
            <w:vAlign w:val="center"/>
          </w:tcPr>
          <w:p w:rsidR="00573E36" w:rsidRDefault="009D7E82" w14:paraId="16F68B15" w14:textId="77777777">
            <w:pPr>
              <w:pStyle w:val="TableText"/>
            </w:pPr>
            <w:r>
              <w:rPr>
                <w:b/>
              </w:rPr>
              <w:t>System frequency</w:t>
            </w:r>
          </w:p>
        </w:tc>
        <w:tc>
          <w:tcPr>
            <w:tcW w:w="3319" w:type="dxa"/>
            <w:vAlign w:val="center"/>
          </w:tcPr>
          <w:p w:rsidR="00573E36" w:rsidRDefault="009D7E82" w14:paraId="60D04E51" w14:textId="77777777">
            <w:pPr>
              <w:pStyle w:val="TableText"/>
              <w:jc w:val="center"/>
            </w:pPr>
            <w:r>
              <w:t>50 Hz</w:t>
            </w:r>
          </w:p>
        </w:tc>
        <w:tc>
          <w:tcPr>
            <w:tcW w:w="3319" w:type="dxa"/>
            <w:vAlign w:val="center"/>
          </w:tcPr>
          <w:p w:rsidR="00573E36" w:rsidRDefault="009D7E82" w14:paraId="6F7BA489" w14:textId="77777777">
            <w:pPr>
              <w:pStyle w:val="TableText"/>
              <w:jc w:val="center"/>
            </w:pPr>
            <w:r>
              <w:t>50 Hz</w:t>
            </w:r>
          </w:p>
        </w:tc>
      </w:tr>
      <w:tr w:rsidR="00573E36" w14:paraId="7B9780B2" w14:textId="77777777">
        <w:trPr>
          <w:cantSplit/>
        </w:trPr>
        <w:tc>
          <w:tcPr>
            <w:tcW w:w="3000" w:type="dxa"/>
            <w:shd w:val="clear" w:color="auto" w:fill="F2F2F2"/>
            <w:vAlign w:val="center"/>
          </w:tcPr>
          <w:p w:rsidR="00573E36" w:rsidRDefault="009D7E82" w14:paraId="0697570C" w14:textId="77777777">
            <w:pPr>
              <w:pStyle w:val="TableText"/>
            </w:pPr>
            <w:r>
              <w:rPr>
                <w:b/>
              </w:rPr>
              <w:t>Full-load current (Ib max)</w:t>
            </w:r>
          </w:p>
        </w:tc>
        <w:tc>
          <w:tcPr>
            <w:tcW w:w="3319" w:type="dxa"/>
            <w:shd w:val="clear" w:color="auto" w:fill="F2F2F2"/>
            <w:vAlign w:val="center"/>
          </w:tcPr>
          <w:p w:rsidR="00573E36" w:rsidRDefault="009D7E82" w14:paraId="0BBBF0AA" w14:textId="77777777">
            <w:pPr>
              <w:pStyle w:val="TableText"/>
              <w:jc w:val="center"/>
            </w:pPr>
            <w:r>
              <w:t>63 A</w:t>
            </w:r>
          </w:p>
        </w:tc>
        <w:tc>
          <w:tcPr>
            <w:tcW w:w="3319" w:type="dxa"/>
            <w:shd w:val="clear" w:color="auto" w:fill="F2F2F2"/>
            <w:vAlign w:val="center"/>
          </w:tcPr>
          <w:p w:rsidR="00573E36" w:rsidRDefault="009D7E82" w14:paraId="55924FCC" w14:textId="77777777">
            <w:pPr>
              <w:pStyle w:val="TableText"/>
              <w:jc w:val="center"/>
            </w:pPr>
            <w:r>
              <w:t>5 A</w:t>
            </w:r>
          </w:p>
        </w:tc>
      </w:tr>
      <w:tr w:rsidR="00573E36" w14:paraId="7E94A136" w14:textId="77777777">
        <w:trPr>
          <w:cantSplit/>
        </w:trPr>
        <w:tc>
          <w:tcPr>
            <w:tcW w:w="3000" w:type="dxa"/>
            <w:vAlign w:val="center"/>
          </w:tcPr>
          <w:p w:rsidR="00573E36" w:rsidRDefault="009D7E82" w14:paraId="4D5DD02D" w14:textId="77777777">
            <w:pPr>
              <w:pStyle w:val="TableText"/>
            </w:pPr>
            <w:r>
              <w:rPr>
                <w:b/>
              </w:rPr>
              <w:t>Short-circuit rating</w:t>
            </w:r>
          </w:p>
        </w:tc>
        <w:tc>
          <w:tcPr>
            <w:tcW w:w="3319" w:type="dxa"/>
            <w:vAlign w:val="center"/>
          </w:tcPr>
          <w:p w:rsidR="00573E36" w:rsidRDefault="009D7E82" w14:paraId="4BA9513D" w14:textId="77777777">
            <w:pPr>
              <w:pStyle w:val="TableText"/>
              <w:jc w:val="center"/>
            </w:pPr>
            <w:r>
              <w:t>54 kA / 1 s (Icw)</w:t>
            </w:r>
          </w:p>
        </w:tc>
        <w:tc>
          <w:tcPr>
            <w:tcW w:w="3319" w:type="dxa"/>
            <w:vAlign w:val="center"/>
          </w:tcPr>
          <w:p w:rsidR="00573E36" w:rsidRDefault="009D7E82" w14:paraId="41BA783F" w14:textId="77777777">
            <w:pPr>
              <w:pStyle w:val="TableText"/>
              <w:jc w:val="center"/>
            </w:pPr>
            <w:r>
              <w:t>0.29 kA / 1 s (Icw)</w:t>
            </w:r>
          </w:p>
        </w:tc>
      </w:tr>
      <w:tr w:rsidR="00573E36" w14:paraId="2E4704E0" w14:textId="77777777">
        <w:trPr>
          <w:cantSplit/>
        </w:trPr>
        <w:tc>
          <w:tcPr>
            <w:tcW w:w="3000" w:type="dxa"/>
            <w:shd w:val="clear" w:color="auto" w:fill="F2F2F2"/>
            <w:vAlign w:val="center"/>
          </w:tcPr>
          <w:p w:rsidR="00573E36" w:rsidRDefault="009D7E82" w14:paraId="311944E2" w14:textId="77777777">
            <w:pPr>
              <w:pStyle w:val="TableText"/>
            </w:pPr>
            <w:r>
              <w:rPr>
                <w:b/>
              </w:rPr>
              <w:t>Min. short-circuit current (Ik min)</w:t>
            </w:r>
          </w:p>
        </w:tc>
        <w:tc>
          <w:tcPr>
            <w:tcW w:w="3319" w:type="dxa"/>
            <w:shd w:val="clear" w:color="auto" w:fill="F2F2F2"/>
            <w:vAlign w:val="center"/>
          </w:tcPr>
          <w:p w:rsidR="00573E36" w:rsidRDefault="009D7E82" w14:paraId="71EAA5EF" w14:textId="77777777">
            <w:pPr>
              <w:pStyle w:val="TableText"/>
              <w:jc w:val="center"/>
            </w:pPr>
            <w:r>
              <w:t>0.64 kA</w:t>
            </w:r>
          </w:p>
        </w:tc>
        <w:tc>
          <w:tcPr>
            <w:tcW w:w="3319" w:type="dxa"/>
            <w:shd w:val="clear" w:color="auto" w:fill="F2F2F2"/>
            <w:vAlign w:val="center"/>
          </w:tcPr>
          <w:p w:rsidR="00573E36" w:rsidRDefault="009D7E82" w14:paraId="349C8206" w14:textId="77777777">
            <w:pPr>
              <w:pStyle w:val="TableText"/>
              <w:jc w:val="center"/>
            </w:pPr>
            <w:r>
              <w:t>0.32 kA</w:t>
            </w:r>
          </w:p>
        </w:tc>
      </w:tr>
      <w:tr w:rsidR="00573E36" w14:paraId="2690D5D7" w14:textId="77777777">
        <w:trPr>
          <w:cantSplit/>
        </w:trPr>
        <w:tc>
          <w:tcPr>
            <w:tcW w:w="3000" w:type="dxa"/>
            <w:vAlign w:val="center"/>
          </w:tcPr>
          <w:p w:rsidR="00573E36" w:rsidRDefault="009D7E82" w14:paraId="07F41624" w14:textId="77777777">
            <w:pPr>
              <w:pStyle w:val="TableText"/>
            </w:pPr>
            <w:r>
              <w:rPr>
                <w:b/>
              </w:rPr>
              <w:t>Back-up fuse</w:t>
            </w:r>
          </w:p>
        </w:tc>
        <w:tc>
          <w:tcPr>
            <w:tcW w:w="3319" w:type="dxa"/>
            <w:vAlign w:val="center"/>
          </w:tcPr>
          <w:p w:rsidR="00573E36" w:rsidRDefault="009D7E82" w14:paraId="3F82D35C" w14:textId="77777777">
            <w:pPr>
              <w:pStyle w:val="TableText"/>
              <w:jc w:val="center"/>
            </w:pPr>
            <w:r>
              <w:t>80 A</w:t>
            </w:r>
          </w:p>
        </w:tc>
        <w:tc>
          <w:tcPr>
            <w:tcW w:w="3319" w:type="dxa"/>
            <w:vAlign w:val="center"/>
          </w:tcPr>
          <w:p w:rsidR="00573E36" w:rsidRDefault="009D7E82" w14:paraId="74CEDA78" w14:textId="77777777">
            <w:pPr>
              <w:pStyle w:val="TableText"/>
              <w:jc w:val="center"/>
            </w:pPr>
            <w:r>
              <w:t>16 A</w:t>
            </w:r>
          </w:p>
        </w:tc>
      </w:tr>
      <w:tr w:rsidR="00573E36" w14:paraId="174DD0ED" w14:textId="77777777">
        <w:trPr>
          <w:cantSplit/>
        </w:trPr>
        <w:tc>
          <w:tcPr>
            <w:tcW w:w="3000" w:type="dxa"/>
            <w:shd w:val="clear" w:color="auto" w:fill="F2F2F2"/>
            <w:vAlign w:val="center"/>
          </w:tcPr>
          <w:p w:rsidR="00573E36" w:rsidRDefault="009D7E82" w14:paraId="50DC4D53" w14:textId="77777777">
            <w:pPr>
              <w:pStyle w:val="TableText"/>
            </w:pPr>
            <w:r>
              <w:rPr>
                <w:b/>
              </w:rPr>
              <w:t>Connection diagram no.</w:t>
            </w:r>
          </w:p>
        </w:tc>
        <w:tc>
          <w:tcPr>
            <w:tcW w:w="3319" w:type="dxa"/>
            <w:shd w:val="clear" w:color="auto" w:fill="F2F2F2"/>
            <w:vAlign w:val="center"/>
          </w:tcPr>
          <w:p w:rsidR="00573E36" w:rsidRDefault="009D7E82" w14:paraId="73898628" w14:textId="77777777">
            <w:pPr>
              <w:pStyle w:val="TableText"/>
              <w:jc w:val="center"/>
            </w:pPr>
            <w:r>
              <w:t>K137064</w:t>
            </w:r>
          </w:p>
        </w:tc>
        <w:tc>
          <w:tcPr>
            <w:tcW w:w="3319" w:type="dxa"/>
            <w:shd w:val="clear" w:color="auto" w:fill="F2F2F2"/>
            <w:vAlign w:val="center"/>
          </w:tcPr>
          <w:p w:rsidR="00573E36" w:rsidRDefault="009D7E82" w14:paraId="7C84C373" w14:textId="77777777">
            <w:pPr>
              <w:pStyle w:val="TableText"/>
              <w:jc w:val="center"/>
            </w:pPr>
            <w:r>
              <w:t>K137064</w:t>
            </w:r>
          </w:p>
        </w:tc>
      </w:tr>
    </w:tbl>
    <w:p w:rsidR="00573E36" w:rsidRDefault="00573E36" w14:paraId="44E871BC" w14:textId="77777777">
      <w:pPr>
        <w:spacing w:after="0" w:line="120" w:lineRule="exact"/>
        <w:rPr>
          <w:sz w:val="2"/>
        </w:rPr>
      </w:pPr>
    </w:p>
    <w:p w:rsidR="00573E36" w:rsidRDefault="009D7E82" w14:paraId="29455686" w14:textId="77777777">
      <w:pPr>
        <w:pStyle w:val="Heading3"/>
      </w:pPr>
      <w:r>
        <w:t>Manufacturer and standards</w:t>
      </w:r>
    </w:p>
    <w:p w:rsidR="00573E36" w:rsidRDefault="009D7E82" w14:paraId="38974607" w14:textId="77777777">
      <w:r>
        <w:t>Manufacturer: Krones AG, Werk Neutraubling (Germany). Year of manufacture: 2024. Serial number = Krones commission number. Standards: IEC 60204-1 / IEC 61439-1. The filler is part of the Contiform Bloc (blow moulder + filler). Caps are lifted by a Gassner cap elevator into the Krones cap sorting system (stainless control cabinet with its own HMI on the filler platform) and fed by chute to the capper.</w:t>
      </w:r>
    </w:p>
    <w:p w:rsidR="00573E36" w:rsidRDefault="009D7E82" w14:paraId="53324E09" w14:textId="77777777">
      <w:pPr>
        <w:pStyle w:val="Heading3"/>
      </w:pPr>
      <w:r>
        <w:t>Cap sorting cabinet cooling unit – Seifert SLIMLINE KG 4269</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3E325A76" w14:textId="77777777">
        <w:trPr>
          <w:cantSplit/>
        </w:trPr>
        <w:tc>
          <w:tcPr>
            <w:tcW w:w="1900" w:type="dxa"/>
            <w:shd w:val="clear" w:color="auto" w:fill="F2F2F2"/>
            <w:vAlign w:val="center"/>
          </w:tcPr>
          <w:p w:rsidR="00573E36" w:rsidRDefault="009D7E82" w14:paraId="0F617720" w14:textId="77777777">
            <w:pPr>
              <w:pStyle w:val="TableText"/>
            </w:pPr>
            <w:r>
              <w:rPr>
                <w:b/>
                <w:color w:val="8B0A1E"/>
              </w:rPr>
              <w:t>Part no. / Krones part no.</w:t>
            </w:r>
          </w:p>
        </w:tc>
        <w:tc>
          <w:tcPr>
            <w:tcW w:w="2919" w:type="dxa"/>
            <w:vAlign w:val="center"/>
          </w:tcPr>
          <w:p w:rsidR="00573E36" w:rsidRDefault="009D7E82" w14:paraId="030DCF23" w14:textId="77777777">
            <w:pPr>
              <w:pStyle w:val="TableText"/>
            </w:pPr>
            <w:r>
              <w:t>42699634 / 0906543057</w:t>
            </w:r>
          </w:p>
        </w:tc>
        <w:tc>
          <w:tcPr>
            <w:tcW w:w="1900" w:type="dxa"/>
            <w:shd w:val="clear" w:color="auto" w:fill="F2F2F2"/>
            <w:vAlign w:val="center"/>
          </w:tcPr>
          <w:p w:rsidR="00573E36" w:rsidRDefault="009D7E82" w14:paraId="38DB60BB" w14:textId="77777777">
            <w:pPr>
              <w:pStyle w:val="TableText"/>
            </w:pPr>
            <w:r>
              <w:rPr>
                <w:b/>
                <w:color w:val="8B0A1E"/>
              </w:rPr>
              <w:t>Serial no.</w:t>
            </w:r>
          </w:p>
        </w:tc>
        <w:tc>
          <w:tcPr>
            <w:tcW w:w="2919" w:type="dxa"/>
            <w:vAlign w:val="center"/>
          </w:tcPr>
          <w:p w:rsidR="00573E36" w:rsidRDefault="009D7E82" w14:paraId="176F3B32" w14:textId="77777777">
            <w:pPr>
              <w:pStyle w:val="TableText"/>
            </w:pPr>
            <w:r>
              <w:t>M9634010662</w:t>
            </w:r>
          </w:p>
        </w:tc>
      </w:tr>
      <w:tr w:rsidR="00573E36" w14:paraId="1EA4EBDE" w14:textId="77777777">
        <w:trPr>
          <w:cantSplit/>
        </w:trPr>
        <w:tc>
          <w:tcPr>
            <w:tcW w:w="1900" w:type="dxa"/>
            <w:shd w:val="clear" w:color="auto" w:fill="F2F2F2"/>
            <w:vAlign w:val="center"/>
          </w:tcPr>
          <w:p w:rsidR="00573E36" w:rsidRDefault="009D7E82" w14:paraId="471D11AD" w14:textId="77777777">
            <w:pPr>
              <w:pStyle w:val="TableText"/>
            </w:pPr>
            <w:r>
              <w:rPr>
                <w:b/>
                <w:color w:val="8B0A1E"/>
              </w:rPr>
              <w:t>Production date</w:t>
            </w:r>
          </w:p>
        </w:tc>
        <w:tc>
          <w:tcPr>
            <w:tcW w:w="2919" w:type="dxa"/>
            <w:vAlign w:val="center"/>
          </w:tcPr>
          <w:p w:rsidR="00573E36" w:rsidRDefault="009D7E82" w14:paraId="3D6885C3" w14:textId="77777777">
            <w:pPr>
              <w:pStyle w:val="TableText"/>
            </w:pPr>
            <w:r>
              <w:t>07/23</w:t>
            </w:r>
          </w:p>
        </w:tc>
        <w:tc>
          <w:tcPr>
            <w:tcW w:w="1900" w:type="dxa"/>
            <w:shd w:val="clear" w:color="auto" w:fill="F2F2F2"/>
            <w:vAlign w:val="center"/>
          </w:tcPr>
          <w:p w:rsidR="00573E36" w:rsidRDefault="009D7E82" w14:paraId="5A4FA7A5" w14:textId="77777777">
            <w:pPr>
              <w:pStyle w:val="TableText"/>
            </w:pPr>
            <w:r>
              <w:rPr>
                <w:b/>
                <w:color w:val="8B0A1E"/>
              </w:rPr>
              <w:t>Supply</w:t>
            </w:r>
          </w:p>
        </w:tc>
        <w:tc>
          <w:tcPr>
            <w:tcW w:w="2919" w:type="dxa"/>
            <w:vAlign w:val="center"/>
          </w:tcPr>
          <w:p w:rsidR="00573E36" w:rsidRDefault="009D7E82" w14:paraId="262102D0" w14:textId="77777777">
            <w:pPr>
              <w:pStyle w:val="TableText"/>
            </w:pPr>
            <w:r>
              <w:t>230 V, 50/60 Hz</w:t>
            </w:r>
          </w:p>
        </w:tc>
      </w:tr>
      <w:tr w:rsidR="00573E36" w14:paraId="303E4841" w14:textId="77777777">
        <w:trPr>
          <w:cantSplit/>
        </w:trPr>
        <w:tc>
          <w:tcPr>
            <w:tcW w:w="1900" w:type="dxa"/>
            <w:shd w:val="clear" w:color="auto" w:fill="F2F2F2"/>
            <w:vAlign w:val="center"/>
          </w:tcPr>
          <w:p w:rsidR="00573E36" w:rsidRDefault="009D7E82" w14:paraId="7A28ECB3" w14:textId="77777777">
            <w:pPr>
              <w:pStyle w:val="TableText"/>
            </w:pPr>
            <w:r>
              <w:rPr>
                <w:b/>
                <w:color w:val="8B0A1E"/>
              </w:rPr>
              <w:t>Input power</w:t>
            </w:r>
          </w:p>
        </w:tc>
        <w:tc>
          <w:tcPr>
            <w:tcW w:w="2919" w:type="dxa"/>
            <w:vAlign w:val="center"/>
          </w:tcPr>
          <w:p w:rsidR="00573E36" w:rsidRDefault="009D7E82" w14:paraId="347CFD3B" w14:textId="77777777">
            <w:pPr>
              <w:pStyle w:val="TableText"/>
            </w:pPr>
            <w:r>
              <w:t>560 W max (480 W @ 50 Hz)</w:t>
            </w:r>
          </w:p>
        </w:tc>
        <w:tc>
          <w:tcPr>
            <w:tcW w:w="1900" w:type="dxa"/>
            <w:shd w:val="clear" w:color="auto" w:fill="F2F2F2"/>
            <w:vAlign w:val="center"/>
          </w:tcPr>
          <w:p w:rsidR="00573E36" w:rsidRDefault="009D7E82" w14:paraId="75817821" w14:textId="77777777">
            <w:pPr>
              <w:pStyle w:val="TableText"/>
            </w:pPr>
            <w:r>
              <w:rPr>
                <w:b/>
                <w:color w:val="8B0A1E"/>
              </w:rPr>
              <w:t>Current</w:t>
            </w:r>
          </w:p>
        </w:tc>
        <w:tc>
          <w:tcPr>
            <w:tcW w:w="2919" w:type="dxa"/>
            <w:vAlign w:val="center"/>
          </w:tcPr>
          <w:p w:rsidR="00573E36" w:rsidRDefault="009D7E82" w14:paraId="60402469" w14:textId="77777777">
            <w:pPr>
              <w:pStyle w:val="TableText"/>
            </w:pPr>
            <w:r>
              <w:t>2.4 A rated, 2.8 A max, 5.8 A starting</w:t>
            </w:r>
          </w:p>
        </w:tc>
      </w:tr>
      <w:tr w:rsidR="00573E36" w14:paraId="7842367F" w14:textId="77777777">
        <w:trPr>
          <w:cantSplit/>
        </w:trPr>
        <w:tc>
          <w:tcPr>
            <w:tcW w:w="1900" w:type="dxa"/>
            <w:shd w:val="clear" w:color="auto" w:fill="F2F2F2"/>
            <w:vAlign w:val="center"/>
          </w:tcPr>
          <w:p w:rsidR="00573E36" w:rsidRDefault="009D7E82" w14:paraId="1D3C5E4A" w14:textId="77777777">
            <w:pPr>
              <w:pStyle w:val="TableText"/>
            </w:pPr>
            <w:r>
              <w:rPr>
                <w:b/>
                <w:color w:val="8B0A1E"/>
              </w:rPr>
              <w:t>Fuse / SCCR</w:t>
            </w:r>
          </w:p>
        </w:tc>
        <w:tc>
          <w:tcPr>
            <w:tcW w:w="2919" w:type="dxa"/>
            <w:vAlign w:val="center"/>
          </w:tcPr>
          <w:p w:rsidR="00573E36" w:rsidRDefault="009D7E82" w14:paraId="38EBF9CC" w14:textId="77777777">
            <w:pPr>
              <w:pStyle w:val="TableText"/>
            </w:pPr>
            <w:r>
              <w:t>6 A (T) / 5 kA</w:t>
            </w:r>
          </w:p>
        </w:tc>
        <w:tc>
          <w:tcPr>
            <w:tcW w:w="1900" w:type="dxa"/>
            <w:shd w:val="clear" w:color="auto" w:fill="F2F2F2"/>
            <w:vAlign w:val="center"/>
          </w:tcPr>
          <w:p w:rsidR="00573E36" w:rsidRDefault="009D7E82" w14:paraId="3627824A" w14:textId="77777777">
            <w:pPr>
              <w:pStyle w:val="TableText"/>
            </w:pPr>
            <w:r>
              <w:rPr>
                <w:b/>
                <w:color w:val="8B0A1E"/>
              </w:rPr>
              <w:t>Cooling capacity / refrigerant</w:t>
            </w:r>
          </w:p>
        </w:tc>
        <w:tc>
          <w:tcPr>
            <w:tcW w:w="2919" w:type="dxa"/>
            <w:vAlign w:val="center"/>
          </w:tcPr>
          <w:p w:rsidR="00573E36" w:rsidRDefault="009D7E82" w14:paraId="23B32C32" w14:textId="77777777">
            <w:pPr>
              <w:pStyle w:val="TableText"/>
            </w:pPr>
            <w:r>
              <w:t>500 W @ 50 Hz / R134a 142 g, IP 55</w:t>
            </w:r>
          </w:p>
        </w:tc>
      </w:tr>
    </w:tbl>
    <w:p w:rsidR="00573E36" w:rsidRDefault="00573E36" w14:paraId="144A5D23" w14:textId="77777777">
      <w:pPr>
        <w:spacing w:after="0" w:line="120" w:lineRule="exact"/>
        <w:rPr>
          <w:sz w:val="2"/>
        </w:rPr>
      </w:pPr>
    </w:p>
    <w:p w:rsidR="00573E36" w:rsidRDefault="009D7E82" w14:paraId="1427EBC3"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38610EB" w14:textId="77777777">
        <w:trPr>
          <w:cantSplit/>
        </w:trPr>
        <w:tc>
          <w:tcPr>
            <w:tcW w:w="4699" w:type="dxa"/>
            <w:vAlign w:val="center"/>
          </w:tcPr>
          <w:p w:rsidR="00573E36" w:rsidRDefault="009D7E82" w14:paraId="637805D2" w14:textId="77777777">
            <w:pPr>
              <w:keepNext/>
              <w:jc w:val="center"/>
            </w:pPr>
            <w:r>
              <w:rPr>
                <w:noProof/>
              </w:rPr>
              <w:drawing>
                <wp:inline distT="0" distB="0" distL="0" distR="0" wp14:anchorId="574E2868" wp14:editId="07777777">
                  <wp:extent cx="2912400" cy="2185200"/>
                  <wp:effectExtent l="0" t="0" r="0" b="0"/>
                  <wp:docPr id="13" name="Picture 13" descr="Modulfill VFS filler – Contiform Bloc filler cell" title="Modulfill VFS filler – Contiform Bloc filler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_1.jpg"/>
                          <pic:cNvPicPr/>
                        </pic:nvPicPr>
                        <pic:blipFill>
                          <a:blip r:embed="rId2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63F29E8" w14:textId="77777777"/>
        </w:tc>
        <w:tc>
          <w:tcPr>
            <w:tcW w:w="4699" w:type="dxa"/>
            <w:vAlign w:val="center"/>
          </w:tcPr>
          <w:p w:rsidR="00573E36" w:rsidRDefault="009D7E82" w14:paraId="3B7B4B86" w14:textId="77777777">
            <w:pPr>
              <w:keepNext/>
              <w:jc w:val="center"/>
            </w:pPr>
            <w:r>
              <w:rPr>
                <w:noProof/>
              </w:rPr>
              <w:drawing>
                <wp:inline distT="0" distB="0" distL="0" distR="0" wp14:anchorId="4569B006" wp14:editId="07777777">
                  <wp:extent cx="2912400" cy="2185200"/>
                  <wp:effectExtent l="0" t="0" r="0" b="0"/>
                  <wp:docPr id="14" name="Picture 14" descr="Modulfill VFS filler – filler cell with HMI" title="Modulfill VFS filler – filler cell with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_2.jpg"/>
                          <pic:cNvPicPr/>
                        </pic:nvPicPr>
                        <pic:blipFill>
                          <a:blip r:embed="rId24"/>
                          <a:stretch>
                            <a:fillRect/>
                          </a:stretch>
                        </pic:blipFill>
                        <pic:spPr>
                          <a:xfrm>
                            <a:off x="0" y="0"/>
                            <a:ext cx="2912400" cy="2185200"/>
                          </a:xfrm>
                          <a:prstGeom prst="rect">
                            <a:avLst/>
                          </a:prstGeom>
                        </pic:spPr>
                      </pic:pic>
                    </a:graphicData>
                  </a:graphic>
                </wp:inline>
              </w:drawing>
            </w:r>
          </w:p>
        </w:tc>
      </w:tr>
      <w:tr w:rsidR="00573E36" w14:paraId="2D288057" w14:textId="77777777">
        <w:trPr>
          <w:cantSplit/>
        </w:trPr>
        <w:tc>
          <w:tcPr>
            <w:tcW w:w="4699" w:type="dxa"/>
            <w:vAlign w:val="center"/>
          </w:tcPr>
          <w:p w:rsidR="00573E36" w:rsidRDefault="009D7E82" w14:paraId="7475BF66" w14:textId="77777777">
            <w:pPr>
              <w:pStyle w:val="CaptionSmall"/>
              <w:spacing w:before="60"/>
            </w:pPr>
            <w:r>
              <w:t>Modulfill VFS filler – Contiform Bloc filler cell</w:t>
            </w:r>
          </w:p>
        </w:tc>
        <w:tc>
          <w:tcPr>
            <w:tcW w:w="240" w:type="dxa"/>
          </w:tcPr>
          <w:p w:rsidR="00573E36" w:rsidRDefault="00573E36" w14:paraId="3A0FF5F2" w14:textId="77777777"/>
        </w:tc>
        <w:tc>
          <w:tcPr>
            <w:tcW w:w="4699" w:type="dxa"/>
            <w:vAlign w:val="center"/>
          </w:tcPr>
          <w:p w:rsidR="00573E36" w:rsidRDefault="009D7E82" w14:paraId="2370864F" w14:textId="77777777">
            <w:pPr>
              <w:pStyle w:val="CaptionSmall"/>
              <w:spacing w:before="60"/>
            </w:pPr>
            <w:r>
              <w:t>Modulfill VFS filler – filler cell with HMI</w:t>
            </w:r>
          </w:p>
        </w:tc>
      </w:tr>
      <w:tr w:rsidR="00573E36" w14:paraId="5630AD66" w14:textId="77777777">
        <w:trPr>
          <w:cantSplit/>
        </w:trPr>
        <w:tc>
          <w:tcPr>
            <w:tcW w:w="4699" w:type="dxa"/>
            <w:vAlign w:val="center"/>
          </w:tcPr>
          <w:p w:rsidR="00573E36" w:rsidRDefault="009D7E82" w14:paraId="61829076" w14:textId="77777777">
            <w:pPr>
              <w:keepNext/>
              <w:jc w:val="center"/>
            </w:pPr>
            <w:r>
              <w:rPr>
                <w:noProof/>
              </w:rPr>
              <w:drawing>
                <wp:inline distT="0" distB="0" distL="0" distR="0" wp14:anchorId="2C88C2EA" wp14:editId="07777777">
                  <wp:extent cx="2912400" cy="2185200"/>
                  <wp:effectExtent l="0" t="0" r="0" b="0"/>
                  <wp:docPr id="15" name="Picture 15" descr="Filler – electrical control cabinet" title="Filler – electrical control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_cab.jpg"/>
                          <pic:cNvPicPr/>
                        </pic:nvPicPr>
                        <pic:blipFill>
                          <a:blip r:embed="rId2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BA226A1" w14:textId="77777777"/>
        </w:tc>
        <w:tc>
          <w:tcPr>
            <w:tcW w:w="4699" w:type="dxa"/>
            <w:vAlign w:val="center"/>
          </w:tcPr>
          <w:p w:rsidR="00573E36" w:rsidRDefault="009D7E82" w14:paraId="17AD93B2" w14:textId="77777777">
            <w:pPr>
              <w:keepNext/>
              <w:jc w:val="center"/>
            </w:pPr>
            <w:r>
              <w:rPr>
                <w:noProof/>
              </w:rPr>
              <w:drawing>
                <wp:inline distT="0" distB="0" distL="0" distR="0" wp14:anchorId="78B22CD1" wp14:editId="07777777">
                  <wp:extent cx="2912400" cy="2185200"/>
                  <wp:effectExtent l="0" t="0" r="0" b="0"/>
                  <wp:docPr id="16" name="Picture 16" descr="Cap sorting system K110K82 – sorter disc" title="Cap sorting system K110K82 – sorter d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main.jpg"/>
                          <pic:cNvPicPr/>
                        </pic:nvPicPr>
                        <pic:blipFill>
                          <a:blip r:embed="rId26"/>
                          <a:stretch>
                            <a:fillRect/>
                          </a:stretch>
                        </pic:blipFill>
                        <pic:spPr>
                          <a:xfrm>
                            <a:off x="0" y="0"/>
                            <a:ext cx="2912400" cy="2185200"/>
                          </a:xfrm>
                          <a:prstGeom prst="rect">
                            <a:avLst/>
                          </a:prstGeom>
                        </pic:spPr>
                      </pic:pic>
                    </a:graphicData>
                  </a:graphic>
                </wp:inline>
              </w:drawing>
            </w:r>
          </w:p>
        </w:tc>
      </w:tr>
      <w:tr w:rsidR="00573E36" w14:paraId="1986B48E" w14:textId="77777777">
        <w:trPr>
          <w:cantSplit/>
        </w:trPr>
        <w:tc>
          <w:tcPr>
            <w:tcW w:w="4699" w:type="dxa"/>
            <w:vAlign w:val="center"/>
          </w:tcPr>
          <w:p w:rsidR="00573E36" w:rsidRDefault="009D7E82" w14:paraId="48A08715" w14:textId="77777777">
            <w:pPr>
              <w:pStyle w:val="CaptionSmall"/>
              <w:spacing w:before="60"/>
            </w:pPr>
            <w:r>
              <w:t>Filler – electrical control cabinet</w:t>
            </w:r>
          </w:p>
        </w:tc>
        <w:tc>
          <w:tcPr>
            <w:tcW w:w="240" w:type="dxa"/>
          </w:tcPr>
          <w:p w:rsidR="00573E36" w:rsidRDefault="00573E36" w14:paraId="0DE4B5B7" w14:textId="77777777"/>
        </w:tc>
        <w:tc>
          <w:tcPr>
            <w:tcW w:w="4699" w:type="dxa"/>
            <w:vAlign w:val="center"/>
          </w:tcPr>
          <w:p w:rsidR="00573E36" w:rsidRDefault="009D7E82" w14:paraId="3B45087A" w14:textId="77777777">
            <w:pPr>
              <w:pStyle w:val="CaptionSmall"/>
              <w:spacing w:before="60"/>
            </w:pPr>
            <w:r>
              <w:t>Cap sorting system K110K82 – sorter disc</w:t>
            </w:r>
          </w:p>
        </w:tc>
      </w:tr>
      <w:tr w:rsidR="00573E36" w14:paraId="66204FF1" w14:textId="77777777">
        <w:trPr>
          <w:cantSplit/>
        </w:trPr>
        <w:tc>
          <w:tcPr>
            <w:tcW w:w="4699" w:type="dxa"/>
            <w:vAlign w:val="center"/>
          </w:tcPr>
          <w:p w:rsidR="00573E36" w:rsidRDefault="009D7E82" w14:paraId="2DBF0D7D" w14:textId="77777777">
            <w:pPr>
              <w:keepNext/>
              <w:jc w:val="center"/>
            </w:pPr>
            <w:r>
              <w:rPr>
                <w:noProof/>
              </w:rPr>
              <w:drawing>
                <wp:inline distT="0" distB="0" distL="0" distR="0" wp14:anchorId="1DAAEC6D" wp14:editId="07777777">
                  <wp:extent cx="2912400" cy="2185200"/>
                  <wp:effectExtent l="0" t="0" r="0" b="0"/>
                  <wp:docPr id="17" name="Picture 17" descr="Cap hopper outlet and cap chute" title="Cap hopper outlet and cap ch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hopper.jpg"/>
                          <pic:cNvPicPr/>
                        </pic:nvPicPr>
                        <pic:blipFill>
                          <a:blip r:embed="rId2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B62F1B3" w14:textId="77777777"/>
        </w:tc>
        <w:tc>
          <w:tcPr>
            <w:tcW w:w="4699" w:type="dxa"/>
            <w:vAlign w:val="center"/>
          </w:tcPr>
          <w:p w:rsidR="00573E36" w:rsidRDefault="009D7E82" w14:paraId="02F2C34E" w14:textId="77777777">
            <w:pPr>
              <w:keepNext/>
              <w:jc w:val="center"/>
            </w:pPr>
            <w:r>
              <w:rPr>
                <w:noProof/>
              </w:rPr>
              <w:drawing>
                <wp:inline distT="0" distB="0" distL="0" distR="0" wp14:anchorId="65B9BF03" wp14:editId="07777777">
                  <wp:extent cx="2912400" cy="2185200"/>
                  <wp:effectExtent l="0" t="0" r="0" b="0"/>
                  <wp:docPr id="18" name="Picture 18" descr="Cap sorting system control cabinet (Gassner elevator above)" title="Cap sorting system control cabinet (Gassner elevator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cab.jpg"/>
                          <pic:cNvPicPr/>
                        </pic:nvPicPr>
                        <pic:blipFill>
                          <a:blip r:embed="rId28"/>
                          <a:stretch>
                            <a:fillRect/>
                          </a:stretch>
                        </pic:blipFill>
                        <pic:spPr>
                          <a:xfrm>
                            <a:off x="0" y="0"/>
                            <a:ext cx="2912400" cy="2185200"/>
                          </a:xfrm>
                          <a:prstGeom prst="rect">
                            <a:avLst/>
                          </a:prstGeom>
                        </pic:spPr>
                      </pic:pic>
                    </a:graphicData>
                  </a:graphic>
                </wp:inline>
              </w:drawing>
            </w:r>
          </w:p>
        </w:tc>
      </w:tr>
      <w:tr w:rsidR="00573E36" w14:paraId="59F55D5F" w14:textId="77777777">
        <w:trPr>
          <w:cantSplit/>
        </w:trPr>
        <w:tc>
          <w:tcPr>
            <w:tcW w:w="4699" w:type="dxa"/>
            <w:vAlign w:val="center"/>
          </w:tcPr>
          <w:p w:rsidR="00573E36" w:rsidRDefault="009D7E82" w14:paraId="2E0DCCEC" w14:textId="77777777">
            <w:pPr>
              <w:pStyle w:val="CaptionSmall"/>
              <w:spacing w:before="60"/>
            </w:pPr>
            <w:r>
              <w:t>Cap hopper outlet and cap chute</w:t>
            </w:r>
          </w:p>
        </w:tc>
        <w:tc>
          <w:tcPr>
            <w:tcW w:w="240" w:type="dxa"/>
          </w:tcPr>
          <w:p w:rsidR="00573E36" w:rsidRDefault="00573E36" w14:paraId="680A4E5D" w14:textId="77777777"/>
        </w:tc>
        <w:tc>
          <w:tcPr>
            <w:tcW w:w="4699" w:type="dxa"/>
            <w:vAlign w:val="center"/>
          </w:tcPr>
          <w:p w:rsidR="00573E36" w:rsidRDefault="009D7E82" w14:paraId="4657F7AD" w14:textId="77777777">
            <w:pPr>
              <w:pStyle w:val="CaptionSmall"/>
              <w:spacing w:before="60"/>
            </w:pPr>
            <w:r>
              <w:t>Cap sorting system control cabinet (Gassner elevator above)</w:t>
            </w:r>
          </w:p>
        </w:tc>
      </w:tr>
    </w:tbl>
    <w:p w:rsidR="00573E36" w:rsidRDefault="00573E36" w14:paraId="19219836" w14:textId="77777777">
      <w:pPr>
        <w:spacing w:after="0" w:line="160" w:lineRule="exact"/>
        <w:rPr>
          <w:sz w:val="2"/>
        </w:rPr>
      </w:pPr>
    </w:p>
    <w:p w:rsidR="00573E36" w:rsidRDefault="009D7E82" w14:paraId="5058D54E" w14:textId="77777777">
      <w:pPr>
        <w:pStyle w:val="Heading2"/>
        <w:pageBreakBefore/>
      </w:pPr>
      <w:bookmarkStart w:name="_Toc000110" w:id="9"/>
      <w:r>
        <w:t>4.5  Inspection units – Checkmat and PET-View</w:t>
      </w:r>
      <w:bookmarkEnd w:id="9"/>
    </w:p>
    <w:p w:rsidR="00573E36" w:rsidRDefault="009D7E82" w14:paraId="08E7B969"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0B93CBDE" w14:textId="77777777">
        <w:trPr>
          <w:cantSplit/>
          <w:tblHeader/>
        </w:trPr>
        <w:tc>
          <w:tcPr>
            <w:tcW w:w="1900" w:type="dxa"/>
            <w:shd w:val="clear" w:color="auto" w:fill="C8102E"/>
            <w:vAlign w:val="center"/>
          </w:tcPr>
          <w:p w:rsidR="00573E36" w:rsidRDefault="009D7E82" w14:paraId="059BD992" w14:textId="77777777">
            <w:pPr>
              <w:pStyle w:val="TableHead"/>
            </w:pPr>
            <w:r>
              <w:t>MACHINE</w:t>
            </w:r>
          </w:p>
        </w:tc>
        <w:tc>
          <w:tcPr>
            <w:tcW w:w="1000" w:type="dxa"/>
            <w:shd w:val="clear" w:color="auto" w:fill="C8102E"/>
            <w:vAlign w:val="center"/>
          </w:tcPr>
          <w:p w:rsidR="00573E36" w:rsidRDefault="009D7E82" w14:paraId="6FBBFC76" w14:textId="77777777">
            <w:pPr>
              <w:pStyle w:val="TableHead"/>
              <w:jc w:val="center"/>
            </w:pPr>
            <w:r>
              <w:t>KRONES NO.</w:t>
            </w:r>
          </w:p>
        </w:tc>
        <w:tc>
          <w:tcPr>
            <w:tcW w:w="1500" w:type="dxa"/>
            <w:shd w:val="clear" w:color="auto" w:fill="C8102E"/>
            <w:vAlign w:val="center"/>
          </w:tcPr>
          <w:p w:rsidR="00573E36" w:rsidRDefault="009D7E82" w14:paraId="29F0AE39" w14:textId="77777777">
            <w:pPr>
              <w:pStyle w:val="TableHead"/>
              <w:jc w:val="center"/>
            </w:pPr>
            <w:r>
              <w:t>TYPE</w:t>
            </w:r>
          </w:p>
        </w:tc>
        <w:tc>
          <w:tcPr>
            <w:tcW w:w="700" w:type="dxa"/>
            <w:shd w:val="clear" w:color="auto" w:fill="C8102E"/>
            <w:vAlign w:val="center"/>
          </w:tcPr>
          <w:p w:rsidR="00573E36" w:rsidRDefault="009D7E82" w14:paraId="418EFC65" w14:textId="77777777">
            <w:pPr>
              <w:pStyle w:val="TableHead"/>
              <w:jc w:val="center"/>
            </w:pPr>
            <w:r>
              <w:t>MFG. DATE</w:t>
            </w:r>
          </w:p>
        </w:tc>
        <w:tc>
          <w:tcPr>
            <w:tcW w:w="1100" w:type="dxa"/>
            <w:shd w:val="clear" w:color="auto" w:fill="C8102E"/>
            <w:vAlign w:val="center"/>
          </w:tcPr>
          <w:p w:rsidR="00573E36" w:rsidRDefault="009D7E82" w14:paraId="682D6980" w14:textId="77777777">
            <w:pPr>
              <w:pStyle w:val="TableHead"/>
              <w:jc w:val="center"/>
            </w:pPr>
            <w:r>
              <w:t>SERIAL NO.</w:t>
            </w:r>
          </w:p>
        </w:tc>
        <w:tc>
          <w:tcPr>
            <w:tcW w:w="900" w:type="dxa"/>
            <w:shd w:val="clear" w:color="auto" w:fill="C8102E"/>
            <w:vAlign w:val="center"/>
          </w:tcPr>
          <w:p w:rsidR="00573E36" w:rsidRDefault="009D7E82" w14:paraId="1B6BD10F" w14:textId="77777777">
            <w:pPr>
              <w:pStyle w:val="TableHead"/>
              <w:jc w:val="center"/>
            </w:pPr>
            <w:r>
              <w:t>INST. POWER kW</w:t>
            </w:r>
          </w:p>
        </w:tc>
        <w:tc>
          <w:tcPr>
            <w:tcW w:w="1200" w:type="dxa"/>
            <w:shd w:val="clear" w:color="auto" w:fill="C8102E"/>
            <w:vAlign w:val="center"/>
          </w:tcPr>
          <w:p w:rsidR="00573E36" w:rsidRDefault="009D7E82" w14:paraId="56F39CF4" w14:textId="77777777">
            <w:pPr>
              <w:pStyle w:val="TableHead"/>
              <w:jc w:val="center"/>
            </w:pPr>
            <w:r>
              <w:t>SAP NO.</w:t>
            </w:r>
          </w:p>
        </w:tc>
        <w:tc>
          <w:tcPr>
            <w:tcW w:w="1338" w:type="dxa"/>
            <w:shd w:val="clear" w:color="auto" w:fill="C8102E"/>
            <w:vAlign w:val="center"/>
          </w:tcPr>
          <w:p w:rsidR="00573E36" w:rsidRDefault="009D7E82" w14:paraId="7984DF5C" w14:textId="77777777">
            <w:pPr>
              <w:pStyle w:val="TableHead"/>
              <w:jc w:val="center"/>
            </w:pPr>
            <w:r>
              <w:t>ASSET NO.</w:t>
            </w:r>
          </w:p>
        </w:tc>
      </w:tr>
      <w:tr w:rsidR="00573E36" w14:paraId="7298D0FB" w14:textId="77777777">
        <w:trPr>
          <w:cantSplit/>
        </w:trPr>
        <w:tc>
          <w:tcPr>
            <w:tcW w:w="1900" w:type="dxa"/>
            <w:vAlign w:val="center"/>
          </w:tcPr>
          <w:p w:rsidR="00573E36" w:rsidRDefault="009D7E82" w14:paraId="58B62526" w14:textId="77777777">
            <w:pPr>
              <w:pStyle w:val="TableText"/>
            </w:pPr>
            <w:r>
              <w:t>Inspection unit</w:t>
            </w:r>
          </w:p>
        </w:tc>
        <w:tc>
          <w:tcPr>
            <w:tcW w:w="1000" w:type="dxa"/>
            <w:vAlign w:val="center"/>
          </w:tcPr>
          <w:p w:rsidR="00573E36" w:rsidRDefault="009D7E82" w14:paraId="1AE1AD59" w14:textId="77777777">
            <w:pPr>
              <w:pStyle w:val="TableText"/>
              <w:jc w:val="center"/>
            </w:pPr>
            <w:r>
              <w:t>K731EZ7</w:t>
            </w:r>
          </w:p>
        </w:tc>
        <w:tc>
          <w:tcPr>
            <w:tcW w:w="1500" w:type="dxa"/>
            <w:vAlign w:val="center"/>
          </w:tcPr>
          <w:p w:rsidR="00573E36" w:rsidRDefault="009D7E82" w14:paraId="313C4C3D" w14:textId="77777777">
            <w:pPr>
              <w:pStyle w:val="TableText"/>
              <w:jc w:val="center"/>
            </w:pPr>
            <w:r>
              <w:t>Checkmat 731 FM-X</w:t>
            </w:r>
          </w:p>
        </w:tc>
        <w:tc>
          <w:tcPr>
            <w:tcW w:w="700" w:type="dxa"/>
            <w:vAlign w:val="center"/>
          </w:tcPr>
          <w:p w:rsidR="00573E36" w:rsidRDefault="009D7E82" w14:paraId="378F7546" w14:textId="77777777">
            <w:pPr>
              <w:pStyle w:val="TableText"/>
              <w:jc w:val="center"/>
            </w:pPr>
            <w:r>
              <w:t>2024</w:t>
            </w:r>
          </w:p>
        </w:tc>
        <w:tc>
          <w:tcPr>
            <w:tcW w:w="1100" w:type="dxa"/>
            <w:vAlign w:val="center"/>
          </w:tcPr>
          <w:p w:rsidR="00573E36" w:rsidRDefault="009D7E82" w14:paraId="10DF420F" w14:textId="77777777">
            <w:pPr>
              <w:pStyle w:val="TableText"/>
              <w:jc w:val="center"/>
            </w:pPr>
            <w:r>
              <w:t>K731EZ7</w:t>
            </w:r>
          </w:p>
        </w:tc>
        <w:tc>
          <w:tcPr>
            <w:tcW w:w="900" w:type="dxa"/>
            <w:vAlign w:val="center"/>
          </w:tcPr>
          <w:p w:rsidR="00573E36" w:rsidRDefault="009D7E82" w14:paraId="2EE65DB0" w14:textId="77777777">
            <w:pPr>
              <w:pStyle w:val="TableText"/>
              <w:jc w:val="center"/>
            </w:pPr>
            <w:r>
              <w:rPr>
                <w:color w:val="A6A6A6"/>
              </w:rPr>
              <w:t>–</w:t>
            </w:r>
          </w:p>
        </w:tc>
        <w:tc>
          <w:tcPr>
            <w:tcW w:w="1200" w:type="dxa"/>
            <w:vAlign w:val="center"/>
          </w:tcPr>
          <w:p w:rsidR="00573E36" w:rsidRDefault="009D7E82" w14:paraId="36B64B13" w14:textId="77777777">
            <w:pPr>
              <w:pStyle w:val="TableText"/>
              <w:jc w:val="center"/>
            </w:pPr>
            <w:r>
              <w:t>1000002863</w:t>
            </w:r>
          </w:p>
        </w:tc>
        <w:tc>
          <w:tcPr>
            <w:tcW w:w="1338" w:type="dxa"/>
            <w:vAlign w:val="center"/>
          </w:tcPr>
          <w:p w:rsidR="00573E36" w:rsidRDefault="009D7E82" w14:paraId="066532E9" w14:textId="77777777">
            <w:pPr>
              <w:pStyle w:val="TableText"/>
              <w:jc w:val="center"/>
            </w:pPr>
            <w:r>
              <w:t>223000000096</w:t>
            </w:r>
          </w:p>
        </w:tc>
      </w:tr>
      <w:tr w:rsidR="00573E36" w14:paraId="5A650B67" w14:textId="77777777">
        <w:trPr>
          <w:cantSplit/>
        </w:trPr>
        <w:tc>
          <w:tcPr>
            <w:tcW w:w="1900" w:type="dxa"/>
            <w:shd w:val="clear" w:color="auto" w:fill="F2F2F2"/>
            <w:vAlign w:val="center"/>
          </w:tcPr>
          <w:p w:rsidR="00573E36" w:rsidRDefault="009D7E82" w14:paraId="733D8B03" w14:textId="77777777">
            <w:pPr>
              <w:pStyle w:val="TableText"/>
            </w:pPr>
            <w:r>
              <w:t>Label inspection (=LN01.CK2)</w:t>
            </w:r>
          </w:p>
        </w:tc>
        <w:tc>
          <w:tcPr>
            <w:tcW w:w="1000" w:type="dxa"/>
            <w:shd w:val="clear" w:color="auto" w:fill="F2F2F2"/>
            <w:vAlign w:val="center"/>
          </w:tcPr>
          <w:p w:rsidR="00573E36" w:rsidRDefault="009D7E82" w14:paraId="394FDC10" w14:textId="77777777">
            <w:pPr>
              <w:pStyle w:val="TableText"/>
              <w:jc w:val="center"/>
            </w:pPr>
            <w:r>
              <w:t>K731FAN</w:t>
            </w:r>
          </w:p>
        </w:tc>
        <w:tc>
          <w:tcPr>
            <w:tcW w:w="1500" w:type="dxa"/>
            <w:shd w:val="clear" w:color="auto" w:fill="F2F2F2"/>
            <w:vAlign w:val="center"/>
          </w:tcPr>
          <w:p w:rsidR="00573E36" w:rsidRDefault="009D7E82" w14:paraId="7533AA1B" w14:textId="77777777">
            <w:pPr>
              <w:pStyle w:val="TableText"/>
              <w:jc w:val="center"/>
            </w:pPr>
            <w:r>
              <w:t>Checkmat CIC</w:t>
            </w:r>
          </w:p>
        </w:tc>
        <w:tc>
          <w:tcPr>
            <w:tcW w:w="700" w:type="dxa"/>
            <w:shd w:val="clear" w:color="auto" w:fill="F2F2F2"/>
            <w:vAlign w:val="center"/>
          </w:tcPr>
          <w:p w:rsidR="00573E36" w:rsidRDefault="009D7E82" w14:paraId="05689B90" w14:textId="77777777">
            <w:pPr>
              <w:pStyle w:val="TableText"/>
              <w:jc w:val="center"/>
            </w:pPr>
            <w:r>
              <w:t>2024</w:t>
            </w:r>
          </w:p>
        </w:tc>
        <w:tc>
          <w:tcPr>
            <w:tcW w:w="1100" w:type="dxa"/>
            <w:shd w:val="clear" w:color="auto" w:fill="F2F2F2"/>
            <w:vAlign w:val="center"/>
          </w:tcPr>
          <w:p w:rsidR="00573E36" w:rsidRDefault="009D7E82" w14:paraId="34CD47DF" w14:textId="77777777">
            <w:pPr>
              <w:pStyle w:val="TableText"/>
              <w:jc w:val="center"/>
            </w:pPr>
            <w:r>
              <w:t>K731FAN</w:t>
            </w:r>
          </w:p>
        </w:tc>
        <w:tc>
          <w:tcPr>
            <w:tcW w:w="900" w:type="dxa"/>
            <w:shd w:val="clear" w:color="auto" w:fill="F2F2F2"/>
            <w:vAlign w:val="center"/>
          </w:tcPr>
          <w:p w:rsidR="00573E36" w:rsidRDefault="009D7E82" w14:paraId="04E37275" w14:textId="77777777">
            <w:pPr>
              <w:pStyle w:val="TableText"/>
              <w:jc w:val="center"/>
            </w:pPr>
            <w:r>
              <w:rPr>
                <w:color w:val="A6A6A6"/>
              </w:rPr>
              <w:t>–</w:t>
            </w:r>
          </w:p>
        </w:tc>
        <w:tc>
          <w:tcPr>
            <w:tcW w:w="1200" w:type="dxa"/>
            <w:shd w:val="clear" w:color="auto" w:fill="F2F2F2"/>
            <w:vAlign w:val="center"/>
          </w:tcPr>
          <w:p w:rsidR="00573E36" w:rsidRDefault="009D7E82" w14:paraId="12DB7D89" w14:textId="77777777">
            <w:pPr>
              <w:pStyle w:val="TableText"/>
              <w:jc w:val="center"/>
            </w:pPr>
            <w:r>
              <w:rPr>
                <w:color w:val="A6A6A6"/>
              </w:rPr>
              <w:t>–</w:t>
            </w:r>
          </w:p>
        </w:tc>
        <w:tc>
          <w:tcPr>
            <w:tcW w:w="1338" w:type="dxa"/>
            <w:shd w:val="clear" w:color="auto" w:fill="F2F2F2"/>
            <w:vAlign w:val="center"/>
          </w:tcPr>
          <w:p w:rsidR="00573E36" w:rsidRDefault="009D7E82" w14:paraId="7BF689DE" w14:textId="77777777">
            <w:pPr>
              <w:pStyle w:val="TableText"/>
              <w:jc w:val="center"/>
            </w:pPr>
            <w:r>
              <w:t>223000000100</w:t>
            </w:r>
          </w:p>
        </w:tc>
      </w:tr>
      <w:tr w:rsidR="00573E36" w14:paraId="50E24308" w14:textId="77777777">
        <w:trPr>
          <w:cantSplit/>
        </w:trPr>
        <w:tc>
          <w:tcPr>
            <w:tcW w:w="1900" w:type="dxa"/>
            <w:vAlign w:val="center"/>
          </w:tcPr>
          <w:p w:rsidR="00573E36" w:rsidRDefault="009D7E82" w14:paraId="1F762175" w14:textId="77777777">
            <w:pPr>
              <w:pStyle w:val="TableText"/>
            </w:pPr>
            <w:r>
              <w:t>Inspection unit (capping)</w:t>
            </w:r>
          </w:p>
        </w:tc>
        <w:tc>
          <w:tcPr>
            <w:tcW w:w="1000" w:type="dxa"/>
            <w:vAlign w:val="center"/>
          </w:tcPr>
          <w:p w:rsidR="00573E36" w:rsidRDefault="009D7E82" w14:paraId="08B87EAB" w14:textId="77777777">
            <w:pPr>
              <w:pStyle w:val="TableText"/>
              <w:jc w:val="center"/>
            </w:pPr>
            <w:r>
              <w:t>K752U45</w:t>
            </w:r>
          </w:p>
        </w:tc>
        <w:tc>
          <w:tcPr>
            <w:tcW w:w="1500" w:type="dxa"/>
            <w:vAlign w:val="center"/>
          </w:tcPr>
          <w:p w:rsidR="00573E36" w:rsidRDefault="009D7E82" w14:paraId="7D4A37A3" w14:textId="77777777">
            <w:pPr>
              <w:pStyle w:val="TableText"/>
              <w:jc w:val="center"/>
            </w:pPr>
            <w:r>
              <w:t>Checkmat 752 E</w:t>
            </w:r>
          </w:p>
        </w:tc>
        <w:tc>
          <w:tcPr>
            <w:tcW w:w="700" w:type="dxa"/>
            <w:vAlign w:val="center"/>
          </w:tcPr>
          <w:p w:rsidR="00573E36" w:rsidRDefault="009D7E82" w14:paraId="66D14CBD" w14:textId="77777777">
            <w:pPr>
              <w:pStyle w:val="TableText"/>
              <w:jc w:val="center"/>
            </w:pPr>
            <w:r>
              <w:t>2024</w:t>
            </w:r>
          </w:p>
        </w:tc>
        <w:tc>
          <w:tcPr>
            <w:tcW w:w="1100" w:type="dxa"/>
            <w:vAlign w:val="center"/>
          </w:tcPr>
          <w:p w:rsidR="00573E36" w:rsidRDefault="009D7E82" w14:paraId="24CF124C" w14:textId="77777777">
            <w:pPr>
              <w:pStyle w:val="TableText"/>
              <w:jc w:val="center"/>
            </w:pPr>
            <w:r>
              <w:t>K752U45</w:t>
            </w:r>
          </w:p>
        </w:tc>
        <w:tc>
          <w:tcPr>
            <w:tcW w:w="900" w:type="dxa"/>
            <w:vAlign w:val="center"/>
          </w:tcPr>
          <w:p w:rsidR="00573E36" w:rsidRDefault="009D7E82" w14:paraId="547A5C01" w14:textId="77777777">
            <w:pPr>
              <w:pStyle w:val="TableText"/>
              <w:jc w:val="center"/>
            </w:pPr>
            <w:r>
              <w:rPr>
                <w:color w:val="A6A6A6"/>
              </w:rPr>
              <w:t>–</w:t>
            </w:r>
          </w:p>
        </w:tc>
        <w:tc>
          <w:tcPr>
            <w:tcW w:w="1200" w:type="dxa"/>
            <w:vAlign w:val="center"/>
          </w:tcPr>
          <w:p w:rsidR="00573E36" w:rsidRDefault="009D7E82" w14:paraId="386DD919" w14:textId="77777777">
            <w:pPr>
              <w:pStyle w:val="TableText"/>
              <w:jc w:val="center"/>
            </w:pPr>
            <w:r>
              <w:rPr>
                <w:color w:val="A6A6A6"/>
              </w:rPr>
              <w:t>–</w:t>
            </w:r>
          </w:p>
        </w:tc>
        <w:tc>
          <w:tcPr>
            <w:tcW w:w="1338" w:type="dxa"/>
            <w:vAlign w:val="center"/>
          </w:tcPr>
          <w:p w:rsidR="00573E36" w:rsidRDefault="009D7E82" w14:paraId="1D2CEB9E" w14:textId="77777777">
            <w:pPr>
              <w:pStyle w:val="TableText"/>
              <w:jc w:val="center"/>
            </w:pPr>
            <w:r>
              <w:t>223000000098</w:t>
            </w:r>
          </w:p>
        </w:tc>
      </w:tr>
      <w:tr w:rsidR="00573E36" w14:paraId="4640A786" w14:textId="77777777">
        <w:trPr>
          <w:cantSplit/>
        </w:trPr>
        <w:tc>
          <w:tcPr>
            <w:tcW w:w="1900" w:type="dxa"/>
            <w:shd w:val="clear" w:color="auto" w:fill="F2F2F2"/>
            <w:vAlign w:val="center"/>
          </w:tcPr>
          <w:p w:rsidR="00573E36" w:rsidRDefault="009D7E82" w14:paraId="0C16B55D" w14:textId="77777777">
            <w:pPr>
              <w:pStyle w:val="TableText"/>
            </w:pPr>
            <w:r>
              <w:t>PET inspector (inside Contiform)</w:t>
            </w:r>
          </w:p>
        </w:tc>
        <w:tc>
          <w:tcPr>
            <w:tcW w:w="1000" w:type="dxa"/>
            <w:shd w:val="clear" w:color="auto" w:fill="F2F2F2"/>
            <w:vAlign w:val="center"/>
          </w:tcPr>
          <w:p w:rsidR="00573E36" w:rsidRDefault="009D7E82" w14:paraId="6C9048D3" w14:textId="77777777">
            <w:pPr>
              <w:pStyle w:val="TableText"/>
              <w:jc w:val="center"/>
            </w:pPr>
            <w:r>
              <w:t>K776F20</w:t>
            </w:r>
          </w:p>
        </w:tc>
        <w:tc>
          <w:tcPr>
            <w:tcW w:w="1500" w:type="dxa"/>
            <w:shd w:val="clear" w:color="auto" w:fill="F2F2F2"/>
            <w:vAlign w:val="center"/>
          </w:tcPr>
          <w:p w:rsidR="00573E36" w:rsidRDefault="009D7E82" w14:paraId="68813759" w14:textId="77777777">
            <w:pPr>
              <w:pStyle w:val="TableText"/>
              <w:jc w:val="center"/>
            </w:pPr>
            <w:r>
              <w:t>PET-View 776 D</w:t>
            </w:r>
          </w:p>
        </w:tc>
        <w:tc>
          <w:tcPr>
            <w:tcW w:w="700" w:type="dxa"/>
            <w:shd w:val="clear" w:color="auto" w:fill="F2F2F2"/>
            <w:vAlign w:val="center"/>
          </w:tcPr>
          <w:p w:rsidR="00573E36" w:rsidRDefault="009D7E82" w14:paraId="154BFC85" w14:textId="77777777">
            <w:pPr>
              <w:pStyle w:val="TableText"/>
              <w:jc w:val="center"/>
            </w:pPr>
            <w:r>
              <w:t>2024</w:t>
            </w:r>
          </w:p>
        </w:tc>
        <w:tc>
          <w:tcPr>
            <w:tcW w:w="1100" w:type="dxa"/>
            <w:shd w:val="clear" w:color="auto" w:fill="F2F2F2"/>
            <w:vAlign w:val="center"/>
          </w:tcPr>
          <w:p w:rsidR="00573E36" w:rsidRDefault="009D7E82" w14:paraId="74548381" w14:textId="77777777">
            <w:pPr>
              <w:pStyle w:val="TableText"/>
              <w:jc w:val="center"/>
            </w:pPr>
            <w:r>
              <w:t>K776F20</w:t>
            </w:r>
          </w:p>
        </w:tc>
        <w:tc>
          <w:tcPr>
            <w:tcW w:w="900" w:type="dxa"/>
            <w:shd w:val="clear" w:color="auto" w:fill="F2F2F2"/>
            <w:vAlign w:val="center"/>
          </w:tcPr>
          <w:p w:rsidR="00573E36" w:rsidRDefault="009D7E82" w14:paraId="5EA97A07" w14:textId="77777777">
            <w:pPr>
              <w:pStyle w:val="TableText"/>
              <w:jc w:val="center"/>
            </w:pPr>
            <w:r>
              <w:rPr>
                <w:color w:val="A6A6A6"/>
              </w:rPr>
              <w:t>–</w:t>
            </w:r>
          </w:p>
        </w:tc>
        <w:tc>
          <w:tcPr>
            <w:tcW w:w="1200" w:type="dxa"/>
            <w:shd w:val="clear" w:color="auto" w:fill="F2F2F2"/>
            <w:vAlign w:val="center"/>
          </w:tcPr>
          <w:p w:rsidR="00573E36" w:rsidRDefault="009D7E82" w14:paraId="2BC07229" w14:textId="77777777">
            <w:pPr>
              <w:pStyle w:val="TableText"/>
              <w:jc w:val="center"/>
            </w:pPr>
            <w:r>
              <w:rPr>
                <w:color w:val="A6A6A6"/>
              </w:rPr>
              <w:t>–</w:t>
            </w:r>
          </w:p>
        </w:tc>
        <w:tc>
          <w:tcPr>
            <w:tcW w:w="1338" w:type="dxa"/>
            <w:shd w:val="clear" w:color="auto" w:fill="F2F2F2"/>
            <w:vAlign w:val="center"/>
          </w:tcPr>
          <w:p w:rsidR="00573E36" w:rsidRDefault="009D7E82" w14:paraId="4B592737" w14:textId="77777777">
            <w:pPr>
              <w:pStyle w:val="TableText"/>
              <w:jc w:val="center"/>
            </w:pPr>
            <w:r>
              <w:t>223000000093</w:t>
            </w:r>
          </w:p>
        </w:tc>
      </w:tr>
    </w:tbl>
    <w:p w:rsidR="00573E36" w:rsidRDefault="00573E36" w14:paraId="296FEF7D" w14:textId="77777777">
      <w:pPr>
        <w:spacing w:after="0" w:line="120" w:lineRule="exact"/>
        <w:rPr>
          <w:sz w:val="2"/>
        </w:rPr>
      </w:pPr>
    </w:p>
    <w:p w:rsidR="00573E36" w:rsidRDefault="009D7E82" w14:paraId="3A71C535" w14:textId="77777777">
      <w:pPr>
        <w:pStyle w:val="Heading3"/>
      </w:pPr>
      <w:r>
        <w:t>Electrical data (nameplates)</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2073D231" w14:textId="77777777">
        <w:trPr>
          <w:cantSplit/>
          <w:tblHeader/>
        </w:trPr>
        <w:tc>
          <w:tcPr>
            <w:tcW w:w="3000" w:type="dxa"/>
            <w:shd w:val="clear" w:color="auto" w:fill="C8102E"/>
            <w:vAlign w:val="center"/>
          </w:tcPr>
          <w:p w:rsidR="00573E36" w:rsidRDefault="009D7E82" w14:paraId="2A760E84" w14:textId="77777777">
            <w:pPr>
              <w:pStyle w:val="TableHead"/>
            </w:pPr>
            <w:r>
              <w:t>PARAMETER</w:t>
            </w:r>
          </w:p>
        </w:tc>
        <w:tc>
          <w:tcPr>
            <w:tcW w:w="3319" w:type="dxa"/>
            <w:shd w:val="clear" w:color="auto" w:fill="C8102E"/>
            <w:vAlign w:val="center"/>
          </w:tcPr>
          <w:p w:rsidR="00573E36" w:rsidRDefault="009D7E82" w14:paraId="03E6E04B" w14:textId="77777777">
            <w:pPr>
              <w:pStyle w:val="TableHead"/>
              <w:jc w:val="center"/>
            </w:pPr>
            <w:r>
              <w:t>K731EZ7</w:t>
            </w:r>
          </w:p>
        </w:tc>
        <w:tc>
          <w:tcPr>
            <w:tcW w:w="3319" w:type="dxa"/>
            <w:shd w:val="clear" w:color="auto" w:fill="C8102E"/>
            <w:vAlign w:val="center"/>
          </w:tcPr>
          <w:p w:rsidR="00573E36" w:rsidRDefault="009D7E82" w14:paraId="0CB3E3EB" w14:textId="77777777">
            <w:pPr>
              <w:pStyle w:val="TableHead"/>
              <w:jc w:val="center"/>
            </w:pPr>
            <w:r>
              <w:t>K731FAN</w:t>
            </w:r>
          </w:p>
        </w:tc>
      </w:tr>
      <w:tr w:rsidR="00573E36" w14:paraId="03FBB48B" w14:textId="77777777">
        <w:trPr>
          <w:cantSplit/>
        </w:trPr>
        <w:tc>
          <w:tcPr>
            <w:tcW w:w="3000" w:type="dxa"/>
            <w:vAlign w:val="center"/>
          </w:tcPr>
          <w:p w:rsidR="00573E36" w:rsidRDefault="009D7E82" w14:paraId="5B920B18" w14:textId="77777777">
            <w:pPr>
              <w:pStyle w:val="TableText"/>
            </w:pPr>
            <w:r>
              <w:rPr>
                <w:b/>
              </w:rPr>
              <w:t>Rated voltage</w:t>
            </w:r>
          </w:p>
        </w:tc>
        <w:tc>
          <w:tcPr>
            <w:tcW w:w="3319" w:type="dxa"/>
            <w:vAlign w:val="center"/>
          </w:tcPr>
          <w:p w:rsidR="00573E36" w:rsidRDefault="009D7E82" w14:paraId="3D0928F8" w14:textId="77777777">
            <w:pPr>
              <w:pStyle w:val="TableText"/>
              <w:jc w:val="center"/>
            </w:pPr>
            <w:r>
              <w:t>230 V</w:t>
            </w:r>
          </w:p>
        </w:tc>
        <w:tc>
          <w:tcPr>
            <w:tcW w:w="3319" w:type="dxa"/>
            <w:vAlign w:val="center"/>
          </w:tcPr>
          <w:p w:rsidR="00573E36" w:rsidRDefault="009D7E82" w14:paraId="4B1FB8B1" w14:textId="77777777">
            <w:pPr>
              <w:pStyle w:val="TableText"/>
              <w:jc w:val="center"/>
            </w:pPr>
            <w:r>
              <w:t>230 V</w:t>
            </w:r>
          </w:p>
        </w:tc>
      </w:tr>
      <w:tr w:rsidR="00573E36" w14:paraId="23C8FE7B" w14:textId="77777777">
        <w:trPr>
          <w:cantSplit/>
        </w:trPr>
        <w:tc>
          <w:tcPr>
            <w:tcW w:w="3000" w:type="dxa"/>
            <w:shd w:val="clear" w:color="auto" w:fill="F2F2F2"/>
            <w:vAlign w:val="center"/>
          </w:tcPr>
          <w:p w:rsidR="00573E36" w:rsidRDefault="009D7E82" w14:paraId="59BAC8CC" w14:textId="77777777">
            <w:pPr>
              <w:pStyle w:val="TableText"/>
            </w:pPr>
            <w:r>
              <w:rPr>
                <w:b/>
              </w:rPr>
              <w:t>Type of current / system</w:t>
            </w:r>
          </w:p>
        </w:tc>
        <w:tc>
          <w:tcPr>
            <w:tcW w:w="3319" w:type="dxa"/>
            <w:shd w:val="clear" w:color="auto" w:fill="F2F2F2"/>
            <w:vAlign w:val="center"/>
          </w:tcPr>
          <w:p w:rsidR="00573E36" w:rsidRDefault="009D7E82" w14:paraId="233C61C1" w14:textId="77777777">
            <w:pPr>
              <w:pStyle w:val="TableText"/>
              <w:jc w:val="center"/>
            </w:pPr>
            <w:r>
              <w:t>AC 1/N/PE</w:t>
            </w:r>
          </w:p>
        </w:tc>
        <w:tc>
          <w:tcPr>
            <w:tcW w:w="3319" w:type="dxa"/>
            <w:shd w:val="clear" w:color="auto" w:fill="F2F2F2"/>
            <w:vAlign w:val="center"/>
          </w:tcPr>
          <w:p w:rsidR="00573E36" w:rsidRDefault="009D7E82" w14:paraId="1D536539" w14:textId="77777777">
            <w:pPr>
              <w:pStyle w:val="TableText"/>
              <w:jc w:val="center"/>
            </w:pPr>
            <w:r>
              <w:t>AC 1/N/PE</w:t>
            </w:r>
          </w:p>
        </w:tc>
      </w:tr>
      <w:tr w:rsidR="00573E36" w14:paraId="78E014D3" w14:textId="77777777">
        <w:trPr>
          <w:cantSplit/>
        </w:trPr>
        <w:tc>
          <w:tcPr>
            <w:tcW w:w="3000" w:type="dxa"/>
            <w:vAlign w:val="center"/>
          </w:tcPr>
          <w:p w:rsidR="00573E36" w:rsidRDefault="009D7E82" w14:paraId="14CBC657" w14:textId="77777777">
            <w:pPr>
              <w:pStyle w:val="TableText"/>
            </w:pPr>
            <w:r>
              <w:rPr>
                <w:b/>
              </w:rPr>
              <w:t>System frequency</w:t>
            </w:r>
          </w:p>
        </w:tc>
        <w:tc>
          <w:tcPr>
            <w:tcW w:w="3319" w:type="dxa"/>
            <w:vAlign w:val="center"/>
          </w:tcPr>
          <w:p w:rsidR="00573E36" w:rsidRDefault="009D7E82" w14:paraId="63E00DA5" w14:textId="77777777">
            <w:pPr>
              <w:pStyle w:val="TableText"/>
              <w:jc w:val="center"/>
            </w:pPr>
            <w:r>
              <w:t>50 Hz</w:t>
            </w:r>
          </w:p>
        </w:tc>
        <w:tc>
          <w:tcPr>
            <w:tcW w:w="3319" w:type="dxa"/>
            <w:vAlign w:val="center"/>
          </w:tcPr>
          <w:p w:rsidR="00573E36" w:rsidRDefault="009D7E82" w14:paraId="4A9D6DBA" w14:textId="77777777">
            <w:pPr>
              <w:pStyle w:val="TableText"/>
              <w:jc w:val="center"/>
            </w:pPr>
            <w:r>
              <w:t>50 Hz</w:t>
            </w:r>
          </w:p>
        </w:tc>
      </w:tr>
      <w:tr w:rsidR="00573E36" w14:paraId="4873A105" w14:textId="77777777">
        <w:trPr>
          <w:cantSplit/>
        </w:trPr>
        <w:tc>
          <w:tcPr>
            <w:tcW w:w="3000" w:type="dxa"/>
            <w:shd w:val="clear" w:color="auto" w:fill="F2F2F2"/>
            <w:vAlign w:val="center"/>
          </w:tcPr>
          <w:p w:rsidR="00573E36" w:rsidRDefault="009D7E82" w14:paraId="39863A91" w14:textId="77777777">
            <w:pPr>
              <w:pStyle w:val="TableText"/>
            </w:pPr>
            <w:r>
              <w:rPr>
                <w:b/>
              </w:rPr>
              <w:t>Full-load current (Ib max)</w:t>
            </w:r>
          </w:p>
        </w:tc>
        <w:tc>
          <w:tcPr>
            <w:tcW w:w="3319" w:type="dxa"/>
            <w:shd w:val="clear" w:color="auto" w:fill="F2F2F2"/>
            <w:vAlign w:val="center"/>
          </w:tcPr>
          <w:p w:rsidR="00573E36" w:rsidRDefault="009D7E82" w14:paraId="5C8EF99E" w14:textId="77777777">
            <w:pPr>
              <w:pStyle w:val="TableText"/>
              <w:jc w:val="center"/>
            </w:pPr>
            <w:r>
              <w:t>4 A</w:t>
            </w:r>
          </w:p>
        </w:tc>
        <w:tc>
          <w:tcPr>
            <w:tcW w:w="3319" w:type="dxa"/>
            <w:shd w:val="clear" w:color="auto" w:fill="F2F2F2"/>
            <w:vAlign w:val="center"/>
          </w:tcPr>
          <w:p w:rsidR="00573E36" w:rsidRDefault="009D7E82" w14:paraId="50075B47" w14:textId="77777777">
            <w:pPr>
              <w:pStyle w:val="TableText"/>
              <w:jc w:val="center"/>
            </w:pPr>
            <w:r>
              <w:t>4 A</w:t>
            </w:r>
          </w:p>
        </w:tc>
      </w:tr>
      <w:tr w:rsidR="00573E36" w14:paraId="5379D237" w14:textId="77777777">
        <w:trPr>
          <w:cantSplit/>
        </w:trPr>
        <w:tc>
          <w:tcPr>
            <w:tcW w:w="3000" w:type="dxa"/>
            <w:vAlign w:val="center"/>
          </w:tcPr>
          <w:p w:rsidR="00573E36" w:rsidRDefault="009D7E82" w14:paraId="76917416" w14:textId="77777777">
            <w:pPr>
              <w:pStyle w:val="TableText"/>
            </w:pPr>
            <w:r>
              <w:rPr>
                <w:b/>
              </w:rPr>
              <w:t>Short-circuit rating</w:t>
            </w:r>
          </w:p>
        </w:tc>
        <w:tc>
          <w:tcPr>
            <w:tcW w:w="3319" w:type="dxa"/>
            <w:vAlign w:val="center"/>
          </w:tcPr>
          <w:p w:rsidR="00573E36" w:rsidRDefault="009D7E82" w14:paraId="5B3088D8" w14:textId="77777777">
            <w:pPr>
              <w:pStyle w:val="TableText"/>
              <w:jc w:val="center"/>
            </w:pPr>
            <w:r>
              <w:t>1 kA / 1 s (Icc)</w:t>
            </w:r>
          </w:p>
        </w:tc>
        <w:tc>
          <w:tcPr>
            <w:tcW w:w="3319" w:type="dxa"/>
            <w:vAlign w:val="center"/>
          </w:tcPr>
          <w:p w:rsidR="00573E36" w:rsidRDefault="009D7E82" w14:paraId="13D1A187" w14:textId="77777777">
            <w:pPr>
              <w:pStyle w:val="TableText"/>
              <w:jc w:val="center"/>
            </w:pPr>
            <w:r>
              <w:t>1 kA / 1 s (Icc)</w:t>
            </w:r>
          </w:p>
        </w:tc>
      </w:tr>
      <w:tr w:rsidR="00573E36" w14:paraId="65D8AD49" w14:textId="77777777">
        <w:trPr>
          <w:cantSplit/>
        </w:trPr>
        <w:tc>
          <w:tcPr>
            <w:tcW w:w="3000" w:type="dxa"/>
            <w:shd w:val="clear" w:color="auto" w:fill="F2F2F2"/>
            <w:vAlign w:val="center"/>
          </w:tcPr>
          <w:p w:rsidR="00573E36" w:rsidRDefault="009D7E82" w14:paraId="46F1BBBD" w14:textId="77777777">
            <w:pPr>
              <w:pStyle w:val="TableText"/>
            </w:pPr>
            <w:r>
              <w:rPr>
                <w:b/>
              </w:rPr>
              <w:t>Min. short-circuit current (Ik min)</w:t>
            </w:r>
          </w:p>
        </w:tc>
        <w:tc>
          <w:tcPr>
            <w:tcW w:w="3319" w:type="dxa"/>
            <w:shd w:val="clear" w:color="auto" w:fill="F2F2F2"/>
            <w:vAlign w:val="center"/>
          </w:tcPr>
          <w:p w:rsidR="00573E36" w:rsidRDefault="009D7E82" w14:paraId="776772A1" w14:textId="77777777">
            <w:pPr>
              <w:pStyle w:val="TableText"/>
              <w:jc w:val="center"/>
            </w:pPr>
            <w:r>
              <w:t>0.16 kA</w:t>
            </w:r>
          </w:p>
        </w:tc>
        <w:tc>
          <w:tcPr>
            <w:tcW w:w="3319" w:type="dxa"/>
            <w:shd w:val="clear" w:color="auto" w:fill="F2F2F2"/>
            <w:vAlign w:val="center"/>
          </w:tcPr>
          <w:p w:rsidR="00573E36" w:rsidRDefault="009D7E82" w14:paraId="7D93DFDC" w14:textId="77777777">
            <w:pPr>
              <w:pStyle w:val="TableText"/>
              <w:jc w:val="center"/>
            </w:pPr>
            <w:r>
              <w:t>0.16 kA</w:t>
            </w:r>
          </w:p>
        </w:tc>
      </w:tr>
      <w:tr w:rsidR="00573E36" w14:paraId="05EF8C63" w14:textId="77777777">
        <w:trPr>
          <w:cantSplit/>
        </w:trPr>
        <w:tc>
          <w:tcPr>
            <w:tcW w:w="3000" w:type="dxa"/>
            <w:vAlign w:val="center"/>
          </w:tcPr>
          <w:p w:rsidR="00573E36" w:rsidRDefault="009D7E82" w14:paraId="3C1ABFB2" w14:textId="77777777">
            <w:pPr>
              <w:pStyle w:val="TableText"/>
            </w:pPr>
            <w:r>
              <w:rPr>
                <w:b/>
              </w:rPr>
              <w:t>Back-up fuse</w:t>
            </w:r>
          </w:p>
        </w:tc>
        <w:tc>
          <w:tcPr>
            <w:tcW w:w="3319" w:type="dxa"/>
            <w:vAlign w:val="center"/>
          </w:tcPr>
          <w:p w:rsidR="00573E36" w:rsidRDefault="009D7E82" w14:paraId="6150BD0B" w14:textId="77777777">
            <w:pPr>
              <w:pStyle w:val="TableText"/>
              <w:jc w:val="center"/>
            </w:pPr>
            <w:r>
              <w:t>16 A</w:t>
            </w:r>
          </w:p>
        </w:tc>
        <w:tc>
          <w:tcPr>
            <w:tcW w:w="3319" w:type="dxa"/>
            <w:vAlign w:val="center"/>
          </w:tcPr>
          <w:p w:rsidR="00573E36" w:rsidRDefault="009D7E82" w14:paraId="221F7183" w14:textId="77777777">
            <w:pPr>
              <w:pStyle w:val="TableText"/>
              <w:jc w:val="center"/>
            </w:pPr>
            <w:r>
              <w:t>10 A</w:t>
            </w:r>
          </w:p>
        </w:tc>
      </w:tr>
      <w:tr w:rsidR="00573E36" w14:paraId="581EC201" w14:textId="77777777">
        <w:trPr>
          <w:cantSplit/>
        </w:trPr>
        <w:tc>
          <w:tcPr>
            <w:tcW w:w="3000" w:type="dxa"/>
            <w:shd w:val="clear" w:color="auto" w:fill="F2F2F2"/>
            <w:vAlign w:val="center"/>
          </w:tcPr>
          <w:p w:rsidR="00573E36" w:rsidRDefault="009D7E82" w14:paraId="03A4A5BB" w14:textId="77777777">
            <w:pPr>
              <w:pStyle w:val="TableText"/>
            </w:pPr>
            <w:r>
              <w:rPr>
                <w:b/>
              </w:rPr>
              <w:t>Connection diagram no.</w:t>
            </w:r>
          </w:p>
        </w:tc>
        <w:tc>
          <w:tcPr>
            <w:tcW w:w="3319" w:type="dxa"/>
            <w:shd w:val="clear" w:color="auto" w:fill="F2F2F2"/>
            <w:vAlign w:val="center"/>
          </w:tcPr>
          <w:p w:rsidR="00573E36" w:rsidRDefault="009D7E82" w14:paraId="42A2A013" w14:textId="77777777">
            <w:pPr>
              <w:pStyle w:val="TableText"/>
              <w:jc w:val="center"/>
            </w:pPr>
            <w:r>
              <w:t>K731EZ7</w:t>
            </w:r>
          </w:p>
        </w:tc>
        <w:tc>
          <w:tcPr>
            <w:tcW w:w="3319" w:type="dxa"/>
            <w:shd w:val="clear" w:color="auto" w:fill="F2F2F2"/>
            <w:vAlign w:val="center"/>
          </w:tcPr>
          <w:p w:rsidR="00573E36" w:rsidRDefault="009D7E82" w14:paraId="575E6785" w14:textId="77777777">
            <w:pPr>
              <w:pStyle w:val="TableText"/>
              <w:jc w:val="center"/>
            </w:pPr>
            <w:r>
              <w:t>K731FAN</w:t>
            </w:r>
          </w:p>
        </w:tc>
      </w:tr>
    </w:tbl>
    <w:p w:rsidR="00573E36" w:rsidRDefault="00573E36" w14:paraId="7194DBDC" w14:textId="77777777">
      <w:pPr>
        <w:spacing w:after="0" w:line="120" w:lineRule="exact"/>
        <w:rPr>
          <w:sz w:val="2"/>
        </w:rPr>
      </w:pPr>
    </w:p>
    <w:p w:rsidR="00573E36" w:rsidRDefault="009D7E82" w14:paraId="5ADA6524" w14:textId="77777777">
      <w:pPr>
        <w:pStyle w:val="Heading3"/>
      </w:pPr>
      <w:r>
        <w:t>Manufacturer and standards</w:t>
      </w:r>
    </w:p>
    <w:p w:rsidR="00573E36" w:rsidRDefault="009D7E82" w14:paraId="22363760" w14:textId="77777777">
      <w:r>
        <w:t>Manufacturer: Krones AG, Werk Neutraubling (Germany). Year of manufacture: 2024. Serial number = Krones commission number. Standards: IEC 60204-1 / IEC 61439-1.</w:t>
      </w:r>
    </w:p>
    <w:p w:rsidR="00573E36" w:rsidRDefault="009D7E82" w14:paraId="3F9CFD5C"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69D0D3C" w14:textId="77777777">
        <w:trPr>
          <w:cantSplit/>
        </w:trPr>
        <w:tc>
          <w:tcPr>
            <w:tcW w:w="4699" w:type="dxa"/>
            <w:vAlign w:val="center"/>
          </w:tcPr>
          <w:p w:rsidR="00573E36" w:rsidRDefault="009D7E82" w14:paraId="54CD245A" w14:textId="77777777">
            <w:pPr>
              <w:keepNext/>
              <w:jc w:val="center"/>
            </w:pPr>
            <w:r>
              <w:rPr>
                <w:noProof/>
              </w:rPr>
              <w:drawing>
                <wp:inline distT="0" distB="0" distL="0" distR="0" wp14:anchorId="4127415A" wp14:editId="07777777">
                  <wp:extent cx="2912400" cy="2185200"/>
                  <wp:effectExtent l="0" t="0" r="0" b="0"/>
                  <wp:docPr id="19" name="Picture 19" descr="Checkmat K731EZ7" title="Checkmat K731E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k_ezf.jpg"/>
                          <pic:cNvPicPr/>
                        </pic:nvPicPr>
                        <pic:blipFill>
                          <a:blip r:embed="rId2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231BE67" w14:textId="77777777"/>
        </w:tc>
        <w:tc>
          <w:tcPr>
            <w:tcW w:w="4699" w:type="dxa"/>
            <w:vAlign w:val="center"/>
          </w:tcPr>
          <w:p w:rsidR="00573E36" w:rsidRDefault="009D7E82" w14:paraId="36FEB5B0" w14:textId="77777777">
            <w:pPr>
              <w:keepNext/>
              <w:jc w:val="center"/>
            </w:pPr>
            <w:r>
              <w:rPr>
                <w:noProof/>
              </w:rPr>
              <w:drawing>
                <wp:inline distT="0" distB="0" distL="0" distR="0" wp14:anchorId="3B08474F" wp14:editId="07777777">
                  <wp:extent cx="2912400" cy="2185200"/>
                  <wp:effectExtent l="0" t="0" r="0" b="0"/>
                  <wp:docPr id="20" name="Picture 20" descr="Checkmat K731FAN (=LN01.CK2)" title="Checkmat K731FAN (=LN01.C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k_fan.jpg"/>
                          <pic:cNvPicPr/>
                        </pic:nvPicPr>
                        <pic:blipFill>
                          <a:blip r:embed="rId30"/>
                          <a:stretch>
                            <a:fillRect/>
                          </a:stretch>
                        </pic:blipFill>
                        <pic:spPr>
                          <a:xfrm>
                            <a:off x="0" y="0"/>
                            <a:ext cx="2912400" cy="2185200"/>
                          </a:xfrm>
                          <a:prstGeom prst="rect">
                            <a:avLst/>
                          </a:prstGeom>
                        </pic:spPr>
                      </pic:pic>
                    </a:graphicData>
                  </a:graphic>
                </wp:inline>
              </w:drawing>
            </w:r>
          </w:p>
        </w:tc>
      </w:tr>
      <w:tr w:rsidR="00573E36" w14:paraId="64A837BA" w14:textId="77777777">
        <w:trPr>
          <w:cantSplit/>
        </w:trPr>
        <w:tc>
          <w:tcPr>
            <w:tcW w:w="4699" w:type="dxa"/>
            <w:vAlign w:val="center"/>
          </w:tcPr>
          <w:p w:rsidR="00573E36" w:rsidRDefault="009D7E82" w14:paraId="1750B98A" w14:textId="77777777">
            <w:pPr>
              <w:pStyle w:val="CaptionSmall"/>
              <w:spacing w:before="60"/>
            </w:pPr>
            <w:r>
              <w:t>Checkmat K731EZ7</w:t>
            </w:r>
          </w:p>
        </w:tc>
        <w:tc>
          <w:tcPr>
            <w:tcW w:w="240" w:type="dxa"/>
          </w:tcPr>
          <w:p w:rsidR="00573E36" w:rsidRDefault="00573E36" w14:paraId="30D7AA69" w14:textId="77777777"/>
        </w:tc>
        <w:tc>
          <w:tcPr>
            <w:tcW w:w="4699" w:type="dxa"/>
            <w:vAlign w:val="center"/>
          </w:tcPr>
          <w:p w:rsidR="00573E36" w:rsidRDefault="009D7E82" w14:paraId="1C3472B4" w14:textId="77777777">
            <w:pPr>
              <w:pStyle w:val="CaptionSmall"/>
              <w:spacing w:before="60"/>
            </w:pPr>
            <w:r>
              <w:t>Checkmat K731FAN (=LN01.CK2)</w:t>
            </w:r>
          </w:p>
        </w:tc>
      </w:tr>
    </w:tbl>
    <w:p w:rsidR="00573E36" w:rsidRDefault="00573E36" w14:paraId="7196D064" w14:textId="77777777">
      <w:pPr>
        <w:spacing w:after="0" w:line="160" w:lineRule="exact"/>
        <w:rPr>
          <w:sz w:val="2"/>
        </w:rPr>
      </w:pPr>
    </w:p>
    <w:p w:rsidR="00573E36" w:rsidRDefault="009D7E82" w14:paraId="67F49F7B" w14:textId="77777777">
      <w:pPr>
        <w:pStyle w:val="Heading2"/>
        <w:pageBreakBefore/>
      </w:pPr>
      <w:bookmarkStart w:name="_Toc000111" w:id="10"/>
      <w:r>
        <w:t>4.6  Contiflow 90/2 – Beverage processing</w:t>
      </w:r>
      <w:bookmarkEnd w:id="10"/>
    </w:p>
    <w:p w:rsidR="00573E36" w:rsidRDefault="009D7E82" w14:paraId="32A0E711"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539F61A4" w14:textId="77777777">
        <w:trPr>
          <w:cantSplit/>
          <w:tblHeader/>
        </w:trPr>
        <w:tc>
          <w:tcPr>
            <w:tcW w:w="1900" w:type="dxa"/>
            <w:shd w:val="clear" w:color="auto" w:fill="C8102E"/>
            <w:vAlign w:val="center"/>
          </w:tcPr>
          <w:p w:rsidR="00573E36" w:rsidRDefault="009D7E82" w14:paraId="5D362176" w14:textId="77777777">
            <w:pPr>
              <w:pStyle w:val="TableHead"/>
            </w:pPr>
            <w:r>
              <w:t>MACHINE</w:t>
            </w:r>
          </w:p>
        </w:tc>
        <w:tc>
          <w:tcPr>
            <w:tcW w:w="1000" w:type="dxa"/>
            <w:shd w:val="clear" w:color="auto" w:fill="C8102E"/>
            <w:vAlign w:val="center"/>
          </w:tcPr>
          <w:p w:rsidR="00573E36" w:rsidRDefault="009D7E82" w14:paraId="3CF049B5" w14:textId="77777777">
            <w:pPr>
              <w:pStyle w:val="TableHead"/>
              <w:jc w:val="center"/>
            </w:pPr>
            <w:r>
              <w:t>KRONES NO.</w:t>
            </w:r>
          </w:p>
        </w:tc>
        <w:tc>
          <w:tcPr>
            <w:tcW w:w="1500" w:type="dxa"/>
            <w:shd w:val="clear" w:color="auto" w:fill="C8102E"/>
            <w:vAlign w:val="center"/>
          </w:tcPr>
          <w:p w:rsidR="00573E36" w:rsidRDefault="009D7E82" w14:paraId="03A4A204" w14:textId="77777777">
            <w:pPr>
              <w:pStyle w:val="TableHead"/>
              <w:jc w:val="center"/>
            </w:pPr>
            <w:r>
              <w:t>TYPE</w:t>
            </w:r>
          </w:p>
        </w:tc>
        <w:tc>
          <w:tcPr>
            <w:tcW w:w="700" w:type="dxa"/>
            <w:shd w:val="clear" w:color="auto" w:fill="C8102E"/>
            <w:vAlign w:val="center"/>
          </w:tcPr>
          <w:p w:rsidR="00573E36" w:rsidRDefault="009D7E82" w14:paraId="467E9E02" w14:textId="77777777">
            <w:pPr>
              <w:pStyle w:val="TableHead"/>
              <w:jc w:val="center"/>
            </w:pPr>
            <w:r>
              <w:t>MFG. DATE</w:t>
            </w:r>
          </w:p>
        </w:tc>
        <w:tc>
          <w:tcPr>
            <w:tcW w:w="1100" w:type="dxa"/>
            <w:shd w:val="clear" w:color="auto" w:fill="C8102E"/>
            <w:vAlign w:val="center"/>
          </w:tcPr>
          <w:p w:rsidR="00573E36" w:rsidRDefault="009D7E82" w14:paraId="199A8E38" w14:textId="77777777">
            <w:pPr>
              <w:pStyle w:val="TableHead"/>
              <w:jc w:val="center"/>
            </w:pPr>
            <w:r>
              <w:t>SERIAL NO.</w:t>
            </w:r>
          </w:p>
        </w:tc>
        <w:tc>
          <w:tcPr>
            <w:tcW w:w="900" w:type="dxa"/>
            <w:shd w:val="clear" w:color="auto" w:fill="C8102E"/>
            <w:vAlign w:val="center"/>
          </w:tcPr>
          <w:p w:rsidR="00573E36" w:rsidRDefault="009D7E82" w14:paraId="4E9C7C29" w14:textId="77777777">
            <w:pPr>
              <w:pStyle w:val="TableHead"/>
              <w:jc w:val="center"/>
            </w:pPr>
            <w:r>
              <w:t>INST. POWER kW</w:t>
            </w:r>
          </w:p>
        </w:tc>
        <w:tc>
          <w:tcPr>
            <w:tcW w:w="1200" w:type="dxa"/>
            <w:shd w:val="clear" w:color="auto" w:fill="C8102E"/>
            <w:vAlign w:val="center"/>
          </w:tcPr>
          <w:p w:rsidR="00573E36" w:rsidRDefault="009D7E82" w14:paraId="29994FAC" w14:textId="77777777">
            <w:pPr>
              <w:pStyle w:val="TableHead"/>
              <w:jc w:val="center"/>
            </w:pPr>
            <w:r>
              <w:t>SAP NO.</w:t>
            </w:r>
          </w:p>
        </w:tc>
        <w:tc>
          <w:tcPr>
            <w:tcW w:w="1338" w:type="dxa"/>
            <w:shd w:val="clear" w:color="auto" w:fill="C8102E"/>
            <w:vAlign w:val="center"/>
          </w:tcPr>
          <w:p w:rsidR="00573E36" w:rsidRDefault="009D7E82" w14:paraId="3ADA6C7B" w14:textId="77777777">
            <w:pPr>
              <w:pStyle w:val="TableHead"/>
              <w:jc w:val="center"/>
            </w:pPr>
            <w:r>
              <w:t>ASSET NO.</w:t>
            </w:r>
          </w:p>
        </w:tc>
      </w:tr>
      <w:tr w:rsidR="00573E36" w14:paraId="1BB02AC8" w14:textId="77777777">
        <w:trPr>
          <w:cantSplit/>
        </w:trPr>
        <w:tc>
          <w:tcPr>
            <w:tcW w:w="1900" w:type="dxa"/>
            <w:vAlign w:val="center"/>
          </w:tcPr>
          <w:p w:rsidR="00573E36" w:rsidRDefault="009D7E82" w14:paraId="2B92C2D1" w14:textId="77777777">
            <w:pPr>
              <w:pStyle w:val="TableText"/>
            </w:pPr>
            <w:r>
              <w:t>Mixer (beverage processing)</w:t>
            </w:r>
          </w:p>
        </w:tc>
        <w:tc>
          <w:tcPr>
            <w:tcW w:w="1000" w:type="dxa"/>
            <w:vAlign w:val="center"/>
          </w:tcPr>
          <w:p w:rsidR="00573E36" w:rsidRDefault="009D7E82" w14:paraId="364B9335" w14:textId="77777777">
            <w:pPr>
              <w:pStyle w:val="TableText"/>
              <w:jc w:val="center"/>
            </w:pPr>
            <w:r>
              <w:t>KB90006</w:t>
            </w:r>
          </w:p>
        </w:tc>
        <w:tc>
          <w:tcPr>
            <w:tcW w:w="1500" w:type="dxa"/>
            <w:vAlign w:val="center"/>
          </w:tcPr>
          <w:p w:rsidR="00573E36" w:rsidRDefault="009D7E82" w14:paraId="647BF00F" w14:textId="77777777">
            <w:pPr>
              <w:pStyle w:val="TableText"/>
              <w:jc w:val="center"/>
            </w:pPr>
            <w:r>
              <w:t>Contiflow 90/2</w:t>
            </w:r>
          </w:p>
        </w:tc>
        <w:tc>
          <w:tcPr>
            <w:tcW w:w="700" w:type="dxa"/>
            <w:vAlign w:val="center"/>
          </w:tcPr>
          <w:p w:rsidR="00573E36" w:rsidRDefault="009D7E82" w14:paraId="481EB26B" w14:textId="77777777">
            <w:pPr>
              <w:pStyle w:val="TableText"/>
              <w:jc w:val="center"/>
            </w:pPr>
            <w:r>
              <w:t>2024</w:t>
            </w:r>
          </w:p>
        </w:tc>
        <w:tc>
          <w:tcPr>
            <w:tcW w:w="1100" w:type="dxa"/>
            <w:vAlign w:val="center"/>
          </w:tcPr>
          <w:p w:rsidR="00573E36" w:rsidRDefault="009D7E82" w14:paraId="2A953B85" w14:textId="77777777">
            <w:pPr>
              <w:pStyle w:val="TableText"/>
              <w:jc w:val="center"/>
            </w:pPr>
            <w:r>
              <w:t>KB90006</w:t>
            </w:r>
          </w:p>
        </w:tc>
        <w:tc>
          <w:tcPr>
            <w:tcW w:w="900" w:type="dxa"/>
            <w:vAlign w:val="center"/>
          </w:tcPr>
          <w:p w:rsidR="00573E36" w:rsidRDefault="009D7E82" w14:paraId="026BD54E" w14:textId="77777777">
            <w:pPr>
              <w:pStyle w:val="TableText"/>
              <w:jc w:val="center"/>
            </w:pPr>
            <w:r>
              <w:rPr>
                <w:color w:val="A6A6A6"/>
              </w:rPr>
              <w:t>–</w:t>
            </w:r>
          </w:p>
        </w:tc>
        <w:tc>
          <w:tcPr>
            <w:tcW w:w="1200" w:type="dxa"/>
            <w:vAlign w:val="center"/>
          </w:tcPr>
          <w:p w:rsidR="00573E36" w:rsidRDefault="009D7E82" w14:paraId="027DB0B7" w14:textId="77777777">
            <w:pPr>
              <w:pStyle w:val="TableText"/>
              <w:jc w:val="center"/>
            </w:pPr>
            <w:r>
              <w:t>1000002329</w:t>
            </w:r>
          </w:p>
        </w:tc>
        <w:tc>
          <w:tcPr>
            <w:tcW w:w="1338" w:type="dxa"/>
            <w:vAlign w:val="center"/>
          </w:tcPr>
          <w:p w:rsidR="00573E36" w:rsidRDefault="009D7E82" w14:paraId="49587769" w14:textId="77777777">
            <w:pPr>
              <w:pStyle w:val="TableText"/>
              <w:jc w:val="center"/>
            </w:pPr>
            <w:r>
              <w:t>223000000001</w:t>
            </w:r>
          </w:p>
        </w:tc>
      </w:tr>
    </w:tbl>
    <w:p w:rsidR="00573E36" w:rsidRDefault="00573E36" w14:paraId="34FF1C98" w14:textId="77777777">
      <w:pPr>
        <w:spacing w:after="0" w:line="120" w:lineRule="exact"/>
        <w:rPr>
          <w:sz w:val="2"/>
        </w:rPr>
      </w:pPr>
    </w:p>
    <w:p w:rsidR="00573E36" w:rsidRDefault="009D7E82" w14:paraId="1D9A05FA" w14:textId="77777777">
      <w:pPr>
        <w:pStyle w:val="Heading3"/>
      </w:pPr>
      <w:r>
        <w:t>Electrical data (nameplates KB90006)</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0EF97964" w14:textId="77777777">
        <w:trPr>
          <w:cantSplit/>
          <w:tblHeader/>
        </w:trPr>
        <w:tc>
          <w:tcPr>
            <w:tcW w:w="3000" w:type="dxa"/>
            <w:shd w:val="clear" w:color="auto" w:fill="C8102E"/>
            <w:vAlign w:val="center"/>
          </w:tcPr>
          <w:p w:rsidR="00573E36" w:rsidRDefault="009D7E82" w14:paraId="749ED4E1" w14:textId="77777777">
            <w:pPr>
              <w:pStyle w:val="TableHead"/>
            </w:pPr>
            <w:r>
              <w:t>PARAMETER</w:t>
            </w:r>
          </w:p>
        </w:tc>
        <w:tc>
          <w:tcPr>
            <w:tcW w:w="3319" w:type="dxa"/>
            <w:shd w:val="clear" w:color="auto" w:fill="C8102E"/>
            <w:vAlign w:val="center"/>
          </w:tcPr>
          <w:p w:rsidR="00573E36" w:rsidRDefault="009D7E82" w14:paraId="330CF600" w14:textId="77777777">
            <w:pPr>
              <w:pStyle w:val="TableHead"/>
              <w:jc w:val="center"/>
            </w:pPr>
            <w:r>
              <w:t>MAIN SUPPLY</w:t>
            </w:r>
          </w:p>
        </w:tc>
        <w:tc>
          <w:tcPr>
            <w:tcW w:w="3319" w:type="dxa"/>
            <w:shd w:val="clear" w:color="auto" w:fill="C8102E"/>
            <w:vAlign w:val="center"/>
          </w:tcPr>
          <w:p w:rsidR="00573E36" w:rsidRDefault="009D7E82" w14:paraId="57F1C6CF" w14:textId="77777777">
            <w:pPr>
              <w:pStyle w:val="TableHead"/>
              <w:jc w:val="center"/>
            </w:pPr>
            <w:r>
              <w:t>AUXILIARY SUPPLY</w:t>
            </w:r>
          </w:p>
        </w:tc>
      </w:tr>
      <w:tr w:rsidR="00573E36" w14:paraId="472CA84E" w14:textId="77777777">
        <w:trPr>
          <w:cantSplit/>
        </w:trPr>
        <w:tc>
          <w:tcPr>
            <w:tcW w:w="3000" w:type="dxa"/>
            <w:vAlign w:val="center"/>
          </w:tcPr>
          <w:p w:rsidR="00573E36" w:rsidRDefault="009D7E82" w14:paraId="71EE708D" w14:textId="77777777">
            <w:pPr>
              <w:pStyle w:val="TableText"/>
            </w:pPr>
            <w:r>
              <w:rPr>
                <w:b/>
              </w:rPr>
              <w:t>Rated voltage</w:t>
            </w:r>
          </w:p>
        </w:tc>
        <w:tc>
          <w:tcPr>
            <w:tcW w:w="3319" w:type="dxa"/>
            <w:vAlign w:val="center"/>
          </w:tcPr>
          <w:p w:rsidR="00573E36" w:rsidRDefault="009D7E82" w14:paraId="6AD63ABA" w14:textId="77777777">
            <w:pPr>
              <w:pStyle w:val="TableText"/>
              <w:jc w:val="center"/>
            </w:pPr>
            <w:r>
              <w:t>400 / 230 V</w:t>
            </w:r>
          </w:p>
        </w:tc>
        <w:tc>
          <w:tcPr>
            <w:tcW w:w="3319" w:type="dxa"/>
            <w:vAlign w:val="center"/>
          </w:tcPr>
          <w:p w:rsidR="00573E36" w:rsidRDefault="009D7E82" w14:paraId="6B1D153B" w14:textId="77777777">
            <w:pPr>
              <w:pStyle w:val="TableText"/>
              <w:jc w:val="center"/>
            </w:pPr>
            <w:r>
              <w:t>400 / 230 V</w:t>
            </w:r>
          </w:p>
        </w:tc>
      </w:tr>
      <w:tr w:rsidR="00573E36" w14:paraId="5C75EF64" w14:textId="77777777">
        <w:trPr>
          <w:cantSplit/>
        </w:trPr>
        <w:tc>
          <w:tcPr>
            <w:tcW w:w="3000" w:type="dxa"/>
            <w:shd w:val="clear" w:color="auto" w:fill="F2F2F2"/>
            <w:vAlign w:val="center"/>
          </w:tcPr>
          <w:p w:rsidR="00573E36" w:rsidRDefault="009D7E82" w14:paraId="436C4B9C" w14:textId="77777777">
            <w:pPr>
              <w:pStyle w:val="TableText"/>
            </w:pPr>
            <w:r>
              <w:rPr>
                <w:b/>
              </w:rPr>
              <w:t>Type of current / system</w:t>
            </w:r>
          </w:p>
        </w:tc>
        <w:tc>
          <w:tcPr>
            <w:tcW w:w="3319" w:type="dxa"/>
            <w:shd w:val="clear" w:color="auto" w:fill="F2F2F2"/>
            <w:vAlign w:val="center"/>
          </w:tcPr>
          <w:p w:rsidR="00573E36" w:rsidRDefault="009D7E82" w14:paraId="56DBE794" w14:textId="77777777">
            <w:pPr>
              <w:pStyle w:val="TableText"/>
              <w:jc w:val="center"/>
            </w:pPr>
            <w:r>
              <w:t>AC 3/N/PE</w:t>
            </w:r>
          </w:p>
        </w:tc>
        <w:tc>
          <w:tcPr>
            <w:tcW w:w="3319" w:type="dxa"/>
            <w:shd w:val="clear" w:color="auto" w:fill="F2F2F2"/>
            <w:vAlign w:val="center"/>
          </w:tcPr>
          <w:p w:rsidR="00573E36" w:rsidRDefault="009D7E82" w14:paraId="0DB0FAD9" w14:textId="77777777">
            <w:pPr>
              <w:pStyle w:val="TableText"/>
              <w:jc w:val="center"/>
            </w:pPr>
            <w:r>
              <w:t>AC 3/N/PE</w:t>
            </w:r>
          </w:p>
        </w:tc>
      </w:tr>
      <w:tr w:rsidR="00573E36" w14:paraId="3A09516B" w14:textId="77777777">
        <w:trPr>
          <w:cantSplit/>
        </w:trPr>
        <w:tc>
          <w:tcPr>
            <w:tcW w:w="3000" w:type="dxa"/>
            <w:vAlign w:val="center"/>
          </w:tcPr>
          <w:p w:rsidR="00573E36" w:rsidRDefault="009D7E82" w14:paraId="2AF58BF2" w14:textId="77777777">
            <w:pPr>
              <w:pStyle w:val="TableText"/>
            </w:pPr>
            <w:r>
              <w:rPr>
                <w:b/>
              </w:rPr>
              <w:t>System frequency</w:t>
            </w:r>
          </w:p>
        </w:tc>
        <w:tc>
          <w:tcPr>
            <w:tcW w:w="3319" w:type="dxa"/>
            <w:vAlign w:val="center"/>
          </w:tcPr>
          <w:p w:rsidR="00573E36" w:rsidRDefault="009D7E82" w14:paraId="5366CF22" w14:textId="77777777">
            <w:pPr>
              <w:pStyle w:val="TableText"/>
              <w:jc w:val="center"/>
            </w:pPr>
            <w:r>
              <w:t>50 Hz</w:t>
            </w:r>
          </w:p>
        </w:tc>
        <w:tc>
          <w:tcPr>
            <w:tcW w:w="3319" w:type="dxa"/>
            <w:vAlign w:val="center"/>
          </w:tcPr>
          <w:p w:rsidR="00573E36" w:rsidRDefault="009D7E82" w14:paraId="19A7744A" w14:textId="77777777">
            <w:pPr>
              <w:pStyle w:val="TableText"/>
              <w:jc w:val="center"/>
            </w:pPr>
            <w:r>
              <w:t>50 Hz</w:t>
            </w:r>
          </w:p>
        </w:tc>
      </w:tr>
      <w:tr w:rsidR="00573E36" w14:paraId="12A3D216" w14:textId="77777777">
        <w:trPr>
          <w:cantSplit/>
        </w:trPr>
        <w:tc>
          <w:tcPr>
            <w:tcW w:w="3000" w:type="dxa"/>
            <w:shd w:val="clear" w:color="auto" w:fill="F2F2F2"/>
            <w:vAlign w:val="center"/>
          </w:tcPr>
          <w:p w:rsidR="00573E36" w:rsidRDefault="009D7E82" w14:paraId="2C461C99" w14:textId="77777777">
            <w:pPr>
              <w:pStyle w:val="TableText"/>
            </w:pPr>
            <w:r>
              <w:rPr>
                <w:b/>
              </w:rPr>
              <w:t>Full-load current (Ib max)</w:t>
            </w:r>
          </w:p>
        </w:tc>
        <w:tc>
          <w:tcPr>
            <w:tcW w:w="3319" w:type="dxa"/>
            <w:shd w:val="clear" w:color="auto" w:fill="F2F2F2"/>
            <w:vAlign w:val="center"/>
          </w:tcPr>
          <w:p w:rsidR="00573E36" w:rsidRDefault="009D7E82" w14:paraId="451890FA" w14:textId="77777777">
            <w:pPr>
              <w:pStyle w:val="TableText"/>
              <w:jc w:val="center"/>
            </w:pPr>
            <w:r>
              <w:t>156 A</w:t>
            </w:r>
          </w:p>
        </w:tc>
        <w:tc>
          <w:tcPr>
            <w:tcW w:w="3319" w:type="dxa"/>
            <w:shd w:val="clear" w:color="auto" w:fill="F2F2F2"/>
            <w:vAlign w:val="center"/>
          </w:tcPr>
          <w:p w:rsidR="00573E36" w:rsidRDefault="009D7E82" w14:paraId="626A1C99" w14:textId="77777777">
            <w:pPr>
              <w:pStyle w:val="TableText"/>
              <w:jc w:val="center"/>
            </w:pPr>
            <w:r>
              <w:t>4 A</w:t>
            </w:r>
          </w:p>
        </w:tc>
      </w:tr>
      <w:tr w:rsidR="00573E36" w14:paraId="554F6239" w14:textId="77777777">
        <w:trPr>
          <w:cantSplit/>
        </w:trPr>
        <w:tc>
          <w:tcPr>
            <w:tcW w:w="3000" w:type="dxa"/>
            <w:vAlign w:val="center"/>
          </w:tcPr>
          <w:p w:rsidR="00573E36" w:rsidRDefault="009D7E82" w14:paraId="16831D7E" w14:textId="77777777">
            <w:pPr>
              <w:pStyle w:val="TableText"/>
            </w:pPr>
            <w:r>
              <w:rPr>
                <w:b/>
              </w:rPr>
              <w:t>Short-circuit rating</w:t>
            </w:r>
          </w:p>
        </w:tc>
        <w:tc>
          <w:tcPr>
            <w:tcW w:w="3319" w:type="dxa"/>
            <w:vAlign w:val="center"/>
          </w:tcPr>
          <w:p w:rsidR="00573E36" w:rsidRDefault="009D7E82" w14:paraId="7EBB3131" w14:textId="77777777">
            <w:pPr>
              <w:pStyle w:val="TableText"/>
              <w:jc w:val="center"/>
            </w:pPr>
            <w:r>
              <w:t>55 kA / 1 s (Icc)</w:t>
            </w:r>
          </w:p>
        </w:tc>
        <w:tc>
          <w:tcPr>
            <w:tcW w:w="3319" w:type="dxa"/>
            <w:vAlign w:val="center"/>
          </w:tcPr>
          <w:p w:rsidR="00573E36" w:rsidRDefault="009D7E82" w14:paraId="1B272D93" w14:textId="77777777">
            <w:pPr>
              <w:pStyle w:val="TableText"/>
              <w:jc w:val="center"/>
            </w:pPr>
            <w:r>
              <w:t>0.42 kA / 1 s (Icw)</w:t>
            </w:r>
          </w:p>
        </w:tc>
      </w:tr>
      <w:tr w:rsidR="00573E36" w14:paraId="239DC3AE" w14:textId="77777777">
        <w:trPr>
          <w:cantSplit/>
        </w:trPr>
        <w:tc>
          <w:tcPr>
            <w:tcW w:w="3000" w:type="dxa"/>
            <w:shd w:val="clear" w:color="auto" w:fill="F2F2F2"/>
            <w:vAlign w:val="center"/>
          </w:tcPr>
          <w:p w:rsidR="00573E36" w:rsidRDefault="009D7E82" w14:paraId="651627B4" w14:textId="77777777">
            <w:pPr>
              <w:pStyle w:val="TableText"/>
            </w:pPr>
            <w:r>
              <w:rPr>
                <w:b/>
              </w:rPr>
              <w:t>Min. short-circuit current (Ik min)</w:t>
            </w:r>
          </w:p>
        </w:tc>
        <w:tc>
          <w:tcPr>
            <w:tcW w:w="3319" w:type="dxa"/>
            <w:shd w:val="clear" w:color="auto" w:fill="F2F2F2"/>
            <w:vAlign w:val="center"/>
          </w:tcPr>
          <w:p w:rsidR="00573E36" w:rsidRDefault="009D7E82" w14:paraId="1BD6AE33" w14:textId="77777777">
            <w:pPr>
              <w:pStyle w:val="TableText"/>
              <w:jc w:val="center"/>
            </w:pPr>
            <w:r>
              <w:t>2.4 kA</w:t>
            </w:r>
          </w:p>
        </w:tc>
        <w:tc>
          <w:tcPr>
            <w:tcW w:w="3319" w:type="dxa"/>
            <w:shd w:val="clear" w:color="auto" w:fill="F2F2F2"/>
            <w:vAlign w:val="center"/>
          </w:tcPr>
          <w:p w:rsidR="00573E36" w:rsidRDefault="009D7E82" w14:paraId="0D4E3723" w14:textId="77777777">
            <w:pPr>
              <w:pStyle w:val="TableText"/>
              <w:jc w:val="center"/>
            </w:pPr>
            <w:r>
              <w:t>0.29 kA</w:t>
            </w:r>
          </w:p>
        </w:tc>
      </w:tr>
      <w:tr w:rsidR="00573E36" w14:paraId="21871D7F" w14:textId="77777777">
        <w:trPr>
          <w:cantSplit/>
        </w:trPr>
        <w:tc>
          <w:tcPr>
            <w:tcW w:w="3000" w:type="dxa"/>
            <w:vAlign w:val="center"/>
          </w:tcPr>
          <w:p w:rsidR="00573E36" w:rsidRDefault="009D7E82" w14:paraId="40A4E34C" w14:textId="77777777">
            <w:pPr>
              <w:pStyle w:val="TableText"/>
            </w:pPr>
            <w:r>
              <w:rPr>
                <w:b/>
              </w:rPr>
              <w:t>Back-up fuse</w:t>
            </w:r>
          </w:p>
        </w:tc>
        <w:tc>
          <w:tcPr>
            <w:tcW w:w="3319" w:type="dxa"/>
            <w:vAlign w:val="center"/>
          </w:tcPr>
          <w:p w:rsidR="00573E36" w:rsidRDefault="009D7E82" w14:paraId="43547576" w14:textId="77777777">
            <w:pPr>
              <w:pStyle w:val="TableText"/>
              <w:jc w:val="center"/>
            </w:pPr>
            <w:r>
              <w:t>200 A</w:t>
            </w:r>
          </w:p>
        </w:tc>
        <w:tc>
          <w:tcPr>
            <w:tcW w:w="3319" w:type="dxa"/>
            <w:vAlign w:val="center"/>
          </w:tcPr>
          <w:p w:rsidR="00573E36" w:rsidRDefault="009D7E82" w14:paraId="15E626CC" w14:textId="77777777">
            <w:pPr>
              <w:pStyle w:val="TableText"/>
              <w:jc w:val="center"/>
            </w:pPr>
            <w:r>
              <w:t>16 A</w:t>
            </w:r>
          </w:p>
        </w:tc>
      </w:tr>
      <w:tr w:rsidR="00573E36" w14:paraId="499A0F79" w14:textId="77777777">
        <w:trPr>
          <w:cantSplit/>
        </w:trPr>
        <w:tc>
          <w:tcPr>
            <w:tcW w:w="3000" w:type="dxa"/>
            <w:shd w:val="clear" w:color="auto" w:fill="F2F2F2"/>
            <w:vAlign w:val="center"/>
          </w:tcPr>
          <w:p w:rsidR="00573E36" w:rsidRDefault="009D7E82" w14:paraId="7362EF6C" w14:textId="77777777">
            <w:pPr>
              <w:pStyle w:val="TableText"/>
            </w:pPr>
            <w:r>
              <w:rPr>
                <w:b/>
              </w:rPr>
              <w:t>Connection diagram no.</w:t>
            </w:r>
          </w:p>
        </w:tc>
        <w:tc>
          <w:tcPr>
            <w:tcW w:w="3319" w:type="dxa"/>
            <w:shd w:val="clear" w:color="auto" w:fill="F2F2F2"/>
            <w:vAlign w:val="center"/>
          </w:tcPr>
          <w:p w:rsidR="00573E36" w:rsidRDefault="009D7E82" w14:paraId="2F0DAA6A" w14:textId="77777777">
            <w:pPr>
              <w:pStyle w:val="TableText"/>
              <w:jc w:val="center"/>
            </w:pPr>
            <w:r>
              <w:t>KB90006</w:t>
            </w:r>
          </w:p>
        </w:tc>
        <w:tc>
          <w:tcPr>
            <w:tcW w:w="3319" w:type="dxa"/>
            <w:shd w:val="clear" w:color="auto" w:fill="F2F2F2"/>
            <w:vAlign w:val="center"/>
          </w:tcPr>
          <w:p w:rsidR="00573E36" w:rsidRDefault="009D7E82" w14:paraId="5E90DEFB" w14:textId="77777777">
            <w:pPr>
              <w:pStyle w:val="TableText"/>
              <w:jc w:val="center"/>
            </w:pPr>
            <w:r>
              <w:t>KB90006</w:t>
            </w:r>
          </w:p>
        </w:tc>
      </w:tr>
    </w:tbl>
    <w:p w:rsidR="00573E36" w:rsidRDefault="00573E36" w14:paraId="6D072C0D" w14:textId="77777777">
      <w:pPr>
        <w:spacing w:after="0" w:line="120" w:lineRule="exact"/>
        <w:rPr>
          <w:sz w:val="2"/>
        </w:rPr>
      </w:pPr>
    </w:p>
    <w:p w:rsidR="00573E36" w:rsidRDefault="009D7E82" w14:paraId="6B99FC94" w14:textId="77777777">
      <w:pPr>
        <w:pStyle w:val="Heading3"/>
      </w:pPr>
      <w:r>
        <w:t>Manufacturer and standards</w:t>
      </w:r>
    </w:p>
    <w:p w:rsidR="00573E36" w:rsidRDefault="009D7E82" w14:paraId="086D9C1C" w14:textId="77777777">
      <w:r>
        <w:t>Manufacturer: Krones AG, Werk Neutraubling (Germany). Year of manufacture: 2024. Serial number = Krones commission number. Standards: IEC 60204-1 / IEC 61439-1.</w:t>
      </w:r>
    </w:p>
    <w:p w:rsidR="00573E36" w:rsidRDefault="009D7E82" w14:paraId="3685B933"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48A21919" w14:textId="77777777">
        <w:trPr>
          <w:cantSplit/>
        </w:trPr>
        <w:tc>
          <w:tcPr>
            <w:tcW w:w="4699" w:type="dxa"/>
            <w:vAlign w:val="center"/>
          </w:tcPr>
          <w:p w:rsidR="00573E36" w:rsidRDefault="009D7E82" w14:paraId="6BD18F9B" w14:textId="77777777">
            <w:pPr>
              <w:keepNext/>
              <w:jc w:val="center"/>
            </w:pPr>
            <w:r>
              <w:rPr>
                <w:noProof/>
              </w:rPr>
              <w:drawing>
                <wp:inline distT="0" distB="0" distL="0" distR="0" wp14:anchorId="0C3B8261" wp14:editId="07777777">
                  <wp:extent cx="2912400" cy="2185200"/>
                  <wp:effectExtent l="0" t="0" r="0" b="0"/>
                  <wp:docPr id="21" name="Picture 21" descr="Contiflow – control cabinet and tank" title="Contiflow – control cabinet and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main.jpg"/>
                          <pic:cNvPicPr/>
                        </pic:nvPicPr>
                        <pic:blipFill>
                          <a:blip r:embed="rId3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38601FE" w14:textId="77777777"/>
        </w:tc>
        <w:tc>
          <w:tcPr>
            <w:tcW w:w="4699" w:type="dxa"/>
            <w:vAlign w:val="center"/>
          </w:tcPr>
          <w:p w:rsidR="00573E36" w:rsidRDefault="009D7E82" w14:paraId="0F3CABC7" w14:textId="77777777">
            <w:pPr>
              <w:keepNext/>
              <w:jc w:val="center"/>
            </w:pPr>
            <w:r>
              <w:rPr>
                <w:noProof/>
              </w:rPr>
              <w:drawing>
                <wp:inline distT="0" distB="0" distL="0" distR="0" wp14:anchorId="5673D9C7" wp14:editId="07777777">
                  <wp:extent cx="2912400" cy="2185200"/>
                  <wp:effectExtent l="0" t="0" r="0" b="0"/>
                  <wp:docPr id="22" name="Picture 22" descr="Contiflow – tank and valve block" title="Contiflow – tank and valv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side.jpg"/>
                          <pic:cNvPicPr/>
                        </pic:nvPicPr>
                        <pic:blipFill>
                          <a:blip r:embed="rId32"/>
                          <a:stretch>
                            <a:fillRect/>
                          </a:stretch>
                        </pic:blipFill>
                        <pic:spPr>
                          <a:xfrm>
                            <a:off x="0" y="0"/>
                            <a:ext cx="2912400" cy="2185200"/>
                          </a:xfrm>
                          <a:prstGeom prst="rect">
                            <a:avLst/>
                          </a:prstGeom>
                        </pic:spPr>
                      </pic:pic>
                    </a:graphicData>
                  </a:graphic>
                </wp:inline>
              </w:drawing>
            </w:r>
          </w:p>
        </w:tc>
      </w:tr>
      <w:tr w:rsidR="00573E36" w14:paraId="17B81AD7" w14:textId="77777777">
        <w:trPr>
          <w:cantSplit/>
        </w:trPr>
        <w:tc>
          <w:tcPr>
            <w:tcW w:w="4699" w:type="dxa"/>
            <w:vAlign w:val="center"/>
          </w:tcPr>
          <w:p w:rsidR="00573E36" w:rsidRDefault="009D7E82" w14:paraId="7FA4FDAF" w14:textId="77777777">
            <w:pPr>
              <w:pStyle w:val="CaptionSmall"/>
              <w:spacing w:before="60"/>
            </w:pPr>
            <w:r>
              <w:t>Contiflow – control cabinet and tank</w:t>
            </w:r>
          </w:p>
        </w:tc>
        <w:tc>
          <w:tcPr>
            <w:tcW w:w="240" w:type="dxa"/>
          </w:tcPr>
          <w:p w:rsidR="00573E36" w:rsidRDefault="00573E36" w14:paraId="5B08B5D1" w14:textId="77777777"/>
        </w:tc>
        <w:tc>
          <w:tcPr>
            <w:tcW w:w="4699" w:type="dxa"/>
            <w:vAlign w:val="center"/>
          </w:tcPr>
          <w:p w:rsidR="00573E36" w:rsidRDefault="009D7E82" w14:paraId="549A6936" w14:textId="77777777">
            <w:pPr>
              <w:pStyle w:val="CaptionSmall"/>
              <w:spacing w:before="60"/>
            </w:pPr>
            <w:r>
              <w:t>Contiflow – tank and valve block</w:t>
            </w:r>
          </w:p>
        </w:tc>
      </w:tr>
      <w:tr w:rsidR="00573E36" w14:paraId="16DEB4AB" w14:textId="77777777">
        <w:trPr>
          <w:cantSplit/>
        </w:trPr>
        <w:tc>
          <w:tcPr>
            <w:tcW w:w="4699" w:type="dxa"/>
            <w:vAlign w:val="center"/>
          </w:tcPr>
          <w:p w:rsidR="00573E36" w:rsidRDefault="009D7E82" w14:paraId="0AD9C6F4" w14:textId="77777777">
            <w:pPr>
              <w:keepNext/>
              <w:jc w:val="center"/>
            </w:pPr>
            <w:r>
              <w:rPr>
                <w:noProof/>
              </w:rPr>
              <w:drawing>
                <wp:inline distT="0" distB="0" distL="0" distR="0" wp14:anchorId="5D958116" wp14:editId="07777777">
                  <wp:extent cx="2912400" cy="2185200"/>
                  <wp:effectExtent l="0" t="0" r="0" b="0"/>
                  <wp:docPr id="23" name="Picture 23" descr="Contiflow – tank front and pumps" title="Contiflow – tank front and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front.jpg"/>
                          <pic:cNvPicPr/>
                        </pic:nvPicPr>
                        <pic:blipFill>
                          <a:blip r:embed="rId3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B1F511A" w14:textId="77777777"/>
        </w:tc>
        <w:tc>
          <w:tcPr>
            <w:tcW w:w="4699" w:type="dxa"/>
            <w:vAlign w:val="center"/>
          </w:tcPr>
          <w:p w:rsidR="00573E36" w:rsidRDefault="009D7E82" w14:paraId="65F9C3DC" w14:textId="77777777">
            <w:pPr>
              <w:keepNext/>
              <w:jc w:val="center"/>
            </w:pPr>
            <w:r>
              <w:rPr>
                <w:noProof/>
              </w:rPr>
              <w:drawing>
                <wp:inline distT="0" distB="0" distL="0" distR="0" wp14:anchorId="34C74649" wp14:editId="07777777">
                  <wp:extent cx="2912400" cy="2185200"/>
                  <wp:effectExtent l="0" t="0" r="0" b="0"/>
                  <wp:docPr id="24" name="Picture 24" descr="Contiflow – tank and pump row" title="Contiflow – tank and pump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long.jpg"/>
                          <pic:cNvPicPr/>
                        </pic:nvPicPr>
                        <pic:blipFill>
                          <a:blip r:embed="rId34"/>
                          <a:stretch>
                            <a:fillRect/>
                          </a:stretch>
                        </pic:blipFill>
                        <pic:spPr>
                          <a:xfrm>
                            <a:off x="0" y="0"/>
                            <a:ext cx="2912400" cy="2185200"/>
                          </a:xfrm>
                          <a:prstGeom prst="rect">
                            <a:avLst/>
                          </a:prstGeom>
                        </pic:spPr>
                      </pic:pic>
                    </a:graphicData>
                  </a:graphic>
                </wp:inline>
              </w:drawing>
            </w:r>
          </w:p>
        </w:tc>
      </w:tr>
      <w:tr w:rsidR="00573E36" w14:paraId="56B209A0" w14:textId="77777777">
        <w:trPr>
          <w:cantSplit/>
        </w:trPr>
        <w:tc>
          <w:tcPr>
            <w:tcW w:w="4699" w:type="dxa"/>
            <w:vAlign w:val="center"/>
          </w:tcPr>
          <w:p w:rsidR="00573E36" w:rsidRDefault="009D7E82" w14:paraId="1FCC143E" w14:textId="77777777">
            <w:pPr>
              <w:pStyle w:val="CaptionSmall"/>
              <w:spacing w:before="60"/>
            </w:pPr>
            <w:r>
              <w:t>Contiflow – tank front and pumps</w:t>
            </w:r>
          </w:p>
        </w:tc>
        <w:tc>
          <w:tcPr>
            <w:tcW w:w="240" w:type="dxa"/>
          </w:tcPr>
          <w:p w:rsidR="00573E36" w:rsidRDefault="00573E36" w14:paraId="5023141B" w14:textId="77777777"/>
        </w:tc>
        <w:tc>
          <w:tcPr>
            <w:tcW w:w="4699" w:type="dxa"/>
            <w:vAlign w:val="center"/>
          </w:tcPr>
          <w:p w:rsidR="00573E36" w:rsidRDefault="009D7E82" w14:paraId="0B158C44" w14:textId="77777777">
            <w:pPr>
              <w:pStyle w:val="CaptionSmall"/>
              <w:spacing w:before="60"/>
            </w:pPr>
            <w:r>
              <w:t>Contiflow – tank and pump row</w:t>
            </w:r>
          </w:p>
        </w:tc>
      </w:tr>
    </w:tbl>
    <w:p w:rsidR="00573E36" w:rsidRDefault="00573E36" w14:paraId="1F3B1409" w14:textId="77777777">
      <w:pPr>
        <w:spacing w:after="0" w:line="160" w:lineRule="exact"/>
        <w:rPr>
          <w:sz w:val="2"/>
        </w:rPr>
      </w:pPr>
    </w:p>
    <w:p w:rsidR="00573E36" w:rsidRDefault="009D7E82" w14:paraId="086185B5" w14:textId="77777777">
      <w:pPr>
        <w:pStyle w:val="Heading2"/>
        <w:pageBreakBefore/>
      </w:pPr>
      <w:bookmarkStart w:name="_Toc000112" w:id="11"/>
      <w:r>
        <w:t>4.7  Contiroll 1.200-30 – Labeler</w:t>
      </w:r>
      <w:bookmarkEnd w:id="11"/>
    </w:p>
    <w:p w:rsidR="00573E36" w:rsidRDefault="009D7E82" w14:paraId="5AADC3A0"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8833A7E" w14:textId="77777777">
        <w:trPr>
          <w:cantSplit/>
          <w:tblHeader/>
        </w:trPr>
        <w:tc>
          <w:tcPr>
            <w:tcW w:w="1900" w:type="dxa"/>
            <w:shd w:val="clear" w:color="auto" w:fill="C8102E"/>
            <w:vAlign w:val="center"/>
          </w:tcPr>
          <w:p w:rsidR="00573E36" w:rsidRDefault="009D7E82" w14:paraId="6F494DA7" w14:textId="77777777">
            <w:pPr>
              <w:pStyle w:val="TableHead"/>
            </w:pPr>
            <w:r>
              <w:t>MACHINE</w:t>
            </w:r>
          </w:p>
        </w:tc>
        <w:tc>
          <w:tcPr>
            <w:tcW w:w="1000" w:type="dxa"/>
            <w:shd w:val="clear" w:color="auto" w:fill="C8102E"/>
            <w:vAlign w:val="center"/>
          </w:tcPr>
          <w:p w:rsidR="00573E36" w:rsidRDefault="009D7E82" w14:paraId="289A359D" w14:textId="77777777">
            <w:pPr>
              <w:pStyle w:val="TableHead"/>
              <w:jc w:val="center"/>
            </w:pPr>
            <w:r>
              <w:t>KRONES NO.</w:t>
            </w:r>
          </w:p>
        </w:tc>
        <w:tc>
          <w:tcPr>
            <w:tcW w:w="1500" w:type="dxa"/>
            <w:shd w:val="clear" w:color="auto" w:fill="C8102E"/>
            <w:vAlign w:val="center"/>
          </w:tcPr>
          <w:p w:rsidR="00573E36" w:rsidRDefault="009D7E82" w14:paraId="55C9E119" w14:textId="77777777">
            <w:pPr>
              <w:pStyle w:val="TableHead"/>
              <w:jc w:val="center"/>
            </w:pPr>
            <w:r>
              <w:t>TYPE</w:t>
            </w:r>
          </w:p>
        </w:tc>
        <w:tc>
          <w:tcPr>
            <w:tcW w:w="700" w:type="dxa"/>
            <w:shd w:val="clear" w:color="auto" w:fill="C8102E"/>
            <w:vAlign w:val="center"/>
          </w:tcPr>
          <w:p w:rsidR="00573E36" w:rsidRDefault="009D7E82" w14:paraId="6ACAC386" w14:textId="77777777">
            <w:pPr>
              <w:pStyle w:val="TableHead"/>
              <w:jc w:val="center"/>
            </w:pPr>
            <w:r>
              <w:t>MFG. DATE</w:t>
            </w:r>
          </w:p>
        </w:tc>
        <w:tc>
          <w:tcPr>
            <w:tcW w:w="1100" w:type="dxa"/>
            <w:shd w:val="clear" w:color="auto" w:fill="C8102E"/>
            <w:vAlign w:val="center"/>
          </w:tcPr>
          <w:p w:rsidR="00573E36" w:rsidRDefault="009D7E82" w14:paraId="5424F99A" w14:textId="77777777">
            <w:pPr>
              <w:pStyle w:val="TableHead"/>
              <w:jc w:val="center"/>
            </w:pPr>
            <w:r>
              <w:t>SERIAL NO.</w:t>
            </w:r>
          </w:p>
        </w:tc>
        <w:tc>
          <w:tcPr>
            <w:tcW w:w="900" w:type="dxa"/>
            <w:shd w:val="clear" w:color="auto" w:fill="C8102E"/>
            <w:vAlign w:val="center"/>
          </w:tcPr>
          <w:p w:rsidR="00573E36" w:rsidRDefault="009D7E82" w14:paraId="0E5DDB36" w14:textId="77777777">
            <w:pPr>
              <w:pStyle w:val="TableHead"/>
              <w:jc w:val="center"/>
            </w:pPr>
            <w:r>
              <w:t>INST. POWER kW</w:t>
            </w:r>
          </w:p>
        </w:tc>
        <w:tc>
          <w:tcPr>
            <w:tcW w:w="1200" w:type="dxa"/>
            <w:shd w:val="clear" w:color="auto" w:fill="C8102E"/>
            <w:vAlign w:val="center"/>
          </w:tcPr>
          <w:p w:rsidR="00573E36" w:rsidRDefault="009D7E82" w14:paraId="38125E8E" w14:textId="77777777">
            <w:pPr>
              <w:pStyle w:val="TableHead"/>
              <w:jc w:val="center"/>
            </w:pPr>
            <w:r>
              <w:t>SAP NO.</w:t>
            </w:r>
          </w:p>
        </w:tc>
        <w:tc>
          <w:tcPr>
            <w:tcW w:w="1338" w:type="dxa"/>
            <w:shd w:val="clear" w:color="auto" w:fill="C8102E"/>
            <w:vAlign w:val="center"/>
          </w:tcPr>
          <w:p w:rsidR="00573E36" w:rsidRDefault="009D7E82" w14:paraId="0D154FFD" w14:textId="77777777">
            <w:pPr>
              <w:pStyle w:val="TableHead"/>
              <w:jc w:val="center"/>
            </w:pPr>
            <w:r>
              <w:t>ASSET NO.</w:t>
            </w:r>
          </w:p>
        </w:tc>
      </w:tr>
      <w:tr w:rsidR="00573E36" w14:paraId="0E27987F" w14:textId="77777777">
        <w:trPr>
          <w:cantSplit/>
        </w:trPr>
        <w:tc>
          <w:tcPr>
            <w:tcW w:w="1900" w:type="dxa"/>
            <w:vAlign w:val="center"/>
          </w:tcPr>
          <w:p w:rsidR="00573E36" w:rsidRDefault="009D7E82" w14:paraId="5754CDC9" w14:textId="77777777">
            <w:pPr>
              <w:pStyle w:val="TableText"/>
            </w:pPr>
            <w:r>
              <w:t>Labeler (=LN01.LA1)</w:t>
            </w:r>
          </w:p>
        </w:tc>
        <w:tc>
          <w:tcPr>
            <w:tcW w:w="1000" w:type="dxa"/>
            <w:vAlign w:val="center"/>
          </w:tcPr>
          <w:p w:rsidR="00573E36" w:rsidRDefault="009D7E82" w14:paraId="2EADC7C9" w14:textId="77777777">
            <w:pPr>
              <w:pStyle w:val="TableText"/>
              <w:jc w:val="center"/>
            </w:pPr>
            <w:r>
              <w:t>K893357</w:t>
            </w:r>
          </w:p>
        </w:tc>
        <w:tc>
          <w:tcPr>
            <w:tcW w:w="1500" w:type="dxa"/>
            <w:vAlign w:val="center"/>
          </w:tcPr>
          <w:p w:rsidR="00573E36" w:rsidRDefault="009D7E82" w14:paraId="41648E46" w14:textId="77777777">
            <w:pPr>
              <w:pStyle w:val="TableText"/>
              <w:jc w:val="center"/>
            </w:pPr>
            <w:r>
              <w:t>Contiroll 1.200-30</w:t>
            </w:r>
          </w:p>
        </w:tc>
        <w:tc>
          <w:tcPr>
            <w:tcW w:w="700" w:type="dxa"/>
            <w:vAlign w:val="center"/>
          </w:tcPr>
          <w:p w:rsidR="00573E36" w:rsidRDefault="009D7E82" w14:paraId="204DE12B" w14:textId="77777777">
            <w:pPr>
              <w:pStyle w:val="TableText"/>
              <w:jc w:val="center"/>
            </w:pPr>
            <w:r>
              <w:t>2024</w:t>
            </w:r>
          </w:p>
        </w:tc>
        <w:tc>
          <w:tcPr>
            <w:tcW w:w="1100" w:type="dxa"/>
            <w:vAlign w:val="center"/>
          </w:tcPr>
          <w:p w:rsidR="00573E36" w:rsidRDefault="009D7E82" w14:paraId="1BD5BB61" w14:textId="77777777">
            <w:pPr>
              <w:pStyle w:val="TableText"/>
              <w:jc w:val="center"/>
            </w:pPr>
            <w:r>
              <w:t>K893357</w:t>
            </w:r>
          </w:p>
        </w:tc>
        <w:tc>
          <w:tcPr>
            <w:tcW w:w="900" w:type="dxa"/>
            <w:vAlign w:val="center"/>
          </w:tcPr>
          <w:p w:rsidR="00573E36" w:rsidRDefault="009D7E82" w14:paraId="0ADD6CA9" w14:textId="77777777">
            <w:pPr>
              <w:pStyle w:val="TableText"/>
              <w:jc w:val="center"/>
            </w:pPr>
            <w:r>
              <w:rPr>
                <w:color w:val="A6A6A6"/>
              </w:rPr>
              <w:t>–</w:t>
            </w:r>
          </w:p>
        </w:tc>
        <w:tc>
          <w:tcPr>
            <w:tcW w:w="1200" w:type="dxa"/>
            <w:vAlign w:val="center"/>
          </w:tcPr>
          <w:p w:rsidR="00573E36" w:rsidRDefault="009D7E82" w14:paraId="0FB85E53" w14:textId="77777777">
            <w:pPr>
              <w:pStyle w:val="TableText"/>
              <w:jc w:val="center"/>
            </w:pPr>
            <w:r>
              <w:t>1000002326</w:t>
            </w:r>
          </w:p>
        </w:tc>
        <w:tc>
          <w:tcPr>
            <w:tcW w:w="1338" w:type="dxa"/>
            <w:vAlign w:val="center"/>
          </w:tcPr>
          <w:p w:rsidR="00573E36" w:rsidRDefault="009D7E82" w14:paraId="10863B33" w14:textId="77777777">
            <w:pPr>
              <w:pStyle w:val="TableText"/>
              <w:jc w:val="center"/>
            </w:pPr>
            <w:r>
              <w:t>223000000054</w:t>
            </w:r>
          </w:p>
        </w:tc>
      </w:tr>
    </w:tbl>
    <w:p w:rsidR="00573E36" w:rsidRDefault="00573E36" w14:paraId="562C75D1" w14:textId="77777777">
      <w:pPr>
        <w:spacing w:after="0" w:line="120" w:lineRule="exact"/>
        <w:rPr>
          <w:sz w:val="2"/>
        </w:rPr>
      </w:pPr>
    </w:p>
    <w:p w:rsidR="00573E36" w:rsidRDefault="009D7E82" w14:paraId="1DF832E6" w14:textId="77777777">
      <w:pPr>
        <w:pStyle w:val="Heading3"/>
      </w:pPr>
      <w:r>
        <w:t>Electrical data (nameplates K893357)</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7A98055D" w14:textId="77777777">
        <w:trPr>
          <w:cantSplit/>
          <w:tblHeader/>
        </w:trPr>
        <w:tc>
          <w:tcPr>
            <w:tcW w:w="3000" w:type="dxa"/>
            <w:shd w:val="clear" w:color="auto" w:fill="C8102E"/>
            <w:vAlign w:val="center"/>
          </w:tcPr>
          <w:p w:rsidR="00573E36" w:rsidRDefault="009D7E82" w14:paraId="61F8697C" w14:textId="77777777">
            <w:pPr>
              <w:pStyle w:val="TableHead"/>
            </w:pPr>
            <w:r>
              <w:t>PARAMETER</w:t>
            </w:r>
          </w:p>
        </w:tc>
        <w:tc>
          <w:tcPr>
            <w:tcW w:w="3319" w:type="dxa"/>
            <w:shd w:val="clear" w:color="auto" w:fill="C8102E"/>
            <w:vAlign w:val="center"/>
          </w:tcPr>
          <w:p w:rsidR="00573E36" w:rsidRDefault="009D7E82" w14:paraId="32CD1F34" w14:textId="77777777">
            <w:pPr>
              <w:pStyle w:val="TableHead"/>
              <w:jc w:val="center"/>
            </w:pPr>
            <w:r>
              <w:t>MAIN SUPPLY</w:t>
            </w:r>
          </w:p>
        </w:tc>
        <w:tc>
          <w:tcPr>
            <w:tcW w:w="3319" w:type="dxa"/>
            <w:shd w:val="clear" w:color="auto" w:fill="C8102E"/>
            <w:vAlign w:val="center"/>
          </w:tcPr>
          <w:p w:rsidR="00573E36" w:rsidRDefault="009D7E82" w14:paraId="6E617257" w14:textId="77777777">
            <w:pPr>
              <w:pStyle w:val="TableHead"/>
              <w:jc w:val="center"/>
            </w:pPr>
            <w:r>
              <w:t>AUXILIARY SUPPLY</w:t>
            </w:r>
          </w:p>
        </w:tc>
      </w:tr>
      <w:tr w:rsidR="00573E36" w14:paraId="7FE299C0" w14:textId="77777777">
        <w:trPr>
          <w:cantSplit/>
        </w:trPr>
        <w:tc>
          <w:tcPr>
            <w:tcW w:w="3000" w:type="dxa"/>
            <w:vAlign w:val="center"/>
          </w:tcPr>
          <w:p w:rsidR="00573E36" w:rsidRDefault="009D7E82" w14:paraId="314BC3D8" w14:textId="77777777">
            <w:pPr>
              <w:pStyle w:val="TableText"/>
            </w:pPr>
            <w:r>
              <w:rPr>
                <w:b/>
              </w:rPr>
              <w:t>Rated voltage</w:t>
            </w:r>
          </w:p>
        </w:tc>
        <w:tc>
          <w:tcPr>
            <w:tcW w:w="3319" w:type="dxa"/>
            <w:vAlign w:val="center"/>
          </w:tcPr>
          <w:p w:rsidR="00573E36" w:rsidRDefault="009D7E82" w14:paraId="0D568870" w14:textId="77777777">
            <w:pPr>
              <w:pStyle w:val="TableText"/>
              <w:jc w:val="center"/>
            </w:pPr>
            <w:r>
              <w:t>400 / 230 V</w:t>
            </w:r>
          </w:p>
        </w:tc>
        <w:tc>
          <w:tcPr>
            <w:tcW w:w="3319" w:type="dxa"/>
            <w:vAlign w:val="center"/>
          </w:tcPr>
          <w:p w:rsidR="00573E36" w:rsidRDefault="009D7E82" w14:paraId="3C23DB7F" w14:textId="77777777">
            <w:pPr>
              <w:pStyle w:val="TableText"/>
              <w:jc w:val="center"/>
            </w:pPr>
            <w:r>
              <w:t>400 / 230 V</w:t>
            </w:r>
          </w:p>
        </w:tc>
      </w:tr>
      <w:tr w:rsidR="00573E36" w14:paraId="3E3651B5" w14:textId="77777777">
        <w:trPr>
          <w:cantSplit/>
        </w:trPr>
        <w:tc>
          <w:tcPr>
            <w:tcW w:w="3000" w:type="dxa"/>
            <w:shd w:val="clear" w:color="auto" w:fill="F2F2F2"/>
            <w:vAlign w:val="center"/>
          </w:tcPr>
          <w:p w:rsidR="00573E36" w:rsidRDefault="009D7E82" w14:paraId="335EE3A1" w14:textId="77777777">
            <w:pPr>
              <w:pStyle w:val="TableText"/>
            </w:pPr>
            <w:r>
              <w:rPr>
                <w:b/>
              </w:rPr>
              <w:t>Type of current / system</w:t>
            </w:r>
          </w:p>
        </w:tc>
        <w:tc>
          <w:tcPr>
            <w:tcW w:w="3319" w:type="dxa"/>
            <w:shd w:val="clear" w:color="auto" w:fill="F2F2F2"/>
            <w:vAlign w:val="center"/>
          </w:tcPr>
          <w:p w:rsidR="00573E36" w:rsidRDefault="009D7E82" w14:paraId="07CC1827" w14:textId="77777777">
            <w:pPr>
              <w:pStyle w:val="TableText"/>
              <w:jc w:val="center"/>
            </w:pPr>
            <w:r>
              <w:t>AC 3/N/PE</w:t>
            </w:r>
          </w:p>
        </w:tc>
        <w:tc>
          <w:tcPr>
            <w:tcW w:w="3319" w:type="dxa"/>
            <w:shd w:val="clear" w:color="auto" w:fill="F2F2F2"/>
            <w:vAlign w:val="center"/>
          </w:tcPr>
          <w:p w:rsidR="00573E36" w:rsidRDefault="009D7E82" w14:paraId="0B3A371F" w14:textId="77777777">
            <w:pPr>
              <w:pStyle w:val="TableText"/>
              <w:jc w:val="center"/>
            </w:pPr>
            <w:r>
              <w:t>AC 3/N/PE</w:t>
            </w:r>
          </w:p>
        </w:tc>
      </w:tr>
      <w:tr w:rsidR="00573E36" w14:paraId="4875D1DE" w14:textId="77777777">
        <w:trPr>
          <w:cantSplit/>
        </w:trPr>
        <w:tc>
          <w:tcPr>
            <w:tcW w:w="3000" w:type="dxa"/>
            <w:vAlign w:val="center"/>
          </w:tcPr>
          <w:p w:rsidR="00573E36" w:rsidRDefault="009D7E82" w14:paraId="5DABBD1A" w14:textId="77777777">
            <w:pPr>
              <w:pStyle w:val="TableText"/>
            </w:pPr>
            <w:r>
              <w:rPr>
                <w:b/>
              </w:rPr>
              <w:t>System frequency</w:t>
            </w:r>
          </w:p>
        </w:tc>
        <w:tc>
          <w:tcPr>
            <w:tcW w:w="3319" w:type="dxa"/>
            <w:vAlign w:val="center"/>
          </w:tcPr>
          <w:p w:rsidR="00573E36" w:rsidRDefault="009D7E82" w14:paraId="6E1D0AFC" w14:textId="77777777">
            <w:pPr>
              <w:pStyle w:val="TableText"/>
              <w:jc w:val="center"/>
            </w:pPr>
            <w:r>
              <w:t>50 Hz</w:t>
            </w:r>
          </w:p>
        </w:tc>
        <w:tc>
          <w:tcPr>
            <w:tcW w:w="3319" w:type="dxa"/>
            <w:vAlign w:val="center"/>
          </w:tcPr>
          <w:p w:rsidR="00573E36" w:rsidRDefault="009D7E82" w14:paraId="3E0C486B" w14:textId="77777777">
            <w:pPr>
              <w:pStyle w:val="TableText"/>
              <w:jc w:val="center"/>
            </w:pPr>
            <w:r>
              <w:t>50 Hz</w:t>
            </w:r>
          </w:p>
        </w:tc>
      </w:tr>
      <w:tr w:rsidR="00573E36" w14:paraId="397CF8AB" w14:textId="77777777">
        <w:trPr>
          <w:cantSplit/>
        </w:trPr>
        <w:tc>
          <w:tcPr>
            <w:tcW w:w="3000" w:type="dxa"/>
            <w:shd w:val="clear" w:color="auto" w:fill="F2F2F2"/>
            <w:vAlign w:val="center"/>
          </w:tcPr>
          <w:p w:rsidR="00573E36" w:rsidRDefault="009D7E82" w14:paraId="0C9B2B0F" w14:textId="77777777">
            <w:pPr>
              <w:pStyle w:val="TableText"/>
            </w:pPr>
            <w:r>
              <w:rPr>
                <w:b/>
              </w:rPr>
              <w:t>Full-load current (Ib max)</w:t>
            </w:r>
          </w:p>
        </w:tc>
        <w:tc>
          <w:tcPr>
            <w:tcW w:w="3319" w:type="dxa"/>
            <w:shd w:val="clear" w:color="auto" w:fill="F2F2F2"/>
            <w:vAlign w:val="center"/>
          </w:tcPr>
          <w:p w:rsidR="00573E36" w:rsidRDefault="009D7E82" w14:paraId="4386DFF5" w14:textId="77777777">
            <w:pPr>
              <w:pStyle w:val="TableText"/>
              <w:jc w:val="center"/>
            </w:pPr>
            <w:r>
              <w:t>34 A</w:t>
            </w:r>
          </w:p>
        </w:tc>
        <w:tc>
          <w:tcPr>
            <w:tcW w:w="3319" w:type="dxa"/>
            <w:shd w:val="clear" w:color="auto" w:fill="F2F2F2"/>
            <w:vAlign w:val="center"/>
          </w:tcPr>
          <w:p w:rsidR="00573E36" w:rsidRDefault="009D7E82" w14:paraId="740A17BE" w14:textId="77777777">
            <w:pPr>
              <w:pStyle w:val="TableText"/>
              <w:jc w:val="center"/>
            </w:pPr>
            <w:r>
              <w:t>19 A</w:t>
            </w:r>
          </w:p>
        </w:tc>
      </w:tr>
      <w:tr w:rsidR="00573E36" w14:paraId="6A25E749" w14:textId="77777777">
        <w:trPr>
          <w:cantSplit/>
        </w:trPr>
        <w:tc>
          <w:tcPr>
            <w:tcW w:w="3000" w:type="dxa"/>
            <w:vAlign w:val="center"/>
          </w:tcPr>
          <w:p w:rsidR="00573E36" w:rsidRDefault="009D7E82" w14:paraId="4737DDAC" w14:textId="77777777">
            <w:pPr>
              <w:pStyle w:val="TableText"/>
            </w:pPr>
            <w:r>
              <w:rPr>
                <w:b/>
              </w:rPr>
              <w:t>Short-circuit rating</w:t>
            </w:r>
          </w:p>
        </w:tc>
        <w:tc>
          <w:tcPr>
            <w:tcW w:w="3319" w:type="dxa"/>
            <w:vAlign w:val="center"/>
          </w:tcPr>
          <w:p w:rsidR="00573E36" w:rsidRDefault="009D7E82" w14:paraId="6D43A2B4" w14:textId="77777777">
            <w:pPr>
              <w:pStyle w:val="TableText"/>
              <w:jc w:val="center"/>
            </w:pPr>
            <w:r>
              <w:t>1.26 kA / 1 s (Icw)</w:t>
            </w:r>
          </w:p>
        </w:tc>
        <w:tc>
          <w:tcPr>
            <w:tcW w:w="3319" w:type="dxa"/>
            <w:vAlign w:val="center"/>
          </w:tcPr>
          <w:p w:rsidR="00573E36" w:rsidRDefault="009D7E82" w14:paraId="59FA1744" w14:textId="77777777">
            <w:pPr>
              <w:pStyle w:val="TableText"/>
              <w:jc w:val="center"/>
            </w:pPr>
            <w:r>
              <w:t>0.43 kA / 1 s (Icw)</w:t>
            </w:r>
          </w:p>
        </w:tc>
      </w:tr>
      <w:tr w:rsidR="00573E36" w14:paraId="0367B627" w14:textId="77777777">
        <w:trPr>
          <w:cantSplit/>
        </w:trPr>
        <w:tc>
          <w:tcPr>
            <w:tcW w:w="3000" w:type="dxa"/>
            <w:shd w:val="clear" w:color="auto" w:fill="F2F2F2"/>
            <w:vAlign w:val="center"/>
          </w:tcPr>
          <w:p w:rsidR="00573E36" w:rsidRDefault="009D7E82" w14:paraId="1B753633" w14:textId="77777777">
            <w:pPr>
              <w:pStyle w:val="TableText"/>
            </w:pPr>
            <w:r>
              <w:rPr>
                <w:b/>
              </w:rPr>
              <w:t>Min. short-circuit current (Ik min)</w:t>
            </w:r>
          </w:p>
        </w:tc>
        <w:tc>
          <w:tcPr>
            <w:tcW w:w="3319" w:type="dxa"/>
            <w:shd w:val="clear" w:color="auto" w:fill="F2F2F2"/>
            <w:vAlign w:val="center"/>
          </w:tcPr>
          <w:p w:rsidR="00573E36" w:rsidRDefault="009D7E82" w14:paraId="79F288AC" w14:textId="77777777">
            <w:pPr>
              <w:pStyle w:val="TableText"/>
              <w:jc w:val="center"/>
            </w:pPr>
            <w:r>
              <w:t>0.4 kA</w:t>
            </w:r>
          </w:p>
        </w:tc>
        <w:tc>
          <w:tcPr>
            <w:tcW w:w="3319" w:type="dxa"/>
            <w:shd w:val="clear" w:color="auto" w:fill="F2F2F2"/>
            <w:vAlign w:val="center"/>
          </w:tcPr>
          <w:p w:rsidR="00573E36" w:rsidRDefault="009D7E82" w14:paraId="1D1D5DED" w14:textId="77777777">
            <w:pPr>
              <w:pStyle w:val="TableText"/>
              <w:jc w:val="center"/>
            </w:pPr>
            <w:r>
              <w:t>0.32 kA</w:t>
            </w:r>
          </w:p>
        </w:tc>
      </w:tr>
      <w:tr w:rsidR="00573E36" w14:paraId="5B3CFD0E" w14:textId="77777777">
        <w:trPr>
          <w:cantSplit/>
        </w:trPr>
        <w:tc>
          <w:tcPr>
            <w:tcW w:w="3000" w:type="dxa"/>
            <w:vAlign w:val="center"/>
          </w:tcPr>
          <w:p w:rsidR="00573E36" w:rsidRDefault="009D7E82" w14:paraId="52C93B30" w14:textId="77777777">
            <w:pPr>
              <w:pStyle w:val="TableText"/>
            </w:pPr>
            <w:r>
              <w:rPr>
                <w:b/>
              </w:rPr>
              <w:t>Back-up fuse</w:t>
            </w:r>
          </w:p>
        </w:tc>
        <w:tc>
          <w:tcPr>
            <w:tcW w:w="3319" w:type="dxa"/>
            <w:vAlign w:val="center"/>
          </w:tcPr>
          <w:p w:rsidR="00573E36" w:rsidRDefault="009D7E82" w14:paraId="1D9B3752" w14:textId="77777777">
            <w:pPr>
              <w:pStyle w:val="TableText"/>
              <w:jc w:val="center"/>
            </w:pPr>
            <w:r>
              <w:t>50 A</w:t>
            </w:r>
          </w:p>
        </w:tc>
        <w:tc>
          <w:tcPr>
            <w:tcW w:w="3319" w:type="dxa"/>
            <w:vAlign w:val="center"/>
          </w:tcPr>
          <w:p w:rsidR="00573E36" w:rsidRDefault="009D7E82" w14:paraId="606900E0" w14:textId="77777777">
            <w:pPr>
              <w:pStyle w:val="TableText"/>
              <w:jc w:val="center"/>
            </w:pPr>
            <w:r>
              <w:t>25 A</w:t>
            </w:r>
          </w:p>
        </w:tc>
      </w:tr>
      <w:tr w:rsidR="00573E36" w14:paraId="00FDE01E" w14:textId="77777777">
        <w:trPr>
          <w:cantSplit/>
        </w:trPr>
        <w:tc>
          <w:tcPr>
            <w:tcW w:w="3000" w:type="dxa"/>
            <w:shd w:val="clear" w:color="auto" w:fill="F2F2F2"/>
            <w:vAlign w:val="center"/>
          </w:tcPr>
          <w:p w:rsidR="00573E36" w:rsidRDefault="009D7E82" w14:paraId="627F1A62" w14:textId="77777777">
            <w:pPr>
              <w:pStyle w:val="TableText"/>
            </w:pPr>
            <w:r>
              <w:rPr>
                <w:b/>
              </w:rPr>
              <w:t>Connection diagram no.</w:t>
            </w:r>
          </w:p>
        </w:tc>
        <w:tc>
          <w:tcPr>
            <w:tcW w:w="3319" w:type="dxa"/>
            <w:shd w:val="clear" w:color="auto" w:fill="F2F2F2"/>
            <w:vAlign w:val="center"/>
          </w:tcPr>
          <w:p w:rsidR="00573E36" w:rsidRDefault="009D7E82" w14:paraId="35276901" w14:textId="77777777">
            <w:pPr>
              <w:pStyle w:val="TableText"/>
              <w:jc w:val="center"/>
            </w:pPr>
            <w:r>
              <w:t>K893357 LA1</w:t>
            </w:r>
          </w:p>
        </w:tc>
        <w:tc>
          <w:tcPr>
            <w:tcW w:w="3319" w:type="dxa"/>
            <w:shd w:val="clear" w:color="auto" w:fill="F2F2F2"/>
            <w:vAlign w:val="center"/>
          </w:tcPr>
          <w:p w:rsidR="00573E36" w:rsidRDefault="009D7E82" w14:paraId="72954555" w14:textId="77777777">
            <w:pPr>
              <w:pStyle w:val="TableText"/>
              <w:jc w:val="center"/>
            </w:pPr>
            <w:r>
              <w:t>K893357 LA1</w:t>
            </w:r>
          </w:p>
        </w:tc>
      </w:tr>
    </w:tbl>
    <w:p w:rsidR="00573E36" w:rsidRDefault="00573E36" w14:paraId="664355AD" w14:textId="77777777">
      <w:pPr>
        <w:spacing w:after="0" w:line="120" w:lineRule="exact"/>
        <w:rPr>
          <w:sz w:val="2"/>
        </w:rPr>
      </w:pPr>
    </w:p>
    <w:p w:rsidR="00573E36" w:rsidRDefault="009D7E82" w14:paraId="0CD59873" w14:textId="77777777">
      <w:pPr>
        <w:pStyle w:val="Heading3"/>
      </w:pPr>
      <w:r>
        <w:t>Manufacturer and standards</w:t>
      </w:r>
    </w:p>
    <w:p w:rsidR="00573E36" w:rsidRDefault="009D7E82" w14:paraId="6490624A" w14:textId="77777777">
      <w:r>
        <w:t>Manufacturer: Krones AG, Werk Neutraubling (Germany). Year of manufacture: 2024. Serial number = Krones commission number. Standards: IEC 60204-1 / IEC 61439-1. Plant location tag: =LN01.LA1.</w:t>
      </w:r>
    </w:p>
    <w:p w:rsidR="00573E36" w:rsidRDefault="009D7E82" w14:paraId="191335C9"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A965116" w14:textId="77777777">
        <w:trPr>
          <w:cantSplit/>
        </w:trPr>
        <w:tc>
          <w:tcPr>
            <w:tcW w:w="4699" w:type="dxa"/>
            <w:vAlign w:val="center"/>
          </w:tcPr>
          <w:p w:rsidR="00573E36" w:rsidRDefault="009D7E82" w14:paraId="7DF4E37C" w14:textId="77777777">
            <w:pPr>
              <w:keepNext/>
              <w:jc w:val="center"/>
            </w:pPr>
            <w:r>
              <w:rPr>
                <w:noProof/>
              </w:rPr>
              <w:drawing>
                <wp:inline distT="0" distB="0" distL="0" distR="0" wp14:anchorId="0CE6DD74" wp14:editId="07777777">
                  <wp:extent cx="2912400" cy="2185200"/>
                  <wp:effectExtent l="0" t="0" r="0" b="0"/>
                  <wp:docPr id="25" name="Picture 25" descr="Contiroll labeler – front view" title="Contiroll labeler –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_main.jpg"/>
                          <pic:cNvPicPr/>
                        </pic:nvPicPr>
                        <pic:blipFill>
                          <a:blip r:embed="rId3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4FB30F8" w14:textId="77777777"/>
        </w:tc>
        <w:tc>
          <w:tcPr>
            <w:tcW w:w="4699" w:type="dxa"/>
            <w:vAlign w:val="center"/>
          </w:tcPr>
          <w:p w:rsidR="00573E36" w:rsidRDefault="009D7E82" w14:paraId="1DA6542E" w14:textId="77777777">
            <w:pPr>
              <w:keepNext/>
              <w:jc w:val="center"/>
            </w:pPr>
            <w:r>
              <w:rPr>
                <w:noProof/>
              </w:rPr>
              <w:drawing>
                <wp:inline distT="0" distB="0" distL="0" distR="0" wp14:anchorId="6F909E7F" wp14:editId="07777777">
                  <wp:extent cx="2912400" cy="2185200"/>
                  <wp:effectExtent l="0" t="0" r="0" b="0"/>
                  <wp:docPr id="26" name="Picture 26" descr="Contiroll labeler – side view with HMI" title="Contiroll labeler – side view with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_side.jpg"/>
                          <pic:cNvPicPr/>
                        </pic:nvPicPr>
                        <pic:blipFill>
                          <a:blip r:embed="rId36"/>
                          <a:stretch>
                            <a:fillRect/>
                          </a:stretch>
                        </pic:blipFill>
                        <pic:spPr>
                          <a:xfrm>
                            <a:off x="0" y="0"/>
                            <a:ext cx="2912400" cy="2185200"/>
                          </a:xfrm>
                          <a:prstGeom prst="rect">
                            <a:avLst/>
                          </a:prstGeom>
                        </pic:spPr>
                      </pic:pic>
                    </a:graphicData>
                  </a:graphic>
                </wp:inline>
              </w:drawing>
            </w:r>
          </w:p>
        </w:tc>
      </w:tr>
      <w:tr w:rsidR="00573E36" w14:paraId="20F9443A" w14:textId="77777777">
        <w:trPr>
          <w:cantSplit/>
        </w:trPr>
        <w:tc>
          <w:tcPr>
            <w:tcW w:w="4699" w:type="dxa"/>
            <w:vAlign w:val="center"/>
          </w:tcPr>
          <w:p w:rsidR="00573E36" w:rsidRDefault="009D7E82" w14:paraId="1AFE57A3" w14:textId="77777777">
            <w:pPr>
              <w:pStyle w:val="CaptionSmall"/>
              <w:spacing w:before="60"/>
            </w:pPr>
            <w:r>
              <w:t>Contiroll labeler – front view</w:t>
            </w:r>
          </w:p>
        </w:tc>
        <w:tc>
          <w:tcPr>
            <w:tcW w:w="240" w:type="dxa"/>
          </w:tcPr>
          <w:p w:rsidR="00573E36" w:rsidRDefault="00573E36" w14:paraId="3041E394" w14:textId="77777777"/>
        </w:tc>
        <w:tc>
          <w:tcPr>
            <w:tcW w:w="4699" w:type="dxa"/>
            <w:vAlign w:val="center"/>
          </w:tcPr>
          <w:p w:rsidR="00573E36" w:rsidRDefault="009D7E82" w14:paraId="4BF185DD" w14:textId="77777777">
            <w:pPr>
              <w:pStyle w:val="CaptionSmall"/>
              <w:spacing w:before="60"/>
            </w:pPr>
            <w:r>
              <w:t>Contiroll labeler – side view with HMI</w:t>
            </w:r>
          </w:p>
        </w:tc>
      </w:tr>
    </w:tbl>
    <w:p w:rsidR="00573E36" w:rsidRDefault="00573E36" w14:paraId="722B00AE" w14:textId="77777777">
      <w:pPr>
        <w:spacing w:after="0" w:line="160" w:lineRule="exact"/>
        <w:rPr>
          <w:sz w:val="2"/>
        </w:rPr>
      </w:pPr>
    </w:p>
    <w:p w:rsidR="00573E36" w:rsidRDefault="009D7E82" w14:paraId="60D290D4" w14:textId="77777777">
      <w:pPr>
        <w:pStyle w:val="Heading2"/>
        <w:pageBreakBefore/>
      </w:pPr>
      <w:bookmarkStart w:name="_Toc000113" w:id="12"/>
      <w:r>
        <w:t>4.8  Variopac Pro FS-8 – Packer</w:t>
      </w:r>
      <w:bookmarkEnd w:id="12"/>
    </w:p>
    <w:p w:rsidR="00573E36" w:rsidRDefault="009D7E82" w14:paraId="72CA88A7"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D91AC10" w14:textId="77777777">
        <w:trPr>
          <w:cantSplit/>
          <w:tblHeader/>
        </w:trPr>
        <w:tc>
          <w:tcPr>
            <w:tcW w:w="1900" w:type="dxa"/>
            <w:shd w:val="clear" w:color="auto" w:fill="C8102E"/>
            <w:vAlign w:val="center"/>
          </w:tcPr>
          <w:p w:rsidR="00573E36" w:rsidRDefault="009D7E82" w14:paraId="6979A68B" w14:textId="77777777">
            <w:pPr>
              <w:pStyle w:val="TableHead"/>
            </w:pPr>
            <w:r>
              <w:t>MACHINE</w:t>
            </w:r>
          </w:p>
        </w:tc>
        <w:tc>
          <w:tcPr>
            <w:tcW w:w="1000" w:type="dxa"/>
            <w:shd w:val="clear" w:color="auto" w:fill="C8102E"/>
            <w:vAlign w:val="center"/>
          </w:tcPr>
          <w:p w:rsidR="00573E36" w:rsidRDefault="009D7E82" w14:paraId="1B72C9DC" w14:textId="77777777">
            <w:pPr>
              <w:pStyle w:val="TableHead"/>
              <w:jc w:val="center"/>
            </w:pPr>
            <w:r>
              <w:t>KRONES NO.</w:t>
            </w:r>
          </w:p>
        </w:tc>
        <w:tc>
          <w:tcPr>
            <w:tcW w:w="1500" w:type="dxa"/>
            <w:shd w:val="clear" w:color="auto" w:fill="C8102E"/>
            <w:vAlign w:val="center"/>
          </w:tcPr>
          <w:p w:rsidR="00573E36" w:rsidRDefault="009D7E82" w14:paraId="7239A237" w14:textId="77777777">
            <w:pPr>
              <w:pStyle w:val="TableHead"/>
              <w:jc w:val="center"/>
            </w:pPr>
            <w:r>
              <w:t>TYPE</w:t>
            </w:r>
          </w:p>
        </w:tc>
        <w:tc>
          <w:tcPr>
            <w:tcW w:w="700" w:type="dxa"/>
            <w:shd w:val="clear" w:color="auto" w:fill="C8102E"/>
            <w:vAlign w:val="center"/>
          </w:tcPr>
          <w:p w:rsidR="00573E36" w:rsidRDefault="009D7E82" w14:paraId="6F651CDA" w14:textId="77777777">
            <w:pPr>
              <w:pStyle w:val="TableHead"/>
              <w:jc w:val="center"/>
            </w:pPr>
            <w:r>
              <w:t>MFG. DATE</w:t>
            </w:r>
          </w:p>
        </w:tc>
        <w:tc>
          <w:tcPr>
            <w:tcW w:w="1100" w:type="dxa"/>
            <w:shd w:val="clear" w:color="auto" w:fill="C8102E"/>
            <w:vAlign w:val="center"/>
          </w:tcPr>
          <w:p w:rsidR="00573E36" w:rsidRDefault="009D7E82" w14:paraId="20F92F5A" w14:textId="77777777">
            <w:pPr>
              <w:pStyle w:val="TableHead"/>
              <w:jc w:val="center"/>
            </w:pPr>
            <w:r>
              <w:t>SERIAL NO.</w:t>
            </w:r>
          </w:p>
        </w:tc>
        <w:tc>
          <w:tcPr>
            <w:tcW w:w="900" w:type="dxa"/>
            <w:shd w:val="clear" w:color="auto" w:fill="C8102E"/>
            <w:vAlign w:val="center"/>
          </w:tcPr>
          <w:p w:rsidR="00573E36" w:rsidRDefault="009D7E82" w14:paraId="23C55892" w14:textId="77777777">
            <w:pPr>
              <w:pStyle w:val="TableHead"/>
              <w:jc w:val="center"/>
            </w:pPr>
            <w:r>
              <w:t>INST. POWER kW</w:t>
            </w:r>
          </w:p>
        </w:tc>
        <w:tc>
          <w:tcPr>
            <w:tcW w:w="1200" w:type="dxa"/>
            <w:shd w:val="clear" w:color="auto" w:fill="C8102E"/>
            <w:vAlign w:val="center"/>
          </w:tcPr>
          <w:p w:rsidR="00573E36" w:rsidRDefault="009D7E82" w14:paraId="53459FB3" w14:textId="77777777">
            <w:pPr>
              <w:pStyle w:val="TableHead"/>
              <w:jc w:val="center"/>
            </w:pPr>
            <w:r>
              <w:t>SAP NO.</w:t>
            </w:r>
          </w:p>
        </w:tc>
        <w:tc>
          <w:tcPr>
            <w:tcW w:w="1338" w:type="dxa"/>
            <w:shd w:val="clear" w:color="auto" w:fill="C8102E"/>
            <w:vAlign w:val="center"/>
          </w:tcPr>
          <w:p w:rsidR="00573E36" w:rsidRDefault="009D7E82" w14:paraId="2FDC7DDD" w14:textId="77777777">
            <w:pPr>
              <w:pStyle w:val="TableHead"/>
              <w:jc w:val="center"/>
            </w:pPr>
            <w:r>
              <w:t>ASSET NO.</w:t>
            </w:r>
          </w:p>
        </w:tc>
      </w:tr>
      <w:tr w:rsidR="00573E36" w14:paraId="5986CEEC" w14:textId="77777777">
        <w:trPr>
          <w:cantSplit/>
        </w:trPr>
        <w:tc>
          <w:tcPr>
            <w:tcW w:w="1900" w:type="dxa"/>
            <w:vAlign w:val="center"/>
          </w:tcPr>
          <w:p w:rsidR="00573E36" w:rsidRDefault="009D7E82" w14:paraId="69542543" w14:textId="77777777">
            <w:pPr>
              <w:pStyle w:val="TableText"/>
            </w:pPr>
            <w:r>
              <w:t>Shrink packer (non-returnables)</w:t>
            </w:r>
          </w:p>
        </w:tc>
        <w:tc>
          <w:tcPr>
            <w:tcW w:w="1000" w:type="dxa"/>
            <w:vAlign w:val="center"/>
          </w:tcPr>
          <w:p w:rsidR="00573E36" w:rsidRDefault="009D7E82" w14:paraId="01990144" w14:textId="77777777">
            <w:pPr>
              <w:pStyle w:val="TableText"/>
              <w:jc w:val="center"/>
            </w:pPr>
            <w:r>
              <w:t>KR96Z90</w:t>
            </w:r>
          </w:p>
        </w:tc>
        <w:tc>
          <w:tcPr>
            <w:tcW w:w="1500" w:type="dxa"/>
            <w:vAlign w:val="center"/>
          </w:tcPr>
          <w:p w:rsidR="00573E36" w:rsidRDefault="009D7E82" w14:paraId="67CC54D7" w14:textId="77777777">
            <w:pPr>
              <w:pStyle w:val="TableText"/>
              <w:jc w:val="center"/>
            </w:pPr>
            <w:r>
              <w:t>Variopac Pro FS-8</w:t>
            </w:r>
          </w:p>
        </w:tc>
        <w:tc>
          <w:tcPr>
            <w:tcW w:w="700" w:type="dxa"/>
            <w:vAlign w:val="center"/>
          </w:tcPr>
          <w:p w:rsidR="00573E36" w:rsidRDefault="009D7E82" w14:paraId="2AD19AC4" w14:textId="77777777">
            <w:pPr>
              <w:pStyle w:val="TableText"/>
              <w:jc w:val="center"/>
            </w:pPr>
            <w:r>
              <w:t>2024</w:t>
            </w:r>
          </w:p>
        </w:tc>
        <w:tc>
          <w:tcPr>
            <w:tcW w:w="1100" w:type="dxa"/>
            <w:vAlign w:val="center"/>
          </w:tcPr>
          <w:p w:rsidR="00573E36" w:rsidRDefault="009D7E82" w14:paraId="29C1505C" w14:textId="77777777">
            <w:pPr>
              <w:pStyle w:val="TableText"/>
              <w:jc w:val="center"/>
            </w:pPr>
            <w:r>
              <w:t>KR96Z90 / SE202301</w:t>
            </w:r>
          </w:p>
        </w:tc>
        <w:tc>
          <w:tcPr>
            <w:tcW w:w="900" w:type="dxa"/>
            <w:vAlign w:val="center"/>
          </w:tcPr>
          <w:p w:rsidR="00573E36" w:rsidRDefault="009D7E82" w14:paraId="45B0E673" w14:textId="77777777">
            <w:pPr>
              <w:pStyle w:val="TableText"/>
              <w:jc w:val="center"/>
            </w:pPr>
            <w:r>
              <w:rPr>
                <w:color w:val="A6A6A6"/>
              </w:rPr>
              <w:t>–</w:t>
            </w:r>
          </w:p>
        </w:tc>
        <w:tc>
          <w:tcPr>
            <w:tcW w:w="1200" w:type="dxa"/>
            <w:vAlign w:val="center"/>
          </w:tcPr>
          <w:p w:rsidR="00573E36" w:rsidRDefault="009D7E82" w14:paraId="671C5607" w14:textId="77777777">
            <w:pPr>
              <w:pStyle w:val="TableText"/>
              <w:jc w:val="center"/>
            </w:pPr>
            <w:r>
              <w:t>1000002327</w:t>
            </w:r>
          </w:p>
        </w:tc>
        <w:tc>
          <w:tcPr>
            <w:tcW w:w="1338" w:type="dxa"/>
            <w:vAlign w:val="center"/>
          </w:tcPr>
          <w:p w:rsidR="00573E36" w:rsidRDefault="009D7E82" w14:paraId="3DA5658E" w14:textId="77777777">
            <w:pPr>
              <w:pStyle w:val="TableText"/>
              <w:jc w:val="center"/>
            </w:pPr>
            <w:r>
              <w:t>223000000103</w:t>
            </w:r>
          </w:p>
        </w:tc>
      </w:tr>
    </w:tbl>
    <w:p w:rsidR="00573E36" w:rsidRDefault="00573E36" w14:paraId="42C6D796" w14:textId="77777777">
      <w:pPr>
        <w:spacing w:after="0" w:line="120" w:lineRule="exact"/>
        <w:rPr>
          <w:sz w:val="2"/>
        </w:rPr>
      </w:pPr>
    </w:p>
    <w:p w:rsidR="00573E36" w:rsidRDefault="009D7E82" w14:paraId="6FA11626" w14:textId="77777777">
      <w:pPr>
        <w:pStyle w:val="Heading3"/>
      </w:pPr>
      <w:r>
        <w:t>Electrical data (nameplates KR96Z90, switches E3 / E4)</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2607B32E" w14:textId="77777777">
        <w:trPr>
          <w:cantSplit/>
          <w:tblHeader/>
        </w:trPr>
        <w:tc>
          <w:tcPr>
            <w:tcW w:w="3000" w:type="dxa"/>
            <w:shd w:val="clear" w:color="auto" w:fill="C8102E"/>
            <w:vAlign w:val="center"/>
          </w:tcPr>
          <w:p w:rsidR="00573E36" w:rsidRDefault="009D7E82" w14:paraId="7DDAA5C7" w14:textId="77777777">
            <w:pPr>
              <w:pStyle w:val="TableHead"/>
            </w:pPr>
            <w:r>
              <w:t>PARAMETER</w:t>
            </w:r>
          </w:p>
        </w:tc>
        <w:tc>
          <w:tcPr>
            <w:tcW w:w="3319" w:type="dxa"/>
            <w:shd w:val="clear" w:color="auto" w:fill="C8102E"/>
            <w:vAlign w:val="center"/>
          </w:tcPr>
          <w:p w:rsidR="00573E36" w:rsidRDefault="009D7E82" w14:paraId="5B7F8653" w14:textId="77777777">
            <w:pPr>
              <w:pStyle w:val="TableHead"/>
              <w:jc w:val="center"/>
            </w:pPr>
            <w:r>
              <w:t>MAIN SUPPLY</w:t>
            </w:r>
          </w:p>
        </w:tc>
        <w:tc>
          <w:tcPr>
            <w:tcW w:w="3319" w:type="dxa"/>
            <w:shd w:val="clear" w:color="auto" w:fill="C8102E"/>
            <w:vAlign w:val="center"/>
          </w:tcPr>
          <w:p w:rsidR="00573E36" w:rsidRDefault="009D7E82" w14:paraId="3FCBA869" w14:textId="77777777">
            <w:pPr>
              <w:pStyle w:val="TableHead"/>
              <w:jc w:val="center"/>
            </w:pPr>
            <w:r>
              <w:t>AUXILIARY SUPPLY</w:t>
            </w:r>
          </w:p>
        </w:tc>
      </w:tr>
      <w:tr w:rsidR="00573E36" w14:paraId="7DB3377D" w14:textId="77777777">
        <w:trPr>
          <w:cantSplit/>
        </w:trPr>
        <w:tc>
          <w:tcPr>
            <w:tcW w:w="3000" w:type="dxa"/>
            <w:vAlign w:val="center"/>
          </w:tcPr>
          <w:p w:rsidR="00573E36" w:rsidRDefault="009D7E82" w14:paraId="7AF21122" w14:textId="77777777">
            <w:pPr>
              <w:pStyle w:val="TableText"/>
            </w:pPr>
            <w:r>
              <w:rPr>
                <w:b/>
              </w:rPr>
              <w:t>Rated voltage</w:t>
            </w:r>
          </w:p>
        </w:tc>
        <w:tc>
          <w:tcPr>
            <w:tcW w:w="3319" w:type="dxa"/>
            <w:vAlign w:val="center"/>
          </w:tcPr>
          <w:p w:rsidR="00573E36" w:rsidRDefault="009D7E82" w14:paraId="49FAF7E7" w14:textId="77777777">
            <w:pPr>
              <w:pStyle w:val="TableText"/>
              <w:jc w:val="center"/>
            </w:pPr>
            <w:r>
              <w:t>400 / 230 V</w:t>
            </w:r>
          </w:p>
        </w:tc>
        <w:tc>
          <w:tcPr>
            <w:tcW w:w="3319" w:type="dxa"/>
            <w:vAlign w:val="center"/>
          </w:tcPr>
          <w:p w:rsidR="00573E36" w:rsidRDefault="009D7E82" w14:paraId="48B63F35" w14:textId="77777777">
            <w:pPr>
              <w:pStyle w:val="TableText"/>
              <w:jc w:val="center"/>
            </w:pPr>
            <w:r>
              <w:t>400 / 230 V</w:t>
            </w:r>
          </w:p>
        </w:tc>
      </w:tr>
      <w:tr w:rsidR="00573E36" w14:paraId="5CA4FA0E" w14:textId="77777777">
        <w:trPr>
          <w:cantSplit/>
        </w:trPr>
        <w:tc>
          <w:tcPr>
            <w:tcW w:w="3000" w:type="dxa"/>
            <w:shd w:val="clear" w:color="auto" w:fill="F2F2F2"/>
            <w:vAlign w:val="center"/>
          </w:tcPr>
          <w:p w:rsidR="00573E36" w:rsidRDefault="009D7E82" w14:paraId="6E21D811" w14:textId="77777777">
            <w:pPr>
              <w:pStyle w:val="TableText"/>
            </w:pPr>
            <w:r>
              <w:rPr>
                <w:b/>
              </w:rPr>
              <w:t>Type of current / system</w:t>
            </w:r>
          </w:p>
        </w:tc>
        <w:tc>
          <w:tcPr>
            <w:tcW w:w="3319" w:type="dxa"/>
            <w:shd w:val="clear" w:color="auto" w:fill="F2F2F2"/>
            <w:vAlign w:val="center"/>
          </w:tcPr>
          <w:p w:rsidR="00573E36" w:rsidRDefault="009D7E82" w14:paraId="32C44D1F" w14:textId="77777777">
            <w:pPr>
              <w:pStyle w:val="TableText"/>
              <w:jc w:val="center"/>
            </w:pPr>
            <w:r>
              <w:t>AC 3/N/PE</w:t>
            </w:r>
          </w:p>
        </w:tc>
        <w:tc>
          <w:tcPr>
            <w:tcW w:w="3319" w:type="dxa"/>
            <w:shd w:val="clear" w:color="auto" w:fill="F2F2F2"/>
            <w:vAlign w:val="center"/>
          </w:tcPr>
          <w:p w:rsidR="00573E36" w:rsidRDefault="009D7E82" w14:paraId="70C6CDB5" w14:textId="77777777">
            <w:pPr>
              <w:pStyle w:val="TableText"/>
              <w:jc w:val="center"/>
            </w:pPr>
            <w:r>
              <w:t>AC 3/N/PE</w:t>
            </w:r>
          </w:p>
        </w:tc>
      </w:tr>
      <w:tr w:rsidR="00573E36" w14:paraId="3E04B27E" w14:textId="77777777">
        <w:trPr>
          <w:cantSplit/>
        </w:trPr>
        <w:tc>
          <w:tcPr>
            <w:tcW w:w="3000" w:type="dxa"/>
            <w:vAlign w:val="center"/>
          </w:tcPr>
          <w:p w:rsidR="00573E36" w:rsidRDefault="009D7E82" w14:paraId="7F9FCE64" w14:textId="77777777">
            <w:pPr>
              <w:pStyle w:val="TableText"/>
            </w:pPr>
            <w:r>
              <w:rPr>
                <w:b/>
              </w:rPr>
              <w:t>System frequency</w:t>
            </w:r>
          </w:p>
        </w:tc>
        <w:tc>
          <w:tcPr>
            <w:tcW w:w="3319" w:type="dxa"/>
            <w:vAlign w:val="center"/>
          </w:tcPr>
          <w:p w:rsidR="00573E36" w:rsidRDefault="009D7E82" w14:paraId="780CA966" w14:textId="77777777">
            <w:pPr>
              <w:pStyle w:val="TableText"/>
              <w:jc w:val="center"/>
            </w:pPr>
            <w:r>
              <w:t>50 Hz</w:t>
            </w:r>
          </w:p>
        </w:tc>
        <w:tc>
          <w:tcPr>
            <w:tcW w:w="3319" w:type="dxa"/>
            <w:vAlign w:val="center"/>
          </w:tcPr>
          <w:p w:rsidR="00573E36" w:rsidRDefault="009D7E82" w14:paraId="2C6F1167" w14:textId="77777777">
            <w:pPr>
              <w:pStyle w:val="TableText"/>
              <w:jc w:val="center"/>
            </w:pPr>
            <w:r>
              <w:t>50 Hz</w:t>
            </w:r>
          </w:p>
        </w:tc>
      </w:tr>
      <w:tr w:rsidR="00573E36" w14:paraId="124A7627" w14:textId="77777777">
        <w:trPr>
          <w:cantSplit/>
        </w:trPr>
        <w:tc>
          <w:tcPr>
            <w:tcW w:w="3000" w:type="dxa"/>
            <w:shd w:val="clear" w:color="auto" w:fill="F2F2F2"/>
            <w:vAlign w:val="center"/>
          </w:tcPr>
          <w:p w:rsidR="00573E36" w:rsidRDefault="009D7E82" w14:paraId="66B6A471" w14:textId="77777777">
            <w:pPr>
              <w:pStyle w:val="TableText"/>
            </w:pPr>
            <w:r>
              <w:rPr>
                <w:b/>
              </w:rPr>
              <w:t>Full-load current (Ib max)</w:t>
            </w:r>
          </w:p>
        </w:tc>
        <w:tc>
          <w:tcPr>
            <w:tcW w:w="3319" w:type="dxa"/>
            <w:shd w:val="clear" w:color="auto" w:fill="F2F2F2"/>
            <w:vAlign w:val="center"/>
          </w:tcPr>
          <w:p w:rsidR="00573E36" w:rsidRDefault="009D7E82" w14:paraId="5EF607D4" w14:textId="77777777">
            <w:pPr>
              <w:pStyle w:val="TableText"/>
              <w:jc w:val="center"/>
            </w:pPr>
            <w:r>
              <w:t>294 A</w:t>
            </w:r>
          </w:p>
        </w:tc>
        <w:tc>
          <w:tcPr>
            <w:tcW w:w="3319" w:type="dxa"/>
            <w:shd w:val="clear" w:color="auto" w:fill="F2F2F2"/>
            <w:vAlign w:val="center"/>
          </w:tcPr>
          <w:p w:rsidR="00573E36" w:rsidRDefault="009D7E82" w14:paraId="0B1C6CD5" w14:textId="77777777">
            <w:pPr>
              <w:pStyle w:val="TableText"/>
              <w:jc w:val="center"/>
            </w:pPr>
            <w:r>
              <w:t>6 A</w:t>
            </w:r>
          </w:p>
        </w:tc>
      </w:tr>
      <w:tr w:rsidR="00573E36" w14:paraId="75FFEC09" w14:textId="77777777">
        <w:trPr>
          <w:cantSplit/>
        </w:trPr>
        <w:tc>
          <w:tcPr>
            <w:tcW w:w="3000" w:type="dxa"/>
            <w:vAlign w:val="center"/>
          </w:tcPr>
          <w:p w:rsidR="00573E36" w:rsidRDefault="009D7E82" w14:paraId="0D255E34" w14:textId="77777777">
            <w:pPr>
              <w:pStyle w:val="TableText"/>
            </w:pPr>
            <w:r>
              <w:rPr>
                <w:b/>
              </w:rPr>
              <w:t>Short-circuit rating</w:t>
            </w:r>
          </w:p>
        </w:tc>
        <w:tc>
          <w:tcPr>
            <w:tcW w:w="3319" w:type="dxa"/>
            <w:vAlign w:val="center"/>
          </w:tcPr>
          <w:p w:rsidR="00573E36" w:rsidRDefault="009D7E82" w14:paraId="18917760" w14:textId="77777777">
            <w:pPr>
              <w:pStyle w:val="TableText"/>
              <w:jc w:val="center"/>
            </w:pPr>
            <w:r>
              <w:t>55 kA (Icc)</w:t>
            </w:r>
          </w:p>
        </w:tc>
        <w:tc>
          <w:tcPr>
            <w:tcW w:w="3319" w:type="dxa"/>
            <w:vAlign w:val="center"/>
          </w:tcPr>
          <w:p w:rsidR="00573E36" w:rsidRDefault="009D7E82" w14:paraId="322A4EC5" w14:textId="77777777">
            <w:pPr>
              <w:pStyle w:val="TableText"/>
              <w:jc w:val="center"/>
            </w:pPr>
            <w:r>
              <w:t>0.29 kA / 1 s (Icw)</w:t>
            </w:r>
          </w:p>
        </w:tc>
      </w:tr>
      <w:tr w:rsidR="00573E36" w14:paraId="12494927" w14:textId="77777777">
        <w:trPr>
          <w:cantSplit/>
        </w:trPr>
        <w:tc>
          <w:tcPr>
            <w:tcW w:w="3000" w:type="dxa"/>
            <w:shd w:val="clear" w:color="auto" w:fill="F2F2F2"/>
            <w:vAlign w:val="center"/>
          </w:tcPr>
          <w:p w:rsidR="00573E36" w:rsidRDefault="009D7E82" w14:paraId="18F29668" w14:textId="77777777">
            <w:pPr>
              <w:pStyle w:val="TableText"/>
            </w:pPr>
            <w:r>
              <w:rPr>
                <w:b/>
              </w:rPr>
              <w:t>Min. short-circuit current (Ik min)</w:t>
            </w:r>
          </w:p>
        </w:tc>
        <w:tc>
          <w:tcPr>
            <w:tcW w:w="3319" w:type="dxa"/>
            <w:shd w:val="clear" w:color="auto" w:fill="F2F2F2"/>
            <w:vAlign w:val="center"/>
          </w:tcPr>
          <w:p w:rsidR="00573E36" w:rsidRDefault="009D7E82" w14:paraId="08B2E232" w14:textId="77777777">
            <w:pPr>
              <w:pStyle w:val="TableText"/>
              <w:jc w:val="center"/>
            </w:pPr>
            <w:r>
              <w:t>1.2 kA</w:t>
            </w:r>
          </w:p>
        </w:tc>
        <w:tc>
          <w:tcPr>
            <w:tcW w:w="3319" w:type="dxa"/>
            <w:shd w:val="clear" w:color="auto" w:fill="F2F2F2"/>
            <w:vAlign w:val="center"/>
          </w:tcPr>
          <w:p w:rsidR="00573E36" w:rsidRDefault="009D7E82" w14:paraId="1EB8A82F" w14:textId="77777777">
            <w:pPr>
              <w:pStyle w:val="TableText"/>
              <w:jc w:val="center"/>
            </w:pPr>
            <w:r>
              <w:t>0.4 kA</w:t>
            </w:r>
          </w:p>
        </w:tc>
      </w:tr>
      <w:tr w:rsidR="00573E36" w14:paraId="10C7805C" w14:textId="77777777">
        <w:trPr>
          <w:cantSplit/>
        </w:trPr>
        <w:tc>
          <w:tcPr>
            <w:tcW w:w="3000" w:type="dxa"/>
            <w:vAlign w:val="center"/>
          </w:tcPr>
          <w:p w:rsidR="00573E36" w:rsidRDefault="009D7E82" w14:paraId="5B2F4D0E" w14:textId="77777777">
            <w:pPr>
              <w:pStyle w:val="TableText"/>
            </w:pPr>
            <w:r>
              <w:rPr>
                <w:b/>
              </w:rPr>
              <w:t>Back-up fuse</w:t>
            </w:r>
          </w:p>
        </w:tc>
        <w:tc>
          <w:tcPr>
            <w:tcW w:w="3319" w:type="dxa"/>
            <w:vAlign w:val="center"/>
          </w:tcPr>
          <w:p w:rsidR="00573E36" w:rsidRDefault="009D7E82" w14:paraId="4A3DB4B1" w14:textId="77777777">
            <w:pPr>
              <w:pStyle w:val="TableText"/>
              <w:jc w:val="center"/>
            </w:pPr>
            <w:r>
              <w:t>400 A</w:t>
            </w:r>
          </w:p>
        </w:tc>
        <w:tc>
          <w:tcPr>
            <w:tcW w:w="3319" w:type="dxa"/>
            <w:vAlign w:val="center"/>
          </w:tcPr>
          <w:p w:rsidR="00573E36" w:rsidRDefault="009D7E82" w14:paraId="6FDBA67E" w14:textId="77777777">
            <w:pPr>
              <w:pStyle w:val="TableText"/>
              <w:jc w:val="center"/>
            </w:pPr>
            <w:r>
              <w:t>10 A</w:t>
            </w:r>
          </w:p>
        </w:tc>
      </w:tr>
      <w:tr w:rsidR="00573E36" w14:paraId="63D39AFF" w14:textId="77777777">
        <w:trPr>
          <w:cantSplit/>
        </w:trPr>
        <w:tc>
          <w:tcPr>
            <w:tcW w:w="3000" w:type="dxa"/>
            <w:shd w:val="clear" w:color="auto" w:fill="F2F2F2"/>
            <w:vAlign w:val="center"/>
          </w:tcPr>
          <w:p w:rsidR="00573E36" w:rsidRDefault="009D7E82" w14:paraId="69D0BEF0" w14:textId="77777777">
            <w:pPr>
              <w:pStyle w:val="TableText"/>
            </w:pPr>
            <w:r>
              <w:rPr>
                <w:b/>
              </w:rPr>
              <w:t>Connection diagram no.</w:t>
            </w:r>
          </w:p>
        </w:tc>
        <w:tc>
          <w:tcPr>
            <w:tcW w:w="3319" w:type="dxa"/>
            <w:shd w:val="clear" w:color="auto" w:fill="F2F2F2"/>
            <w:vAlign w:val="center"/>
          </w:tcPr>
          <w:p w:rsidR="00573E36" w:rsidRDefault="009D7E82" w14:paraId="12F77525" w14:textId="77777777">
            <w:pPr>
              <w:pStyle w:val="TableText"/>
              <w:jc w:val="center"/>
            </w:pPr>
            <w:r>
              <w:t>KR96Z90-001</w:t>
            </w:r>
          </w:p>
        </w:tc>
        <w:tc>
          <w:tcPr>
            <w:tcW w:w="3319" w:type="dxa"/>
            <w:shd w:val="clear" w:color="auto" w:fill="F2F2F2"/>
            <w:vAlign w:val="center"/>
          </w:tcPr>
          <w:p w:rsidR="00573E36" w:rsidRDefault="009D7E82" w14:paraId="31B0BC5A" w14:textId="77777777">
            <w:pPr>
              <w:pStyle w:val="TableText"/>
              <w:jc w:val="center"/>
            </w:pPr>
            <w:r>
              <w:t>KR96Z90-001</w:t>
            </w:r>
          </w:p>
        </w:tc>
      </w:tr>
    </w:tbl>
    <w:p w:rsidR="00573E36" w:rsidRDefault="00573E36" w14:paraId="6E1831B3" w14:textId="77777777">
      <w:pPr>
        <w:spacing w:after="0" w:line="120" w:lineRule="exact"/>
        <w:rPr>
          <w:sz w:val="2"/>
        </w:rPr>
      </w:pPr>
    </w:p>
    <w:p w:rsidR="00573E36" w:rsidRDefault="009D7E82" w14:paraId="5EB06914" w14:textId="77777777">
      <w:pPr>
        <w:pStyle w:val="Heading3"/>
      </w:pPr>
      <w:r>
        <w:t>Manufacturer and standards</w:t>
      </w:r>
    </w:p>
    <w:p w:rsidR="00573E36" w:rsidRDefault="009D7E82" w14:paraId="1B4B840E" w14:textId="77777777">
      <w:r>
        <w:t>Manufacturer: Krones AG, Werk Neutraubling (Germany). Year of manufacture: 2024. Serial number = Krones commission number. Standards: IEC 60204-1 / IEC 61439-1. Groups bottles into packs (e.g. 0.5 L 4×3 and 1.5 L 2×3), wraps them in shrink film and shrinks the film in the heated tunnel.</w:t>
      </w:r>
    </w:p>
    <w:p w:rsidR="00573E36" w:rsidRDefault="009D7E82" w14:paraId="14DF7F3D" w14:textId="77777777">
      <w:pPr>
        <w:pStyle w:val="Heading3"/>
      </w:pPr>
      <w:r>
        <w:t>Cooling unit – Seifert SLIMLINE KG 4274 (on packer grouping section)</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513BF159" w14:textId="77777777">
        <w:trPr>
          <w:cantSplit/>
        </w:trPr>
        <w:tc>
          <w:tcPr>
            <w:tcW w:w="1900" w:type="dxa"/>
            <w:shd w:val="clear" w:color="auto" w:fill="F2F2F2"/>
            <w:vAlign w:val="center"/>
          </w:tcPr>
          <w:p w:rsidR="00573E36" w:rsidRDefault="009D7E82" w14:paraId="10986C40" w14:textId="77777777">
            <w:pPr>
              <w:pStyle w:val="TableText"/>
            </w:pPr>
            <w:r>
              <w:rPr>
                <w:b/>
                <w:color w:val="8B0A1E"/>
              </w:rPr>
              <w:t>Part no. / Krones part no.</w:t>
            </w:r>
          </w:p>
        </w:tc>
        <w:tc>
          <w:tcPr>
            <w:tcW w:w="2919" w:type="dxa"/>
            <w:vAlign w:val="center"/>
          </w:tcPr>
          <w:p w:rsidR="00573E36" w:rsidRDefault="009D7E82" w14:paraId="3DDC2D23" w14:textId="77777777">
            <w:pPr>
              <w:pStyle w:val="TableText"/>
            </w:pPr>
            <w:r>
              <w:t>42749626 / 0906480679</w:t>
            </w:r>
          </w:p>
        </w:tc>
        <w:tc>
          <w:tcPr>
            <w:tcW w:w="1900" w:type="dxa"/>
            <w:shd w:val="clear" w:color="auto" w:fill="F2F2F2"/>
            <w:vAlign w:val="center"/>
          </w:tcPr>
          <w:p w:rsidR="00573E36" w:rsidRDefault="009D7E82" w14:paraId="130E5B96" w14:textId="77777777">
            <w:pPr>
              <w:pStyle w:val="TableText"/>
            </w:pPr>
            <w:r>
              <w:rPr>
                <w:b/>
                <w:color w:val="8B0A1E"/>
              </w:rPr>
              <w:t>Serial no.</w:t>
            </w:r>
          </w:p>
        </w:tc>
        <w:tc>
          <w:tcPr>
            <w:tcW w:w="2919" w:type="dxa"/>
            <w:vAlign w:val="center"/>
          </w:tcPr>
          <w:p w:rsidR="00573E36" w:rsidRDefault="009D7E82" w14:paraId="020332B2" w14:textId="77777777">
            <w:pPr>
              <w:pStyle w:val="TableText"/>
            </w:pPr>
            <w:r>
              <w:t>M9626012949</w:t>
            </w:r>
          </w:p>
        </w:tc>
      </w:tr>
      <w:tr w:rsidR="00573E36" w14:paraId="66B9CE4D" w14:textId="77777777">
        <w:trPr>
          <w:cantSplit/>
        </w:trPr>
        <w:tc>
          <w:tcPr>
            <w:tcW w:w="1900" w:type="dxa"/>
            <w:shd w:val="clear" w:color="auto" w:fill="F2F2F2"/>
            <w:vAlign w:val="center"/>
          </w:tcPr>
          <w:p w:rsidR="00573E36" w:rsidRDefault="009D7E82" w14:paraId="5FD53907" w14:textId="77777777">
            <w:pPr>
              <w:pStyle w:val="TableText"/>
            </w:pPr>
            <w:r>
              <w:rPr>
                <w:b/>
                <w:color w:val="8B0A1E"/>
              </w:rPr>
              <w:t>Production date</w:t>
            </w:r>
          </w:p>
        </w:tc>
        <w:tc>
          <w:tcPr>
            <w:tcW w:w="2919" w:type="dxa"/>
            <w:vAlign w:val="center"/>
          </w:tcPr>
          <w:p w:rsidR="00573E36" w:rsidRDefault="009D7E82" w14:paraId="55357702" w14:textId="77777777">
            <w:pPr>
              <w:pStyle w:val="TableText"/>
            </w:pPr>
            <w:r>
              <w:t>02/24</w:t>
            </w:r>
          </w:p>
        </w:tc>
        <w:tc>
          <w:tcPr>
            <w:tcW w:w="1900" w:type="dxa"/>
            <w:shd w:val="clear" w:color="auto" w:fill="F2F2F2"/>
            <w:vAlign w:val="center"/>
          </w:tcPr>
          <w:p w:rsidR="00573E36" w:rsidRDefault="009D7E82" w14:paraId="7DC2FB78" w14:textId="77777777">
            <w:pPr>
              <w:pStyle w:val="TableText"/>
            </w:pPr>
            <w:r>
              <w:rPr>
                <w:b/>
                <w:color w:val="8B0A1E"/>
              </w:rPr>
              <w:t>Supply</w:t>
            </w:r>
          </w:p>
        </w:tc>
        <w:tc>
          <w:tcPr>
            <w:tcW w:w="2919" w:type="dxa"/>
            <w:vAlign w:val="center"/>
          </w:tcPr>
          <w:p w:rsidR="00573E36" w:rsidRDefault="009D7E82" w14:paraId="278B1722" w14:textId="77777777">
            <w:pPr>
              <w:pStyle w:val="TableText"/>
            </w:pPr>
            <w:r>
              <w:t>230 V, 50/60 Hz</w:t>
            </w:r>
          </w:p>
        </w:tc>
      </w:tr>
      <w:tr w:rsidR="00573E36" w14:paraId="12C1C772" w14:textId="77777777">
        <w:trPr>
          <w:cantSplit/>
        </w:trPr>
        <w:tc>
          <w:tcPr>
            <w:tcW w:w="1900" w:type="dxa"/>
            <w:shd w:val="clear" w:color="auto" w:fill="F2F2F2"/>
            <w:vAlign w:val="center"/>
          </w:tcPr>
          <w:p w:rsidR="00573E36" w:rsidRDefault="009D7E82" w14:paraId="6E4D1AAC" w14:textId="77777777">
            <w:pPr>
              <w:pStyle w:val="TableText"/>
            </w:pPr>
            <w:r>
              <w:rPr>
                <w:b/>
                <w:color w:val="8B0A1E"/>
              </w:rPr>
              <w:t>Power / current</w:t>
            </w:r>
          </w:p>
        </w:tc>
        <w:tc>
          <w:tcPr>
            <w:tcW w:w="2919" w:type="dxa"/>
            <w:vAlign w:val="center"/>
          </w:tcPr>
          <w:p w:rsidR="00573E36" w:rsidRDefault="009D7E82" w14:paraId="26120DDF" w14:textId="77777777">
            <w:pPr>
              <w:pStyle w:val="TableText"/>
            </w:pPr>
            <w:r>
              <w:t>1.4 kW max, 3.6 A @ 50 Hz, 5.6 A max</w:t>
            </w:r>
          </w:p>
        </w:tc>
        <w:tc>
          <w:tcPr>
            <w:tcW w:w="1900" w:type="dxa"/>
            <w:shd w:val="clear" w:color="auto" w:fill="F2F2F2"/>
            <w:vAlign w:val="center"/>
          </w:tcPr>
          <w:p w:rsidR="00573E36" w:rsidRDefault="009D7E82" w14:paraId="39CFA412" w14:textId="77777777">
            <w:pPr>
              <w:pStyle w:val="TableText"/>
            </w:pPr>
            <w:r>
              <w:rPr>
                <w:b/>
                <w:color w:val="8B0A1E"/>
              </w:rPr>
              <w:t>Fuse / SCCR</w:t>
            </w:r>
          </w:p>
        </w:tc>
        <w:tc>
          <w:tcPr>
            <w:tcW w:w="2919" w:type="dxa"/>
            <w:vAlign w:val="center"/>
          </w:tcPr>
          <w:p w:rsidR="00573E36" w:rsidRDefault="009D7E82" w14:paraId="0E76CD5C" w14:textId="77777777">
            <w:pPr>
              <w:pStyle w:val="TableText"/>
            </w:pPr>
            <w:r>
              <w:t>16 A (T) / 5 kA</w:t>
            </w:r>
          </w:p>
        </w:tc>
      </w:tr>
      <w:tr w:rsidR="00573E36" w14:paraId="483855BC" w14:textId="77777777">
        <w:trPr>
          <w:cantSplit/>
        </w:trPr>
        <w:tc>
          <w:tcPr>
            <w:tcW w:w="1900" w:type="dxa"/>
            <w:shd w:val="clear" w:color="auto" w:fill="F2F2F2"/>
            <w:vAlign w:val="center"/>
          </w:tcPr>
          <w:p w:rsidR="00573E36" w:rsidRDefault="009D7E82" w14:paraId="64E57470" w14:textId="77777777">
            <w:pPr>
              <w:pStyle w:val="TableText"/>
            </w:pPr>
            <w:r>
              <w:rPr>
                <w:b/>
                <w:color w:val="8B0A1E"/>
              </w:rPr>
              <w:t>Cooling capacity</w:t>
            </w:r>
          </w:p>
        </w:tc>
        <w:tc>
          <w:tcPr>
            <w:tcW w:w="2919" w:type="dxa"/>
            <w:vAlign w:val="center"/>
          </w:tcPr>
          <w:p w:rsidR="00573E36" w:rsidRDefault="009D7E82" w14:paraId="52DE62B8" w14:textId="77777777">
            <w:pPr>
              <w:pStyle w:val="TableText"/>
            </w:pPr>
            <w:r>
              <w:t>1.50 kW</w:t>
            </w:r>
          </w:p>
        </w:tc>
        <w:tc>
          <w:tcPr>
            <w:tcW w:w="1900" w:type="dxa"/>
            <w:shd w:val="clear" w:color="auto" w:fill="F2F2F2"/>
            <w:vAlign w:val="center"/>
          </w:tcPr>
          <w:p w:rsidR="00573E36" w:rsidRDefault="009D7E82" w14:paraId="0D886AB3" w14:textId="77777777">
            <w:pPr>
              <w:pStyle w:val="TableText"/>
            </w:pPr>
            <w:r>
              <w:rPr>
                <w:b/>
                <w:color w:val="8B0A1E"/>
              </w:rPr>
              <w:t>Refrigerant / IP</w:t>
            </w:r>
          </w:p>
        </w:tc>
        <w:tc>
          <w:tcPr>
            <w:tcW w:w="2919" w:type="dxa"/>
            <w:vAlign w:val="center"/>
          </w:tcPr>
          <w:p w:rsidR="00573E36" w:rsidRDefault="009D7E82" w14:paraId="5F0F98E3" w14:textId="77777777">
            <w:pPr>
              <w:pStyle w:val="TableText"/>
            </w:pPr>
            <w:r>
              <w:t>R134a 620 g / IP 55</w:t>
            </w:r>
          </w:p>
        </w:tc>
      </w:tr>
    </w:tbl>
    <w:p w:rsidR="00573E36" w:rsidRDefault="00573E36" w14:paraId="54E11D2A" w14:textId="77777777">
      <w:pPr>
        <w:spacing w:after="0" w:line="120" w:lineRule="exact"/>
        <w:rPr>
          <w:sz w:val="2"/>
        </w:rPr>
      </w:pPr>
    </w:p>
    <w:p w:rsidR="00573E36" w:rsidRDefault="009D7E82" w14:paraId="223FE2A4"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1126E5D" w14:textId="77777777">
        <w:trPr>
          <w:cantSplit/>
        </w:trPr>
        <w:tc>
          <w:tcPr>
            <w:tcW w:w="4699" w:type="dxa"/>
            <w:vAlign w:val="center"/>
          </w:tcPr>
          <w:p w:rsidR="00573E36" w:rsidRDefault="009D7E82" w14:paraId="2DE403A5" w14:textId="77777777">
            <w:pPr>
              <w:keepNext/>
              <w:jc w:val="center"/>
            </w:pPr>
            <w:r>
              <w:rPr>
                <w:noProof/>
              </w:rPr>
              <w:drawing>
                <wp:inline distT="0" distB="0" distL="0" distR="0" wp14:anchorId="5FA2A2F7" wp14:editId="07777777">
                  <wp:extent cx="2912400" cy="2185200"/>
                  <wp:effectExtent l="0" t="0" r="0" b="0"/>
                  <wp:docPr id="27" name="Picture 27" descr="Variopac Pro FS-8 – packer with Fanta packs" title="Variopac Pro FS-8 – packer with Fanta p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_main.jpg"/>
                          <pic:cNvPicPr/>
                        </pic:nvPicPr>
                        <pic:blipFill>
                          <a:blip r:embed="rId3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2431CDC" w14:textId="77777777"/>
        </w:tc>
        <w:tc>
          <w:tcPr>
            <w:tcW w:w="4699" w:type="dxa"/>
            <w:vAlign w:val="center"/>
          </w:tcPr>
          <w:p w:rsidR="00573E36" w:rsidRDefault="009D7E82" w14:paraId="49E398E2" w14:textId="77777777">
            <w:pPr>
              <w:keepNext/>
              <w:jc w:val="center"/>
            </w:pPr>
            <w:r>
              <w:rPr>
                <w:noProof/>
              </w:rPr>
              <w:drawing>
                <wp:inline distT="0" distB="0" distL="0" distR="0" wp14:anchorId="10A7B7BD" wp14:editId="07777777">
                  <wp:extent cx="2912400" cy="2185200"/>
                  <wp:effectExtent l="0" t="0" r="0" b="0"/>
                  <wp:docPr id="28" name="Picture 28" descr="Variopac Pro FS-8 – HMI and shrink-film unit" title="Variopac Pro FS-8 – HMI and shrink-film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_hmi.jpg"/>
                          <pic:cNvPicPr/>
                        </pic:nvPicPr>
                        <pic:blipFill>
                          <a:blip r:embed="rId38"/>
                          <a:stretch>
                            <a:fillRect/>
                          </a:stretch>
                        </pic:blipFill>
                        <pic:spPr>
                          <a:xfrm>
                            <a:off x="0" y="0"/>
                            <a:ext cx="2912400" cy="2185200"/>
                          </a:xfrm>
                          <a:prstGeom prst="rect">
                            <a:avLst/>
                          </a:prstGeom>
                        </pic:spPr>
                      </pic:pic>
                    </a:graphicData>
                  </a:graphic>
                </wp:inline>
              </w:drawing>
            </w:r>
          </w:p>
        </w:tc>
      </w:tr>
      <w:tr w:rsidR="00573E36" w14:paraId="13781786" w14:textId="77777777">
        <w:trPr>
          <w:cantSplit/>
        </w:trPr>
        <w:tc>
          <w:tcPr>
            <w:tcW w:w="4699" w:type="dxa"/>
            <w:vAlign w:val="center"/>
          </w:tcPr>
          <w:p w:rsidR="00573E36" w:rsidRDefault="009D7E82" w14:paraId="03E27523" w14:textId="77777777">
            <w:pPr>
              <w:pStyle w:val="CaptionSmall"/>
              <w:spacing w:before="60"/>
            </w:pPr>
            <w:r>
              <w:t>Variopac Pro FS-8 – packer with Fanta packs</w:t>
            </w:r>
          </w:p>
        </w:tc>
        <w:tc>
          <w:tcPr>
            <w:tcW w:w="240" w:type="dxa"/>
          </w:tcPr>
          <w:p w:rsidR="00573E36" w:rsidRDefault="00573E36" w14:paraId="16287F21" w14:textId="77777777"/>
        </w:tc>
        <w:tc>
          <w:tcPr>
            <w:tcW w:w="4699" w:type="dxa"/>
            <w:vAlign w:val="center"/>
          </w:tcPr>
          <w:p w:rsidR="00573E36" w:rsidRDefault="009D7E82" w14:paraId="6E2E9B7C" w14:textId="77777777">
            <w:pPr>
              <w:pStyle w:val="CaptionSmall"/>
              <w:spacing w:before="60"/>
            </w:pPr>
            <w:r>
              <w:t>Variopac Pro FS-8 – HMI and shrink-film unit</w:t>
            </w:r>
          </w:p>
        </w:tc>
      </w:tr>
      <w:tr w:rsidR="00573E36" w14:paraId="5BE93A62" w14:textId="77777777">
        <w:trPr>
          <w:cantSplit/>
        </w:trPr>
        <w:tc>
          <w:tcPr>
            <w:tcW w:w="4699" w:type="dxa"/>
            <w:vAlign w:val="center"/>
          </w:tcPr>
          <w:p w:rsidR="00573E36" w:rsidRDefault="009D7E82" w14:paraId="384BA73E" w14:textId="77777777">
            <w:pPr>
              <w:keepNext/>
              <w:jc w:val="center"/>
            </w:pPr>
            <w:r>
              <w:rPr>
                <w:noProof/>
              </w:rPr>
              <w:drawing>
                <wp:inline distT="0" distB="0" distL="0" distR="0" wp14:anchorId="08CBCDE2" wp14:editId="07777777">
                  <wp:extent cx="2912400" cy="2185200"/>
                  <wp:effectExtent l="0" t="0" r="0" b="0"/>
                  <wp:docPr id="29" name="Picture 29" descr="Shrink tunnel – Fanta 1.5 L packs leaving the tunnel" title="Shrink tunnel – Fanta 1.5 L packs leaving the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_tunnel.jpg"/>
                          <pic:cNvPicPr/>
                        </pic:nvPicPr>
                        <pic:blipFill>
                          <a:blip r:embed="rId3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4B3F2EB" w14:textId="77777777"/>
        </w:tc>
        <w:tc>
          <w:tcPr>
            <w:tcW w:w="4699" w:type="dxa"/>
            <w:vAlign w:val="center"/>
          </w:tcPr>
          <w:p w:rsidR="00573E36" w:rsidRDefault="009D7E82" w14:paraId="7D34F5C7" w14:textId="77777777">
            <w:pPr>
              <w:keepNext/>
              <w:jc w:val="center"/>
            </w:pPr>
            <w:r>
              <w:rPr>
                <w:noProof/>
              </w:rPr>
              <w:drawing>
                <wp:inline distT="0" distB="0" distL="0" distR="0" wp14:anchorId="7CDBE922" wp14:editId="07777777">
                  <wp:extent cx="2912400" cy="2185200"/>
                  <wp:effectExtent l="0" t="0" r="0" b="0"/>
                  <wp:docPr id="30" name="Picture 30" descr="Packer infeed – bottle grouping section" title="Packer infeed – bottle group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_infeed.jpg"/>
                          <pic:cNvPicPr/>
                        </pic:nvPicPr>
                        <pic:blipFill>
                          <a:blip r:embed="rId40"/>
                          <a:stretch>
                            <a:fillRect/>
                          </a:stretch>
                        </pic:blipFill>
                        <pic:spPr>
                          <a:xfrm>
                            <a:off x="0" y="0"/>
                            <a:ext cx="2912400" cy="2185200"/>
                          </a:xfrm>
                          <a:prstGeom prst="rect">
                            <a:avLst/>
                          </a:prstGeom>
                        </pic:spPr>
                      </pic:pic>
                    </a:graphicData>
                  </a:graphic>
                </wp:inline>
              </w:drawing>
            </w:r>
          </w:p>
        </w:tc>
      </w:tr>
      <w:tr w:rsidR="00573E36" w14:paraId="1DAB55AC" w14:textId="77777777">
        <w:trPr>
          <w:cantSplit/>
        </w:trPr>
        <w:tc>
          <w:tcPr>
            <w:tcW w:w="4699" w:type="dxa"/>
            <w:vAlign w:val="center"/>
          </w:tcPr>
          <w:p w:rsidR="00573E36" w:rsidRDefault="009D7E82" w14:paraId="0E8B96A4" w14:textId="77777777">
            <w:pPr>
              <w:pStyle w:val="CaptionSmall"/>
              <w:spacing w:before="60"/>
            </w:pPr>
            <w:r>
              <w:t>Shrink tunnel – Fanta 1.5 L packs leaving the tunnel</w:t>
            </w:r>
          </w:p>
        </w:tc>
        <w:tc>
          <w:tcPr>
            <w:tcW w:w="240" w:type="dxa"/>
          </w:tcPr>
          <w:p w:rsidR="00573E36" w:rsidRDefault="00573E36" w14:paraId="0B4020A7" w14:textId="77777777"/>
        </w:tc>
        <w:tc>
          <w:tcPr>
            <w:tcW w:w="4699" w:type="dxa"/>
            <w:vAlign w:val="center"/>
          </w:tcPr>
          <w:p w:rsidR="00573E36" w:rsidRDefault="009D7E82" w14:paraId="07899F52" w14:textId="77777777">
            <w:pPr>
              <w:pStyle w:val="CaptionSmall"/>
              <w:spacing w:before="60"/>
            </w:pPr>
            <w:r>
              <w:t>Packer infeed – bottle grouping section</w:t>
            </w:r>
          </w:p>
        </w:tc>
      </w:tr>
    </w:tbl>
    <w:p w:rsidR="00573E36" w:rsidRDefault="00573E36" w14:paraId="1D7B270A" w14:textId="77777777">
      <w:pPr>
        <w:spacing w:after="0" w:line="160" w:lineRule="exact"/>
        <w:rPr>
          <w:sz w:val="2"/>
        </w:rPr>
      </w:pPr>
    </w:p>
    <w:p w:rsidR="00573E36" w:rsidRDefault="009D7E82" w14:paraId="46F1A5AC" w14:textId="77777777">
      <w:pPr>
        <w:pStyle w:val="Heading2"/>
        <w:pageBreakBefore/>
      </w:pPr>
      <w:bookmarkStart w:name="_Toc000114" w:id="13"/>
      <w:r>
        <w:t>4.9  Pack conveyor, palletizing and stretch wrapping</w:t>
      </w:r>
      <w:bookmarkEnd w:id="13"/>
    </w:p>
    <w:p w:rsidR="00573E36" w:rsidRDefault="009D7E82" w14:paraId="59A80B1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3DC4E61" w14:textId="77777777">
        <w:trPr>
          <w:cantSplit/>
          <w:tblHeader/>
        </w:trPr>
        <w:tc>
          <w:tcPr>
            <w:tcW w:w="1900" w:type="dxa"/>
            <w:shd w:val="clear" w:color="auto" w:fill="C8102E"/>
            <w:vAlign w:val="center"/>
          </w:tcPr>
          <w:p w:rsidR="00573E36" w:rsidRDefault="009D7E82" w14:paraId="1EC0AE8C" w14:textId="77777777">
            <w:pPr>
              <w:pStyle w:val="TableHead"/>
            </w:pPr>
            <w:r>
              <w:t>MACHINE</w:t>
            </w:r>
          </w:p>
        </w:tc>
        <w:tc>
          <w:tcPr>
            <w:tcW w:w="1000" w:type="dxa"/>
            <w:shd w:val="clear" w:color="auto" w:fill="C8102E"/>
            <w:vAlign w:val="center"/>
          </w:tcPr>
          <w:p w:rsidR="00573E36" w:rsidRDefault="009D7E82" w14:paraId="004624D6" w14:textId="77777777">
            <w:pPr>
              <w:pStyle w:val="TableHead"/>
              <w:jc w:val="center"/>
            </w:pPr>
            <w:r>
              <w:t>KRONES NO.</w:t>
            </w:r>
          </w:p>
        </w:tc>
        <w:tc>
          <w:tcPr>
            <w:tcW w:w="1500" w:type="dxa"/>
            <w:shd w:val="clear" w:color="auto" w:fill="C8102E"/>
            <w:vAlign w:val="center"/>
          </w:tcPr>
          <w:p w:rsidR="00573E36" w:rsidRDefault="009D7E82" w14:paraId="57BC6516" w14:textId="77777777">
            <w:pPr>
              <w:pStyle w:val="TableHead"/>
              <w:jc w:val="center"/>
            </w:pPr>
            <w:r>
              <w:t>TYPE</w:t>
            </w:r>
          </w:p>
        </w:tc>
        <w:tc>
          <w:tcPr>
            <w:tcW w:w="700" w:type="dxa"/>
            <w:shd w:val="clear" w:color="auto" w:fill="C8102E"/>
            <w:vAlign w:val="center"/>
          </w:tcPr>
          <w:p w:rsidR="00573E36" w:rsidRDefault="009D7E82" w14:paraId="534DEFF2" w14:textId="77777777">
            <w:pPr>
              <w:pStyle w:val="TableHead"/>
              <w:jc w:val="center"/>
            </w:pPr>
            <w:r>
              <w:t>MFG. DATE</w:t>
            </w:r>
          </w:p>
        </w:tc>
        <w:tc>
          <w:tcPr>
            <w:tcW w:w="1100" w:type="dxa"/>
            <w:shd w:val="clear" w:color="auto" w:fill="C8102E"/>
            <w:vAlign w:val="center"/>
          </w:tcPr>
          <w:p w:rsidR="00573E36" w:rsidRDefault="009D7E82" w14:paraId="11CE390F" w14:textId="77777777">
            <w:pPr>
              <w:pStyle w:val="TableHead"/>
              <w:jc w:val="center"/>
            </w:pPr>
            <w:r>
              <w:t>SERIAL NO.</w:t>
            </w:r>
          </w:p>
        </w:tc>
        <w:tc>
          <w:tcPr>
            <w:tcW w:w="900" w:type="dxa"/>
            <w:shd w:val="clear" w:color="auto" w:fill="C8102E"/>
            <w:vAlign w:val="center"/>
          </w:tcPr>
          <w:p w:rsidR="00573E36" w:rsidRDefault="009D7E82" w14:paraId="3CE34FED" w14:textId="77777777">
            <w:pPr>
              <w:pStyle w:val="TableHead"/>
              <w:jc w:val="center"/>
            </w:pPr>
            <w:r>
              <w:t>INST. POWER kW</w:t>
            </w:r>
          </w:p>
        </w:tc>
        <w:tc>
          <w:tcPr>
            <w:tcW w:w="1200" w:type="dxa"/>
            <w:shd w:val="clear" w:color="auto" w:fill="C8102E"/>
            <w:vAlign w:val="center"/>
          </w:tcPr>
          <w:p w:rsidR="00573E36" w:rsidRDefault="009D7E82" w14:paraId="008BFB8C" w14:textId="77777777">
            <w:pPr>
              <w:pStyle w:val="TableHead"/>
              <w:jc w:val="center"/>
            </w:pPr>
            <w:r>
              <w:t>SAP NO.</w:t>
            </w:r>
          </w:p>
        </w:tc>
        <w:tc>
          <w:tcPr>
            <w:tcW w:w="1338" w:type="dxa"/>
            <w:shd w:val="clear" w:color="auto" w:fill="C8102E"/>
            <w:vAlign w:val="center"/>
          </w:tcPr>
          <w:p w:rsidR="00573E36" w:rsidRDefault="009D7E82" w14:paraId="1949569C" w14:textId="77777777">
            <w:pPr>
              <w:pStyle w:val="TableHead"/>
              <w:jc w:val="center"/>
            </w:pPr>
            <w:r>
              <w:t>ASSET NO.</w:t>
            </w:r>
          </w:p>
        </w:tc>
      </w:tr>
      <w:tr w:rsidR="00573E36" w14:paraId="3863920A" w14:textId="77777777">
        <w:trPr>
          <w:cantSplit/>
        </w:trPr>
        <w:tc>
          <w:tcPr>
            <w:tcW w:w="1900" w:type="dxa"/>
            <w:vAlign w:val="center"/>
          </w:tcPr>
          <w:p w:rsidR="00573E36" w:rsidRDefault="009D7E82" w14:paraId="767E0F46" w14:textId="77777777">
            <w:pPr>
              <w:pStyle w:val="TableText"/>
            </w:pPr>
            <w:r>
              <w:t>Pack conveyor</w:t>
            </w:r>
          </w:p>
        </w:tc>
        <w:tc>
          <w:tcPr>
            <w:tcW w:w="1000" w:type="dxa"/>
            <w:vAlign w:val="center"/>
          </w:tcPr>
          <w:p w:rsidR="00573E36" w:rsidRDefault="009D7E82" w14:paraId="531A3DCB" w14:textId="77777777">
            <w:pPr>
              <w:pStyle w:val="TableText"/>
              <w:jc w:val="center"/>
            </w:pPr>
            <w:r>
              <w:t>KR673WU</w:t>
            </w:r>
          </w:p>
        </w:tc>
        <w:tc>
          <w:tcPr>
            <w:tcW w:w="1500" w:type="dxa"/>
            <w:vAlign w:val="center"/>
          </w:tcPr>
          <w:p w:rsidR="00573E36" w:rsidRDefault="009D7E82" w14:paraId="5D4F1482" w14:textId="77777777">
            <w:pPr>
              <w:pStyle w:val="TableText"/>
              <w:jc w:val="center"/>
            </w:pPr>
            <w:r>
              <w:t>MultiCo S</w:t>
            </w:r>
          </w:p>
        </w:tc>
        <w:tc>
          <w:tcPr>
            <w:tcW w:w="700" w:type="dxa"/>
            <w:vAlign w:val="center"/>
          </w:tcPr>
          <w:p w:rsidR="00573E36" w:rsidRDefault="009D7E82" w14:paraId="61459DFD" w14:textId="77777777">
            <w:pPr>
              <w:pStyle w:val="TableText"/>
              <w:jc w:val="center"/>
            </w:pPr>
            <w:r>
              <w:t>2024</w:t>
            </w:r>
          </w:p>
        </w:tc>
        <w:tc>
          <w:tcPr>
            <w:tcW w:w="1100" w:type="dxa"/>
            <w:vAlign w:val="center"/>
          </w:tcPr>
          <w:p w:rsidR="00573E36" w:rsidRDefault="009D7E82" w14:paraId="24DBF709" w14:textId="77777777">
            <w:pPr>
              <w:pStyle w:val="TableText"/>
              <w:jc w:val="center"/>
            </w:pPr>
            <w:r>
              <w:t>KR673WU</w:t>
            </w:r>
          </w:p>
        </w:tc>
        <w:tc>
          <w:tcPr>
            <w:tcW w:w="900" w:type="dxa"/>
            <w:vAlign w:val="center"/>
          </w:tcPr>
          <w:p w:rsidR="00573E36" w:rsidRDefault="009D7E82" w14:paraId="11B33953" w14:textId="77777777">
            <w:pPr>
              <w:pStyle w:val="TableText"/>
              <w:jc w:val="center"/>
            </w:pPr>
            <w:r>
              <w:rPr>
                <w:color w:val="A6A6A6"/>
              </w:rPr>
              <w:t>–</w:t>
            </w:r>
          </w:p>
        </w:tc>
        <w:tc>
          <w:tcPr>
            <w:tcW w:w="1200" w:type="dxa"/>
            <w:vAlign w:val="center"/>
          </w:tcPr>
          <w:p w:rsidR="00573E36" w:rsidRDefault="009D7E82" w14:paraId="4C9510C4" w14:textId="77777777">
            <w:pPr>
              <w:pStyle w:val="TableText"/>
              <w:jc w:val="center"/>
            </w:pPr>
            <w:r>
              <w:rPr>
                <w:color w:val="A6A6A6"/>
              </w:rPr>
              <w:t>–</w:t>
            </w:r>
          </w:p>
        </w:tc>
        <w:tc>
          <w:tcPr>
            <w:tcW w:w="1338" w:type="dxa"/>
            <w:vAlign w:val="center"/>
          </w:tcPr>
          <w:p w:rsidR="00573E36" w:rsidRDefault="009D7E82" w14:paraId="448BFD84" w14:textId="77777777">
            <w:pPr>
              <w:pStyle w:val="TableText"/>
              <w:jc w:val="center"/>
            </w:pPr>
            <w:r>
              <w:t>223000000105</w:t>
            </w:r>
          </w:p>
        </w:tc>
      </w:tr>
      <w:tr w:rsidR="00573E36" w14:paraId="0C5138CF" w14:textId="77777777">
        <w:trPr>
          <w:cantSplit/>
        </w:trPr>
        <w:tc>
          <w:tcPr>
            <w:tcW w:w="1900" w:type="dxa"/>
            <w:shd w:val="clear" w:color="auto" w:fill="F2F2F2"/>
            <w:vAlign w:val="center"/>
          </w:tcPr>
          <w:p w:rsidR="00573E36" w:rsidRDefault="009D7E82" w14:paraId="6F5CF648" w14:textId="77777777">
            <w:pPr>
              <w:pStyle w:val="TableText"/>
            </w:pPr>
            <w:r>
              <w:t>Layer forming robot</w:t>
            </w:r>
          </w:p>
        </w:tc>
        <w:tc>
          <w:tcPr>
            <w:tcW w:w="1000" w:type="dxa"/>
            <w:shd w:val="clear" w:color="auto" w:fill="F2F2F2"/>
            <w:vAlign w:val="center"/>
          </w:tcPr>
          <w:p w:rsidR="00573E36" w:rsidRDefault="009D7E82" w14:paraId="57F777C4" w14:textId="77777777">
            <w:pPr>
              <w:pStyle w:val="TableText"/>
              <w:jc w:val="center"/>
            </w:pPr>
            <w:r>
              <w:t>KR68524</w:t>
            </w:r>
          </w:p>
        </w:tc>
        <w:tc>
          <w:tcPr>
            <w:tcW w:w="1500" w:type="dxa"/>
            <w:shd w:val="clear" w:color="auto" w:fill="F2F2F2"/>
            <w:vAlign w:val="center"/>
          </w:tcPr>
          <w:p w:rsidR="00573E36" w:rsidRDefault="009D7E82" w14:paraId="50A6E78F" w14:textId="77777777">
            <w:pPr>
              <w:pStyle w:val="TableText"/>
              <w:jc w:val="center"/>
            </w:pPr>
            <w:r>
              <w:t>Robobox T-GS</w:t>
            </w:r>
          </w:p>
        </w:tc>
        <w:tc>
          <w:tcPr>
            <w:tcW w:w="700" w:type="dxa"/>
            <w:shd w:val="clear" w:color="auto" w:fill="F2F2F2"/>
            <w:vAlign w:val="center"/>
          </w:tcPr>
          <w:p w:rsidR="00573E36" w:rsidRDefault="009D7E82" w14:paraId="1170BBC9" w14:textId="77777777">
            <w:pPr>
              <w:pStyle w:val="TableText"/>
              <w:jc w:val="center"/>
            </w:pPr>
            <w:r>
              <w:t>2024</w:t>
            </w:r>
          </w:p>
        </w:tc>
        <w:tc>
          <w:tcPr>
            <w:tcW w:w="1100" w:type="dxa"/>
            <w:shd w:val="clear" w:color="auto" w:fill="F2F2F2"/>
            <w:vAlign w:val="center"/>
          </w:tcPr>
          <w:p w:rsidR="00573E36" w:rsidRDefault="009D7E82" w14:paraId="042785B4" w14:textId="77777777">
            <w:pPr>
              <w:pStyle w:val="TableText"/>
              <w:jc w:val="center"/>
            </w:pPr>
            <w:r>
              <w:t>KR68524</w:t>
            </w:r>
          </w:p>
        </w:tc>
        <w:tc>
          <w:tcPr>
            <w:tcW w:w="900" w:type="dxa"/>
            <w:shd w:val="clear" w:color="auto" w:fill="F2F2F2"/>
            <w:vAlign w:val="center"/>
          </w:tcPr>
          <w:p w:rsidR="00573E36" w:rsidRDefault="009D7E82" w14:paraId="32FFA49A" w14:textId="77777777">
            <w:pPr>
              <w:pStyle w:val="TableText"/>
              <w:jc w:val="center"/>
            </w:pPr>
            <w:r>
              <w:rPr>
                <w:color w:val="A6A6A6"/>
              </w:rPr>
              <w:t>–</w:t>
            </w:r>
          </w:p>
        </w:tc>
        <w:tc>
          <w:tcPr>
            <w:tcW w:w="1200" w:type="dxa"/>
            <w:shd w:val="clear" w:color="auto" w:fill="F2F2F2"/>
            <w:vAlign w:val="center"/>
          </w:tcPr>
          <w:p w:rsidR="00573E36" w:rsidRDefault="009D7E82" w14:paraId="475C82E2" w14:textId="77777777">
            <w:pPr>
              <w:pStyle w:val="TableText"/>
              <w:jc w:val="center"/>
            </w:pPr>
            <w:r>
              <w:rPr>
                <w:color w:val="A6A6A6"/>
              </w:rPr>
              <w:t>–</w:t>
            </w:r>
          </w:p>
        </w:tc>
        <w:tc>
          <w:tcPr>
            <w:tcW w:w="1338" w:type="dxa"/>
            <w:shd w:val="clear" w:color="auto" w:fill="F2F2F2"/>
            <w:vAlign w:val="center"/>
          </w:tcPr>
          <w:p w:rsidR="00573E36" w:rsidRDefault="009D7E82" w14:paraId="327902F3" w14:textId="77777777">
            <w:pPr>
              <w:pStyle w:val="TableText"/>
              <w:jc w:val="center"/>
            </w:pPr>
            <w:r>
              <w:t>see palletizer</w:t>
            </w:r>
          </w:p>
        </w:tc>
      </w:tr>
      <w:tr w:rsidR="00573E36" w14:paraId="657BF1D4" w14:textId="77777777">
        <w:trPr>
          <w:cantSplit/>
        </w:trPr>
        <w:tc>
          <w:tcPr>
            <w:tcW w:w="1900" w:type="dxa"/>
            <w:vAlign w:val="center"/>
          </w:tcPr>
          <w:p w:rsidR="00573E36" w:rsidRDefault="009D7E82" w14:paraId="63DC6157" w14:textId="77777777">
            <w:pPr>
              <w:pStyle w:val="TableText"/>
            </w:pPr>
            <w:r>
              <w:t>Palletizer</w:t>
            </w:r>
          </w:p>
        </w:tc>
        <w:tc>
          <w:tcPr>
            <w:tcW w:w="1000" w:type="dxa"/>
            <w:vAlign w:val="center"/>
          </w:tcPr>
          <w:p w:rsidR="00573E36" w:rsidRDefault="009D7E82" w14:paraId="24DCB06B" w14:textId="77777777">
            <w:pPr>
              <w:pStyle w:val="TableText"/>
              <w:jc w:val="center"/>
            </w:pPr>
            <w:r>
              <w:t>KR68524</w:t>
            </w:r>
          </w:p>
        </w:tc>
        <w:tc>
          <w:tcPr>
            <w:tcW w:w="1500" w:type="dxa"/>
            <w:vAlign w:val="center"/>
          </w:tcPr>
          <w:p w:rsidR="00573E36" w:rsidRDefault="009D7E82" w14:paraId="46A276C8" w14:textId="77777777">
            <w:pPr>
              <w:pStyle w:val="TableText"/>
              <w:jc w:val="center"/>
            </w:pPr>
            <w:r>
              <w:t>Modulpal Pro 1AD</w:t>
            </w:r>
          </w:p>
        </w:tc>
        <w:tc>
          <w:tcPr>
            <w:tcW w:w="700" w:type="dxa"/>
            <w:vAlign w:val="center"/>
          </w:tcPr>
          <w:p w:rsidR="00573E36" w:rsidRDefault="009D7E82" w14:paraId="690AA31F" w14:textId="77777777">
            <w:pPr>
              <w:pStyle w:val="TableText"/>
              <w:jc w:val="center"/>
            </w:pPr>
            <w:r>
              <w:t>2024</w:t>
            </w:r>
          </w:p>
        </w:tc>
        <w:tc>
          <w:tcPr>
            <w:tcW w:w="1100" w:type="dxa"/>
            <w:vAlign w:val="center"/>
          </w:tcPr>
          <w:p w:rsidR="00573E36" w:rsidRDefault="009D7E82" w14:paraId="2274AB4A" w14:textId="77777777">
            <w:pPr>
              <w:pStyle w:val="TableText"/>
              <w:jc w:val="center"/>
            </w:pPr>
            <w:r>
              <w:t>KR68524</w:t>
            </w:r>
          </w:p>
        </w:tc>
        <w:tc>
          <w:tcPr>
            <w:tcW w:w="900" w:type="dxa"/>
            <w:vAlign w:val="center"/>
          </w:tcPr>
          <w:p w:rsidR="00573E36" w:rsidRDefault="009D7E82" w14:paraId="3EB92001" w14:textId="77777777">
            <w:pPr>
              <w:pStyle w:val="TableText"/>
              <w:jc w:val="center"/>
            </w:pPr>
            <w:r>
              <w:rPr>
                <w:color w:val="A6A6A6"/>
              </w:rPr>
              <w:t>–</w:t>
            </w:r>
          </w:p>
        </w:tc>
        <w:tc>
          <w:tcPr>
            <w:tcW w:w="1200" w:type="dxa"/>
            <w:vAlign w:val="center"/>
          </w:tcPr>
          <w:p w:rsidR="00573E36" w:rsidRDefault="009D7E82" w14:paraId="423BDF54" w14:textId="77777777">
            <w:pPr>
              <w:pStyle w:val="TableText"/>
              <w:jc w:val="center"/>
            </w:pPr>
            <w:r>
              <w:t>1000002328</w:t>
            </w:r>
          </w:p>
        </w:tc>
        <w:tc>
          <w:tcPr>
            <w:tcW w:w="1338" w:type="dxa"/>
            <w:vAlign w:val="center"/>
          </w:tcPr>
          <w:p w:rsidR="00573E36" w:rsidRDefault="009D7E82" w14:paraId="26889C86" w14:textId="77777777">
            <w:pPr>
              <w:pStyle w:val="TableText"/>
              <w:jc w:val="center"/>
            </w:pPr>
            <w:r>
              <w:t>223000000106</w:t>
            </w:r>
          </w:p>
        </w:tc>
      </w:tr>
      <w:tr w:rsidR="00573E36" w14:paraId="31331D50" w14:textId="77777777">
        <w:trPr>
          <w:cantSplit/>
        </w:trPr>
        <w:tc>
          <w:tcPr>
            <w:tcW w:w="1900" w:type="dxa"/>
            <w:shd w:val="clear" w:color="auto" w:fill="F2F2F2"/>
            <w:vAlign w:val="center"/>
          </w:tcPr>
          <w:p w:rsidR="00573E36" w:rsidRDefault="009D7E82" w14:paraId="771EB257" w14:textId="77777777">
            <w:pPr>
              <w:pStyle w:val="TableText"/>
            </w:pPr>
            <w:r>
              <w:t>Stretch wrapper</w:t>
            </w:r>
          </w:p>
        </w:tc>
        <w:tc>
          <w:tcPr>
            <w:tcW w:w="1000" w:type="dxa"/>
            <w:shd w:val="clear" w:color="auto" w:fill="F2F2F2"/>
            <w:vAlign w:val="center"/>
          </w:tcPr>
          <w:p w:rsidR="00573E36" w:rsidRDefault="009D7E82" w14:paraId="3FA7CE78" w14:textId="77777777">
            <w:pPr>
              <w:pStyle w:val="TableText"/>
              <w:jc w:val="center"/>
            </w:pPr>
            <w:r>
              <w:t>K82448G</w:t>
            </w:r>
          </w:p>
        </w:tc>
        <w:tc>
          <w:tcPr>
            <w:tcW w:w="1500" w:type="dxa"/>
            <w:shd w:val="clear" w:color="auto" w:fill="F2F2F2"/>
            <w:vAlign w:val="center"/>
          </w:tcPr>
          <w:p w:rsidR="00573E36" w:rsidRDefault="009D7E82" w14:paraId="138F74B4" w14:textId="77777777">
            <w:pPr>
              <w:pStyle w:val="TableText"/>
              <w:jc w:val="center"/>
            </w:pPr>
            <w:r>
              <w:t>Robopac Genesis Thunder</w:t>
            </w:r>
          </w:p>
        </w:tc>
        <w:tc>
          <w:tcPr>
            <w:tcW w:w="700" w:type="dxa"/>
            <w:shd w:val="clear" w:color="auto" w:fill="F2F2F2"/>
            <w:vAlign w:val="center"/>
          </w:tcPr>
          <w:p w:rsidR="00573E36" w:rsidRDefault="009D7E82" w14:paraId="49CA08BC" w14:textId="77777777">
            <w:pPr>
              <w:pStyle w:val="TableText"/>
              <w:jc w:val="center"/>
            </w:pPr>
            <w:r>
              <w:t>2024</w:t>
            </w:r>
          </w:p>
        </w:tc>
        <w:tc>
          <w:tcPr>
            <w:tcW w:w="1100" w:type="dxa"/>
            <w:shd w:val="clear" w:color="auto" w:fill="F2F2F2"/>
            <w:vAlign w:val="center"/>
          </w:tcPr>
          <w:p w:rsidR="00573E36" w:rsidRDefault="009D7E82" w14:paraId="204DEE56" w14:textId="77777777">
            <w:pPr>
              <w:pStyle w:val="TableText"/>
              <w:jc w:val="center"/>
            </w:pPr>
            <w:r>
              <w:t>T223060238</w:t>
            </w:r>
          </w:p>
        </w:tc>
        <w:tc>
          <w:tcPr>
            <w:tcW w:w="900" w:type="dxa"/>
            <w:shd w:val="clear" w:color="auto" w:fill="F2F2F2"/>
            <w:vAlign w:val="center"/>
          </w:tcPr>
          <w:p w:rsidR="00573E36" w:rsidRDefault="009D7E82" w14:paraId="30C51295" w14:textId="77777777">
            <w:pPr>
              <w:pStyle w:val="TableText"/>
              <w:jc w:val="center"/>
            </w:pPr>
            <w:r>
              <w:t>28.5</w:t>
            </w:r>
          </w:p>
        </w:tc>
        <w:tc>
          <w:tcPr>
            <w:tcW w:w="1200" w:type="dxa"/>
            <w:shd w:val="clear" w:color="auto" w:fill="F2F2F2"/>
            <w:vAlign w:val="center"/>
          </w:tcPr>
          <w:p w:rsidR="00573E36" w:rsidRDefault="009D7E82" w14:paraId="43322A19" w14:textId="77777777">
            <w:pPr>
              <w:pStyle w:val="TableText"/>
              <w:jc w:val="center"/>
            </w:pPr>
            <w:r>
              <w:t>1000002799</w:t>
            </w:r>
          </w:p>
        </w:tc>
        <w:tc>
          <w:tcPr>
            <w:tcW w:w="1338" w:type="dxa"/>
            <w:shd w:val="clear" w:color="auto" w:fill="F2F2F2"/>
            <w:vAlign w:val="center"/>
          </w:tcPr>
          <w:p w:rsidR="00573E36" w:rsidRDefault="009D7E82" w14:paraId="2922EF71" w14:textId="77777777">
            <w:pPr>
              <w:pStyle w:val="TableText"/>
              <w:jc w:val="center"/>
            </w:pPr>
            <w:r>
              <w:t>223000000107</w:t>
            </w:r>
          </w:p>
        </w:tc>
      </w:tr>
      <w:tr w:rsidR="00573E36" w14:paraId="1BE176A4" w14:textId="77777777">
        <w:trPr>
          <w:cantSplit/>
        </w:trPr>
        <w:tc>
          <w:tcPr>
            <w:tcW w:w="1900" w:type="dxa"/>
            <w:vAlign w:val="center"/>
          </w:tcPr>
          <w:p w:rsidR="00573E36" w:rsidRDefault="009D7E82" w14:paraId="24064FEB" w14:textId="77777777">
            <w:pPr>
              <w:pStyle w:val="TableText"/>
            </w:pPr>
            <w:r>
              <w:t>Pallet conveyor</w:t>
            </w:r>
          </w:p>
        </w:tc>
        <w:tc>
          <w:tcPr>
            <w:tcW w:w="1000" w:type="dxa"/>
            <w:vAlign w:val="center"/>
          </w:tcPr>
          <w:p w:rsidR="00573E36" w:rsidRDefault="009D7E82" w14:paraId="55C06429" w14:textId="77777777">
            <w:pPr>
              <w:pStyle w:val="TableText"/>
              <w:jc w:val="center"/>
            </w:pPr>
            <w:r>
              <w:t>KR571D5</w:t>
            </w:r>
          </w:p>
        </w:tc>
        <w:tc>
          <w:tcPr>
            <w:tcW w:w="1500" w:type="dxa"/>
            <w:vAlign w:val="center"/>
          </w:tcPr>
          <w:p w:rsidR="00573E36" w:rsidRDefault="009D7E82" w14:paraId="684870CA" w14:textId="77777777">
            <w:pPr>
              <w:pStyle w:val="TableText"/>
              <w:jc w:val="center"/>
            </w:pPr>
            <w:r>
              <w:t>Palco S</w:t>
            </w:r>
          </w:p>
        </w:tc>
        <w:tc>
          <w:tcPr>
            <w:tcW w:w="700" w:type="dxa"/>
            <w:vAlign w:val="center"/>
          </w:tcPr>
          <w:p w:rsidR="00573E36" w:rsidRDefault="009D7E82" w14:paraId="2C4AE2EA" w14:textId="77777777">
            <w:pPr>
              <w:pStyle w:val="TableText"/>
              <w:jc w:val="center"/>
            </w:pPr>
            <w:r>
              <w:t>2024</w:t>
            </w:r>
          </w:p>
        </w:tc>
        <w:tc>
          <w:tcPr>
            <w:tcW w:w="1100" w:type="dxa"/>
            <w:vAlign w:val="center"/>
          </w:tcPr>
          <w:p w:rsidR="00573E36" w:rsidRDefault="009D7E82" w14:paraId="7C1AC44A" w14:textId="77777777">
            <w:pPr>
              <w:pStyle w:val="TableText"/>
              <w:jc w:val="center"/>
            </w:pPr>
            <w:r>
              <w:t>KR571D5</w:t>
            </w:r>
          </w:p>
        </w:tc>
        <w:tc>
          <w:tcPr>
            <w:tcW w:w="900" w:type="dxa"/>
            <w:vAlign w:val="center"/>
          </w:tcPr>
          <w:p w:rsidR="00573E36" w:rsidRDefault="009D7E82" w14:paraId="7F965851" w14:textId="77777777">
            <w:pPr>
              <w:pStyle w:val="TableText"/>
              <w:jc w:val="center"/>
            </w:pPr>
            <w:r>
              <w:rPr>
                <w:color w:val="A6A6A6"/>
              </w:rPr>
              <w:t>–</w:t>
            </w:r>
          </w:p>
        </w:tc>
        <w:tc>
          <w:tcPr>
            <w:tcW w:w="1200" w:type="dxa"/>
            <w:vAlign w:val="center"/>
          </w:tcPr>
          <w:p w:rsidR="00573E36" w:rsidRDefault="009D7E82" w14:paraId="79C73FD1" w14:textId="77777777">
            <w:pPr>
              <w:pStyle w:val="TableText"/>
              <w:jc w:val="center"/>
            </w:pPr>
            <w:r>
              <w:rPr>
                <w:color w:val="A6A6A6"/>
              </w:rPr>
              <w:t>–</w:t>
            </w:r>
          </w:p>
        </w:tc>
        <w:tc>
          <w:tcPr>
            <w:tcW w:w="1338" w:type="dxa"/>
            <w:vAlign w:val="center"/>
          </w:tcPr>
          <w:p w:rsidR="00573E36" w:rsidRDefault="009D7E82" w14:paraId="18421177" w14:textId="77777777">
            <w:pPr>
              <w:pStyle w:val="TableText"/>
              <w:jc w:val="center"/>
            </w:pPr>
            <w:r>
              <w:t>223000000108</w:t>
            </w:r>
          </w:p>
        </w:tc>
      </w:tr>
    </w:tbl>
    <w:p w:rsidR="00573E36" w:rsidRDefault="00573E36" w14:paraId="4F904CB7" w14:textId="77777777">
      <w:pPr>
        <w:spacing w:after="0" w:line="120" w:lineRule="exact"/>
        <w:rPr>
          <w:sz w:val="2"/>
        </w:rPr>
      </w:pPr>
    </w:p>
    <w:p w:rsidR="00573E36" w:rsidRDefault="009D7E82" w14:paraId="4D41EBD1" w14:textId="77777777">
      <w:pPr>
        <w:pStyle w:val="Heading3"/>
      </w:pPr>
      <w:r>
        <w:t>Electrical data – Modulpal Pro palletizer (nameplates KR68524, switches E1 / E2)</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065BB9F2" w14:textId="77777777">
        <w:trPr>
          <w:cantSplit/>
          <w:tblHeader/>
        </w:trPr>
        <w:tc>
          <w:tcPr>
            <w:tcW w:w="3000" w:type="dxa"/>
            <w:shd w:val="clear" w:color="auto" w:fill="C8102E"/>
            <w:vAlign w:val="center"/>
          </w:tcPr>
          <w:p w:rsidR="00573E36" w:rsidRDefault="009D7E82" w14:paraId="658C6D82" w14:textId="77777777">
            <w:pPr>
              <w:pStyle w:val="TableHead"/>
            </w:pPr>
            <w:r>
              <w:t>PARAMETER</w:t>
            </w:r>
          </w:p>
        </w:tc>
        <w:tc>
          <w:tcPr>
            <w:tcW w:w="3319" w:type="dxa"/>
            <w:shd w:val="clear" w:color="auto" w:fill="C8102E"/>
            <w:vAlign w:val="center"/>
          </w:tcPr>
          <w:p w:rsidR="00573E36" w:rsidRDefault="009D7E82" w14:paraId="29946115" w14:textId="77777777">
            <w:pPr>
              <w:pStyle w:val="TableHead"/>
              <w:jc w:val="center"/>
            </w:pPr>
            <w:r>
              <w:t>MAIN SUPPLY</w:t>
            </w:r>
          </w:p>
        </w:tc>
        <w:tc>
          <w:tcPr>
            <w:tcW w:w="3319" w:type="dxa"/>
            <w:shd w:val="clear" w:color="auto" w:fill="C8102E"/>
            <w:vAlign w:val="center"/>
          </w:tcPr>
          <w:p w:rsidR="00573E36" w:rsidRDefault="009D7E82" w14:paraId="7D1195AF" w14:textId="77777777">
            <w:pPr>
              <w:pStyle w:val="TableHead"/>
              <w:jc w:val="center"/>
            </w:pPr>
            <w:r>
              <w:t>AUXILIARY SUPPLY</w:t>
            </w:r>
          </w:p>
        </w:tc>
      </w:tr>
      <w:tr w:rsidR="00573E36" w14:paraId="12524DE9" w14:textId="77777777">
        <w:trPr>
          <w:cantSplit/>
        </w:trPr>
        <w:tc>
          <w:tcPr>
            <w:tcW w:w="3000" w:type="dxa"/>
            <w:vAlign w:val="center"/>
          </w:tcPr>
          <w:p w:rsidR="00573E36" w:rsidRDefault="009D7E82" w14:paraId="7E200B9F" w14:textId="77777777">
            <w:pPr>
              <w:pStyle w:val="TableText"/>
            </w:pPr>
            <w:r>
              <w:rPr>
                <w:b/>
              </w:rPr>
              <w:t>Rated voltage</w:t>
            </w:r>
          </w:p>
        </w:tc>
        <w:tc>
          <w:tcPr>
            <w:tcW w:w="3319" w:type="dxa"/>
            <w:vAlign w:val="center"/>
          </w:tcPr>
          <w:p w:rsidR="00573E36" w:rsidRDefault="009D7E82" w14:paraId="2C248D60" w14:textId="77777777">
            <w:pPr>
              <w:pStyle w:val="TableText"/>
              <w:jc w:val="center"/>
            </w:pPr>
            <w:r>
              <w:t>400 / 230 V</w:t>
            </w:r>
          </w:p>
        </w:tc>
        <w:tc>
          <w:tcPr>
            <w:tcW w:w="3319" w:type="dxa"/>
            <w:vAlign w:val="center"/>
          </w:tcPr>
          <w:p w:rsidR="00573E36" w:rsidRDefault="009D7E82" w14:paraId="10FA2F48" w14:textId="77777777">
            <w:pPr>
              <w:pStyle w:val="TableText"/>
              <w:jc w:val="center"/>
            </w:pPr>
            <w:r>
              <w:t>400 / 230 V</w:t>
            </w:r>
          </w:p>
        </w:tc>
      </w:tr>
      <w:tr w:rsidR="00573E36" w14:paraId="5E39EC78" w14:textId="77777777">
        <w:trPr>
          <w:cantSplit/>
        </w:trPr>
        <w:tc>
          <w:tcPr>
            <w:tcW w:w="3000" w:type="dxa"/>
            <w:shd w:val="clear" w:color="auto" w:fill="F2F2F2"/>
            <w:vAlign w:val="center"/>
          </w:tcPr>
          <w:p w:rsidR="00573E36" w:rsidRDefault="009D7E82" w14:paraId="32B98C1E" w14:textId="77777777">
            <w:pPr>
              <w:pStyle w:val="TableText"/>
            </w:pPr>
            <w:r>
              <w:rPr>
                <w:b/>
              </w:rPr>
              <w:t>Type of current / system</w:t>
            </w:r>
          </w:p>
        </w:tc>
        <w:tc>
          <w:tcPr>
            <w:tcW w:w="3319" w:type="dxa"/>
            <w:shd w:val="clear" w:color="auto" w:fill="F2F2F2"/>
            <w:vAlign w:val="center"/>
          </w:tcPr>
          <w:p w:rsidR="00573E36" w:rsidRDefault="009D7E82" w14:paraId="121C90C7" w14:textId="77777777">
            <w:pPr>
              <w:pStyle w:val="TableText"/>
              <w:jc w:val="center"/>
            </w:pPr>
            <w:r>
              <w:t>AC 3/N/PE</w:t>
            </w:r>
          </w:p>
        </w:tc>
        <w:tc>
          <w:tcPr>
            <w:tcW w:w="3319" w:type="dxa"/>
            <w:shd w:val="clear" w:color="auto" w:fill="F2F2F2"/>
            <w:vAlign w:val="center"/>
          </w:tcPr>
          <w:p w:rsidR="00573E36" w:rsidRDefault="009D7E82" w14:paraId="0442246A" w14:textId="77777777">
            <w:pPr>
              <w:pStyle w:val="TableText"/>
              <w:jc w:val="center"/>
            </w:pPr>
            <w:r>
              <w:t>AC 3/N/PE</w:t>
            </w:r>
          </w:p>
        </w:tc>
      </w:tr>
      <w:tr w:rsidR="00573E36" w14:paraId="164FC98D" w14:textId="77777777">
        <w:trPr>
          <w:cantSplit/>
        </w:trPr>
        <w:tc>
          <w:tcPr>
            <w:tcW w:w="3000" w:type="dxa"/>
            <w:vAlign w:val="center"/>
          </w:tcPr>
          <w:p w:rsidR="00573E36" w:rsidRDefault="009D7E82" w14:paraId="226B2CB9" w14:textId="77777777">
            <w:pPr>
              <w:pStyle w:val="TableText"/>
            </w:pPr>
            <w:r>
              <w:rPr>
                <w:b/>
              </w:rPr>
              <w:t>System frequency</w:t>
            </w:r>
          </w:p>
        </w:tc>
        <w:tc>
          <w:tcPr>
            <w:tcW w:w="3319" w:type="dxa"/>
            <w:vAlign w:val="center"/>
          </w:tcPr>
          <w:p w:rsidR="00573E36" w:rsidRDefault="009D7E82" w14:paraId="739A268D" w14:textId="77777777">
            <w:pPr>
              <w:pStyle w:val="TableText"/>
              <w:jc w:val="center"/>
            </w:pPr>
            <w:r>
              <w:t>50 Hz</w:t>
            </w:r>
          </w:p>
        </w:tc>
        <w:tc>
          <w:tcPr>
            <w:tcW w:w="3319" w:type="dxa"/>
            <w:vAlign w:val="center"/>
          </w:tcPr>
          <w:p w:rsidR="00573E36" w:rsidRDefault="009D7E82" w14:paraId="30033E37" w14:textId="77777777">
            <w:pPr>
              <w:pStyle w:val="TableText"/>
              <w:jc w:val="center"/>
            </w:pPr>
            <w:r>
              <w:t>50 Hz</w:t>
            </w:r>
          </w:p>
        </w:tc>
      </w:tr>
      <w:tr w:rsidR="00573E36" w14:paraId="1F17DD56" w14:textId="77777777">
        <w:trPr>
          <w:cantSplit/>
        </w:trPr>
        <w:tc>
          <w:tcPr>
            <w:tcW w:w="3000" w:type="dxa"/>
            <w:shd w:val="clear" w:color="auto" w:fill="F2F2F2"/>
            <w:vAlign w:val="center"/>
          </w:tcPr>
          <w:p w:rsidR="00573E36" w:rsidRDefault="009D7E82" w14:paraId="4DA8E4A4" w14:textId="77777777">
            <w:pPr>
              <w:pStyle w:val="TableText"/>
            </w:pPr>
            <w:r>
              <w:rPr>
                <w:b/>
              </w:rPr>
              <w:t>Full-load current (Ib max)</w:t>
            </w:r>
          </w:p>
        </w:tc>
        <w:tc>
          <w:tcPr>
            <w:tcW w:w="3319" w:type="dxa"/>
            <w:shd w:val="clear" w:color="auto" w:fill="F2F2F2"/>
            <w:vAlign w:val="center"/>
          </w:tcPr>
          <w:p w:rsidR="00573E36" w:rsidRDefault="009D7E82" w14:paraId="15EB9FFE" w14:textId="77777777">
            <w:pPr>
              <w:pStyle w:val="TableText"/>
              <w:jc w:val="center"/>
            </w:pPr>
            <w:r>
              <w:t>75 A</w:t>
            </w:r>
          </w:p>
        </w:tc>
        <w:tc>
          <w:tcPr>
            <w:tcW w:w="3319" w:type="dxa"/>
            <w:shd w:val="clear" w:color="auto" w:fill="F2F2F2"/>
            <w:vAlign w:val="center"/>
          </w:tcPr>
          <w:p w:rsidR="00573E36" w:rsidRDefault="009D7E82" w14:paraId="3CB4BDF4" w14:textId="77777777">
            <w:pPr>
              <w:pStyle w:val="TableText"/>
              <w:jc w:val="center"/>
            </w:pPr>
            <w:r>
              <w:t>6 A</w:t>
            </w:r>
          </w:p>
        </w:tc>
      </w:tr>
      <w:tr w:rsidR="00573E36" w14:paraId="5A184232" w14:textId="77777777">
        <w:trPr>
          <w:cantSplit/>
        </w:trPr>
        <w:tc>
          <w:tcPr>
            <w:tcW w:w="3000" w:type="dxa"/>
            <w:vAlign w:val="center"/>
          </w:tcPr>
          <w:p w:rsidR="00573E36" w:rsidRDefault="009D7E82" w14:paraId="0A1FFD78" w14:textId="77777777">
            <w:pPr>
              <w:pStyle w:val="TableText"/>
            </w:pPr>
            <w:r>
              <w:rPr>
                <w:b/>
              </w:rPr>
              <w:t>Short-circuit rating</w:t>
            </w:r>
          </w:p>
        </w:tc>
        <w:tc>
          <w:tcPr>
            <w:tcW w:w="3319" w:type="dxa"/>
            <w:vAlign w:val="center"/>
          </w:tcPr>
          <w:p w:rsidR="00573E36" w:rsidRDefault="009D7E82" w14:paraId="20733D74" w14:textId="77777777">
            <w:pPr>
              <w:pStyle w:val="TableText"/>
              <w:jc w:val="center"/>
            </w:pPr>
            <w:r>
              <w:t>55 kA (Icc)</w:t>
            </w:r>
          </w:p>
        </w:tc>
        <w:tc>
          <w:tcPr>
            <w:tcW w:w="3319" w:type="dxa"/>
            <w:vAlign w:val="center"/>
          </w:tcPr>
          <w:p w:rsidR="00573E36" w:rsidRDefault="009D7E82" w14:paraId="36061B03" w14:textId="77777777">
            <w:pPr>
              <w:pStyle w:val="TableText"/>
              <w:jc w:val="center"/>
            </w:pPr>
            <w:r>
              <w:t>0.17 kA / 1 s (Icw)</w:t>
            </w:r>
          </w:p>
        </w:tc>
      </w:tr>
      <w:tr w:rsidR="00573E36" w14:paraId="7EA649FE" w14:textId="77777777">
        <w:trPr>
          <w:cantSplit/>
        </w:trPr>
        <w:tc>
          <w:tcPr>
            <w:tcW w:w="3000" w:type="dxa"/>
            <w:shd w:val="clear" w:color="auto" w:fill="F2F2F2"/>
            <w:vAlign w:val="center"/>
          </w:tcPr>
          <w:p w:rsidR="00573E36" w:rsidRDefault="009D7E82" w14:paraId="596D5054" w14:textId="77777777">
            <w:pPr>
              <w:pStyle w:val="TableText"/>
            </w:pPr>
            <w:r>
              <w:rPr>
                <w:b/>
              </w:rPr>
              <w:t>Min. short-circuit current (Ik min)</w:t>
            </w:r>
          </w:p>
        </w:tc>
        <w:tc>
          <w:tcPr>
            <w:tcW w:w="3319" w:type="dxa"/>
            <w:shd w:val="clear" w:color="auto" w:fill="F2F2F2"/>
            <w:vAlign w:val="center"/>
          </w:tcPr>
          <w:p w:rsidR="00573E36" w:rsidRDefault="009D7E82" w14:paraId="25003927" w14:textId="77777777">
            <w:pPr>
              <w:pStyle w:val="TableText"/>
              <w:jc w:val="center"/>
            </w:pPr>
            <w:r>
              <w:t>1 kA</w:t>
            </w:r>
          </w:p>
        </w:tc>
        <w:tc>
          <w:tcPr>
            <w:tcW w:w="3319" w:type="dxa"/>
            <w:shd w:val="clear" w:color="auto" w:fill="F2F2F2"/>
            <w:vAlign w:val="center"/>
          </w:tcPr>
          <w:p w:rsidR="00573E36" w:rsidRDefault="009D7E82" w14:paraId="3923066D" w14:textId="77777777">
            <w:pPr>
              <w:pStyle w:val="TableText"/>
              <w:jc w:val="center"/>
            </w:pPr>
            <w:r>
              <w:t>0.38 kA</w:t>
            </w:r>
          </w:p>
        </w:tc>
      </w:tr>
      <w:tr w:rsidR="00573E36" w14:paraId="72A2F9EF" w14:textId="77777777">
        <w:trPr>
          <w:cantSplit/>
        </w:trPr>
        <w:tc>
          <w:tcPr>
            <w:tcW w:w="3000" w:type="dxa"/>
            <w:vAlign w:val="center"/>
          </w:tcPr>
          <w:p w:rsidR="00573E36" w:rsidRDefault="009D7E82" w14:paraId="5FEF1278" w14:textId="77777777">
            <w:pPr>
              <w:pStyle w:val="TableText"/>
            </w:pPr>
            <w:r>
              <w:rPr>
                <w:b/>
              </w:rPr>
              <w:t>Back-up fuse</w:t>
            </w:r>
          </w:p>
        </w:tc>
        <w:tc>
          <w:tcPr>
            <w:tcW w:w="3319" w:type="dxa"/>
            <w:vAlign w:val="center"/>
          </w:tcPr>
          <w:p w:rsidR="00573E36" w:rsidRDefault="009D7E82" w14:paraId="4EB9DF63" w14:textId="77777777">
            <w:pPr>
              <w:pStyle w:val="TableText"/>
              <w:jc w:val="center"/>
            </w:pPr>
            <w:r>
              <w:t>80 A</w:t>
            </w:r>
          </w:p>
        </w:tc>
        <w:tc>
          <w:tcPr>
            <w:tcW w:w="3319" w:type="dxa"/>
            <w:vAlign w:val="center"/>
          </w:tcPr>
          <w:p w:rsidR="00573E36" w:rsidRDefault="009D7E82" w14:paraId="7793EAC2" w14:textId="77777777">
            <w:pPr>
              <w:pStyle w:val="TableText"/>
              <w:jc w:val="center"/>
            </w:pPr>
            <w:r>
              <w:t>10 A</w:t>
            </w:r>
          </w:p>
        </w:tc>
      </w:tr>
      <w:tr w:rsidR="00573E36" w14:paraId="4FA0BA5A" w14:textId="77777777">
        <w:trPr>
          <w:cantSplit/>
        </w:trPr>
        <w:tc>
          <w:tcPr>
            <w:tcW w:w="3000" w:type="dxa"/>
            <w:shd w:val="clear" w:color="auto" w:fill="F2F2F2"/>
            <w:vAlign w:val="center"/>
          </w:tcPr>
          <w:p w:rsidR="00573E36" w:rsidRDefault="009D7E82" w14:paraId="12349BCB" w14:textId="77777777">
            <w:pPr>
              <w:pStyle w:val="TableText"/>
            </w:pPr>
            <w:r>
              <w:rPr>
                <w:b/>
              </w:rPr>
              <w:t>Connection diagram no.</w:t>
            </w:r>
          </w:p>
        </w:tc>
        <w:tc>
          <w:tcPr>
            <w:tcW w:w="3319" w:type="dxa"/>
            <w:shd w:val="clear" w:color="auto" w:fill="F2F2F2"/>
            <w:vAlign w:val="center"/>
          </w:tcPr>
          <w:p w:rsidR="00573E36" w:rsidRDefault="009D7E82" w14:paraId="268D22D8" w14:textId="77777777">
            <w:pPr>
              <w:pStyle w:val="TableText"/>
              <w:jc w:val="center"/>
            </w:pPr>
            <w:r>
              <w:t>KR68524-001</w:t>
            </w:r>
          </w:p>
        </w:tc>
        <w:tc>
          <w:tcPr>
            <w:tcW w:w="3319" w:type="dxa"/>
            <w:shd w:val="clear" w:color="auto" w:fill="F2F2F2"/>
            <w:vAlign w:val="center"/>
          </w:tcPr>
          <w:p w:rsidR="00573E36" w:rsidRDefault="009D7E82" w14:paraId="30D61ACB" w14:textId="77777777">
            <w:pPr>
              <w:pStyle w:val="TableText"/>
              <w:jc w:val="center"/>
            </w:pPr>
            <w:r>
              <w:t>KR68524-001</w:t>
            </w:r>
          </w:p>
        </w:tc>
      </w:tr>
    </w:tbl>
    <w:p w:rsidR="00573E36" w:rsidRDefault="00573E36" w14:paraId="06971CD3" w14:textId="77777777">
      <w:pPr>
        <w:spacing w:after="0" w:line="120" w:lineRule="exact"/>
        <w:rPr>
          <w:sz w:val="2"/>
        </w:rPr>
      </w:pPr>
    </w:p>
    <w:p w:rsidR="00573E36" w:rsidRDefault="009D7E82" w14:paraId="62B9309F" w14:textId="77777777">
      <w:pPr>
        <w:pStyle w:val="Note"/>
      </w:pPr>
      <w:r>
        <w:t>Palletizer values read from a photo of the cabinet door – please confirm on site.</w:t>
      </w:r>
    </w:p>
    <w:p w:rsidR="00573E36" w:rsidRDefault="009D7E82" w14:paraId="496BDEAF" w14:textId="77777777">
      <w:pPr>
        <w:pStyle w:val="Heading3"/>
      </w:pPr>
      <w:r>
        <w:t>Electrical data – stretch wrapper (nameplate K82448G)</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2745EEE9" w14:textId="77777777">
        <w:trPr>
          <w:cantSplit/>
          <w:tblHeader/>
        </w:trPr>
        <w:tc>
          <w:tcPr>
            <w:tcW w:w="3000" w:type="dxa"/>
            <w:shd w:val="clear" w:color="auto" w:fill="C8102E"/>
            <w:vAlign w:val="center"/>
          </w:tcPr>
          <w:p w:rsidR="00573E36" w:rsidRDefault="009D7E82" w14:paraId="4F5717B1" w14:textId="77777777">
            <w:pPr>
              <w:pStyle w:val="TableHead"/>
            </w:pPr>
            <w:r>
              <w:t>PARAMETER</w:t>
            </w:r>
          </w:p>
        </w:tc>
        <w:tc>
          <w:tcPr>
            <w:tcW w:w="6638" w:type="dxa"/>
            <w:shd w:val="clear" w:color="auto" w:fill="C8102E"/>
            <w:vAlign w:val="center"/>
          </w:tcPr>
          <w:p w:rsidR="00573E36" w:rsidRDefault="009D7E82" w14:paraId="48B272BC" w14:textId="77777777">
            <w:pPr>
              <w:pStyle w:val="TableHead"/>
              <w:jc w:val="center"/>
            </w:pPr>
            <w:r>
              <w:t>ROBOPAC GENESIS THUNDER</w:t>
            </w:r>
          </w:p>
        </w:tc>
      </w:tr>
      <w:tr w:rsidR="00573E36" w14:paraId="40FE9959" w14:textId="77777777">
        <w:trPr>
          <w:cantSplit/>
        </w:trPr>
        <w:tc>
          <w:tcPr>
            <w:tcW w:w="3000" w:type="dxa"/>
            <w:vAlign w:val="center"/>
          </w:tcPr>
          <w:p w:rsidR="00573E36" w:rsidRDefault="009D7E82" w14:paraId="73F6FF17" w14:textId="77777777">
            <w:pPr>
              <w:pStyle w:val="TableText"/>
            </w:pPr>
            <w:r>
              <w:rPr>
                <w:b/>
              </w:rPr>
              <w:t>Rated voltage</w:t>
            </w:r>
          </w:p>
        </w:tc>
        <w:tc>
          <w:tcPr>
            <w:tcW w:w="6638" w:type="dxa"/>
            <w:vAlign w:val="center"/>
          </w:tcPr>
          <w:p w:rsidR="00573E36" w:rsidRDefault="009D7E82" w14:paraId="4EDD86FF" w14:textId="77777777">
            <w:pPr>
              <w:pStyle w:val="TableText"/>
              <w:jc w:val="center"/>
            </w:pPr>
            <w:r>
              <w:t>400 V AC</w:t>
            </w:r>
          </w:p>
        </w:tc>
      </w:tr>
      <w:tr w:rsidR="00573E36" w14:paraId="70E4DBAC" w14:textId="77777777">
        <w:trPr>
          <w:cantSplit/>
        </w:trPr>
        <w:tc>
          <w:tcPr>
            <w:tcW w:w="3000" w:type="dxa"/>
            <w:shd w:val="clear" w:color="auto" w:fill="F2F2F2"/>
            <w:vAlign w:val="center"/>
          </w:tcPr>
          <w:p w:rsidR="00573E36" w:rsidRDefault="009D7E82" w14:paraId="39B09B28" w14:textId="77777777">
            <w:pPr>
              <w:pStyle w:val="TableText"/>
            </w:pPr>
            <w:r>
              <w:rPr>
                <w:b/>
              </w:rPr>
              <w:t>Frequency / phases</w:t>
            </w:r>
          </w:p>
        </w:tc>
        <w:tc>
          <w:tcPr>
            <w:tcW w:w="6638" w:type="dxa"/>
            <w:shd w:val="clear" w:color="auto" w:fill="F2F2F2"/>
            <w:vAlign w:val="center"/>
          </w:tcPr>
          <w:p w:rsidR="00573E36" w:rsidRDefault="009D7E82" w14:paraId="334DE983" w14:textId="77777777">
            <w:pPr>
              <w:pStyle w:val="TableText"/>
              <w:jc w:val="center"/>
            </w:pPr>
            <w:r>
              <w:t>50 Hz / 3PH / PE</w:t>
            </w:r>
          </w:p>
        </w:tc>
      </w:tr>
      <w:tr w:rsidR="00573E36" w14:paraId="0B4593E3" w14:textId="77777777">
        <w:trPr>
          <w:cantSplit/>
        </w:trPr>
        <w:tc>
          <w:tcPr>
            <w:tcW w:w="3000" w:type="dxa"/>
            <w:vAlign w:val="center"/>
          </w:tcPr>
          <w:p w:rsidR="00573E36" w:rsidRDefault="009D7E82" w14:paraId="37EFD6FC" w14:textId="77777777">
            <w:pPr>
              <w:pStyle w:val="TableText"/>
            </w:pPr>
            <w:r>
              <w:rPr>
                <w:b/>
              </w:rPr>
              <w:t>Current (absorption)</w:t>
            </w:r>
          </w:p>
        </w:tc>
        <w:tc>
          <w:tcPr>
            <w:tcW w:w="6638" w:type="dxa"/>
            <w:vAlign w:val="center"/>
          </w:tcPr>
          <w:p w:rsidR="00573E36" w:rsidRDefault="009D7E82" w14:paraId="4F361284" w14:textId="77777777">
            <w:pPr>
              <w:pStyle w:val="TableText"/>
              <w:jc w:val="center"/>
            </w:pPr>
            <w:r>
              <w:t>52.8 A</w:t>
            </w:r>
          </w:p>
        </w:tc>
      </w:tr>
      <w:tr w:rsidR="00573E36" w14:paraId="26F2D043" w14:textId="77777777">
        <w:trPr>
          <w:cantSplit/>
        </w:trPr>
        <w:tc>
          <w:tcPr>
            <w:tcW w:w="3000" w:type="dxa"/>
            <w:shd w:val="clear" w:color="auto" w:fill="F2F2F2"/>
            <w:vAlign w:val="center"/>
          </w:tcPr>
          <w:p w:rsidR="00573E36" w:rsidRDefault="009D7E82" w14:paraId="371103F9" w14:textId="77777777">
            <w:pPr>
              <w:pStyle w:val="TableText"/>
            </w:pPr>
            <w:r>
              <w:rPr>
                <w:b/>
              </w:rPr>
              <w:t>Total power</w:t>
            </w:r>
          </w:p>
        </w:tc>
        <w:tc>
          <w:tcPr>
            <w:tcW w:w="6638" w:type="dxa"/>
            <w:shd w:val="clear" w:color="auto" w:fill="F2F2F2"/>
            <w:vAlign w:val="center"/>
          </w:tcPr>
          <w:p w:rsidR="00573E36" w:rsidRDefault="009D7E82" w14:paraId="6F4B9A65" w14:textId="77777777">
            <w:pPr>
              <w:pStyle w:val="TableText"/>
              <w:jc w:val="center"/>
            </w:pPr>
            <w:r>
              <w:t>28.5 kW</w:t>
            </w:r>
          </w:p>
        </w:tc>
      </w:tr>
      <w:tr w:rsidR="00573E36" w14:paraId="5E3F4774" w14:textId="77777777">
        <w:trPr>
          <w:cantSplit/>
        </w:trPr>
        <w:tc>
          <w:tcPr>
            <w:tcW w:w="3000" w:type="dxa"/>
            <w:vAlign w:val="center"/>
          </w:tcPr>
          <w:p w:rsidR="00573E36" w:rsidRDefault="009D7E82" w14:paraId="16EC7195" w14:textId="77777777">
            <w:pPr>
              <w:pStyle w:val="TableText"/>
            </w:pPr>
            <w:r>
              <w:rPr>
                <w:b/>
              </w:rPr>
              <w:t>Short-circuit current</w:t>
            </w:r>
          </w:p>
        </w:tc>
        <w:tc>
          <w:tcPr>
            <w:tcW w:w="6638" w:type="dxa"/>
            <w:vAlign w:val="center"/>
          </w:tcPr>
          <w:p w:rsidR="00573E36" w:rsidRDefault="009D7E82" w14:paraId="0717573C" w14:textId="77777777">
            <w:pPr>
              <w:pStyle w:val="TableText"/>
              <w:jc w:val="center"/>
            </w:pPr>
            <w:r>
              <w:t>10 kA</w:t>
            </w:r>
          </w:p>
        </w:tc>
      </w:tr>
      <w:tr w:rsidR="00573E36" w14:paraId="66E7CE8B" w14:textId="77777777">
        <w:trPr>
          <w:cantSplit/>
        </w:trPr>
        <w:tc>
          <w:tcPr>
            <w:tcW w:w="3000" w:type="dxa"/>
            <w:shd w:val="clear" w:color="auto" w:fill="F2F2F2"/>
            <w:vAlign w:val="center"/>
          </w:tcPr>
          <w:p w:rsidR="00573E36" w:rsidRDefault="009D7E82" w14:paraId="4388927D" w14:textId="77777777">
            <w:pPr>
              <w:pStyle w:val="TableText"/>
            </w:pPr>
            <w:r>
              <w:rPr>
                <w:b/>
              </w:rPr>
              <w:t>Electrical drawing no.</w:t>
            </w:r>
          </w:p>
        </w:tc>
        <w:tc>
          <w:tcPr>
            <w:tcW w:w="6638" w:type="dxa"/>
            <w:shd w:val="clear" w:color="auto" w:fill="F2F2F2"/>
            <w:vAlign w:val="center"/>
          </w:tcPr>
          <w:p w:rsidR="00573E36" w:rsidRDefault="009D7E82" w14:paraId="0B356CE6" w14:textId="77777777">
            <w:pPr>
              <w:pStyle w:val="TableText"/>
              <w:jc w:val="center"/>
            </w:pPr>
            <w:r>
              <w:t>T2230238</w:t>
            </w:r>
          </w:p>
        </w:tc>
      </w:tr>
    </w:tbl>
    <w:p w:rsidR="00573E36" w:rsidRDefault="00573E36" w14:paraId="2A1F701D" w14:textId="77777777">
      <w:pPr>
        <w:spacing w:after="0" w:line="120" w:lineRule="exact"/>
        <w:rPr>
          <w:sz w:val="2"/>
        </w:rPr>
      </w:pPr>
    </w:p>
    <w:p w:rsidR="00573E36" w:rsidRDefault="009D7E82" w14:paraId="5D1FD21B" w14:textId="77777777">
      <w:r>
        <w:t>Stretch wrapper: Robopac Genesis Thunder, manufacturer Aetna Group S.p.A., Villa Verucchio (Italy); Aetna serial no. T223060238, Krones no. K82448G. Palletizer running format seen on HMI: 0.5 L shrinkpack 4×3. Layers are formed by the Krones Robobox T-GS before the Modulpal Pro.</w:t>
      </w:r>
    </w:p>
    <w:p w:rsidR="00573E36" w:rsidRDefault="009D7E82" w14:paraId="57B5DA8C" w14:textId="77777777">
      <w:r>
        <w:t>MultiCo S pack conveyor: process plate “Pack conveyor 1, MultiCo, KR673WU, 2024”, Krones Hungary Kft., Debrecen; location tag =LN01.MCO1; drives SEW-Eurodrive MGFAS2-DSM-C (400 V, IE5). Set-up plate KR67-3WU covers 0.5 L, 1.5 L and 1 L PET packs.</w:t>
      </w:r>
    </w:p>
    <w:p w:rsidR="00573E36" w:rsidRDefault="009D7E82" w14:paraId="6D66CC63" w14:textId="77777777">
      <w:r>
        <w:t>Palco S pallet conveyor: galvanised chain and roller conveyors that bring empty pallets and tier sheets to the Modulpal Pro, carry full pallets through the Robopac stretch wrapper and out to the forklift pick-up point.</w:t>
      </w:r>
    </w:p>
    <w:p w:rsidR="00573E36" w:rsidRDefault="009D7E82" w14:paraId="6C772F39"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3EFCA41" w14:textId="77777777">
        <w:trPr>
          <w:cantSplit/>
        </w:trPr>
        <w:tc>
          <w:tcPr>
            <w:tcW w:w="4699" w:type="dxa"/>
            <w:vAlign w:val="center"/>
          </w:tcPr>
          <w:p w:rsidR="00573E36" w:rsidRDefault="009D7E82" w14:paraId="5F96A722" w14:textId="77777777">
            <w:pPr>
              <w:keepNext/>
              <w:jc w:val="center"/>
            </w:pPr>
            <w:r>
              <w:rPr>
                <w:noProof/>
              </w:rPr>
              <w:drawing>
                <wp:inline distT="0" distB="0" distL="0" distR="0" wp14:anchorId="059CA3AA" wp14:editId="07777777">
                  <wp:extent cx="2912400" cy="2185200"/>
                  <wp:effectExtent l="0" t="0" r="0" b="0"/>
                  <wp:docPr id="31" name="Picture 31" descr="MultiCo S pack conveyor (KR673WU) with Fanta packs" title="MultiCo S pack conveyor (KR673WU) with Fanta p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_main.jpg"/>
                          <pic:cNvPicPr/>
                        </pic:nvPicPr>
                        <pic:blipFill>
                          <a:blip r:embed="rId4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B95CD12" w14:textId="77777777"/>
        </w:tc>
        <w:tc>
          <w:tcPr>
            <w:tcW w:w="4699" w:type="dxa"/>
            <w:vAlign w:val="center"/>
          </w:tcPr>
          <w:p w:rsidR="00573E36" w:rsidRDefault="009D7E82" w14:paraId="5220BBB2" w14:textId="77777777">
            <w:pPr>
              <w:keepNext/>
              <w:jc w:val="center"/>
            </w:pPr>
            <w:r>
              <w:rPr>
                <w:noProof/>
              </w:rPr>
              <w:drawing>
                <wp:inline distT="0" distB="0" distL="0" distR="0" wp14:anchorId="44F7EB54" wp14:editId="07777777">
                  <wp:extent cx="2912400" cy="2185200"/>
                  <wp:effectExtent l="0" t="0" r="0" b="0"/>
                  <wp:docPr id="32" name="Picture 32" descr="MultiCo S – Coca-Cola 0.5 L packs to palletizer" title="MultiCo S – Coca-Cola 0.5 L packs to pallet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_packs.jpg"/>
                          <pic:cNvPicPr/>
                        </pic:nvPicPr>
                        <pic:blipFill>
                          <a:blip r:embed="rId42"/>
                          <a:stretch>
                            <a:fillRect/>
                          </a:stretch>
                        </pic:blipFill>
                        <pic:spPr>
                          <a:xfrm>
                            <a:off x="0" y="0"/>
                            <a:ext cx="2912400" cy="2185200"/>
                          </a:xfrm>
                          <a:prstGeom prst="rect">
                            <a:avLst/>
                          </a:prstGeom>
                        </pic:spPr>
                      </pic:pic>
                    </a:graphicData>
                  </a:graphic>
                </wp:inline>
              </w:drawing>
            </w:r>
          </w:p>
        </w:tc>
      </w:tr>
      <w:tr w:rsidR="00573E36" w14:paraId="78024471" w14:textId="77777777">
        <w:trPr>
          <w:cantSplit/>
        </w:trPr>
        <w:tc>
          <w:tcPr>
            <w:tcW w:w="4699" w:type="dxa"/>
            <w:vAlign w:val="center"/>
          </w:tcPr>
          <w:p w:rsidR="00573E36" w:rsidRDefault="009D7E82" w14:paraId="0B01ECBA" w14:textId="77777777">
            <w:pPr>
              <w:pStyle w:val="CaptionSmall"/>
              <w:spacing w:before="60"/>
            </w:pPr>
            <w:r>
              <w:t>MultiCo S pack conveyor (KR673WU) with Fanta packs</w:t>
            </w:r>
          </w:p>
        </w:tc>
        <w:tc>
          <w:tcPr>
            <w:tcW w:w="240" w:type="dxa"/>
          </w:tcPr>
          <w:p w:rsidR="00573E36" w:rsidRDefault="00573E36" w14:paraId="13CB595B" w14:textId="77777777"/>
        </w:tc>
        <w:tc>
          <w:tcPr>
            <w:tcW w:w="4699" w:type="dxa"/>
            <w:vAlign w:val="center"/>
          </w:tcPr>
          <w:p w:rsidR="00573E36" w:rsidRDefault="009D7E82" w14:paraId="60D9DC81" w14:textId="77777777">
            <w:pPr>
              <w:pStyle w:val="CaptionSmall"/>
              <w:spacing w:before="60"/>
            </w:pPr>
            <w:r>
              <w:t>MultiCo S – Coca-Cola 0.5 L packs to palletizer</w:t>
            </w:r>
          </w:p>
        </w:tc>
      </w:tr>
      <w:tr w:rsidR="00573E36" w14:paraId="6D9C8D39" w14:textId="77777777">
        <w:trPr>
          <w:cantSplit/>
        </w:trPr>
        <w:tc>
          <w:tcPr>
            <w:tcW w:w="4699" w:type="dxa"/>
            <w:vAlign w:val="center"/>
          </w:tcPr>
          <w:p w:rsidR="00573E36" w:rsidRDefault="009D7E82" w14:paraId="675E05EE" w14:textId="77777777">
            <w:pPr>
              <w:keepNext/>
              <w:jc w:val="center"/>
            </w:pPr>
            <w:r>
              <w:rPr>
                <w:noProof/>
              </w:rPr>
              <w:drawing>
                <wp:inline distT="0" distB="0" distL="0" distR="0" wp14:anchorId="108BA35F" wp14:editId="07777777">
                  <wp:extent cx="2912400" cy="2185200"/>
                  <wp:effectExtent l="0" t="0" r="0" b="0"/>
                  <wp:docPr id="33" name="Picture 33" descr="Modulpal Pro 1AD palletizer – columns and full pallet" title="Modulpal Pro 1AD palletizer – columns and full p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_cols.jpg"/>
                          <pic:cNvPicPr/>
                        </pic:nvPicPr>
                        <pic:blipFill>
                          <a:blip r:embed="rId4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FC17F8B" w14:textId="77777777"/>
        </w:tc>
        <w:tc>
          <w:tcPr>
            <w:tcW w:w="4699" w:type="dxa"/>
            <w:vAlign w:val="center"/>
          </w:tcPr>
          <w:p w:rsidR="00573E36" w:rsidRDefault="009D7E82" w14:paraId="0A4F7224" w14:textId="77777777">
            <w:pPr>
              <w:keepNext/>
              <w:jc w:val="center"/>
            </w:pPr>
            <w:r>
              <w:rPr>
                <w:noProof/>
              </w:rPr>
              <w:drawing>
                <wp:inline distT="0" distB="0" distL="0" distR="0" wp14:anchorId="4E8FC714" wp14:editId="07777777">
                  <wp:extent cx="2912400" cy="2185200"/>
                  <wp:effectExtent l="0" t="0" r="0" b="0"/>
                  <wp:docPr id="34" name="Picture 34" descr="Palletizer infeed – pack grouping section (=PL1 +BP3)" title="Palletizer infeed – pack grouping section (=PL1 +B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_infeed.jpg"/>
                          <pic:cNvPicPr/>
                        </pic:nvPicPr>
                        <pic:blipFill>
                          <a:blip r:embed="rId44"/>
                          <a:stretch>
                            <a:fillRect/>
                          </a:stretch>
                        </pic:blipFill>
                        <pic:spPr>
                          <a:xfrm>
                            <a:off x="0" y="0"/>
                            <a:ext cx="2912400" cy="2185200"/>
                          </a:xfrm>
                          <a:prstGeom prst="rect">
                            <a:avLst/>
                          </a:prstGeom>
                        </pic:spPr>
                      </pic:pic>
                    </a:graphicData>
                  </a:graphic>
                </wp:inline>
              </w:drawing>
            </w:r>
          </w:p>
        </w:tc>
      </w:tr>
      <w:tr w:rsidR="00573E36" w14:paraId="5AFDB613" w14:textId="77777777">
        <w:trPr>
          <w:cantSplit/>
        </w:trPr>
        <w:tc>
          <w:tcPr>
            <w:tcW w:w="4699" w:type="dxa"/>
            <w:vAlign w:val="center"/>
          </w:tcPr>
          <w:p w:rsidR="00573E36" w:rsidRDefault="009D7E82" w14:paraId="6FD32CF6" w14:textId="77777777">
            <w:pPr>
              <w:pStyle w:val="CaptionSmall"/>
              <w:spacing w:before="60"/>
            </w:pPr>
            <w:r>
              <w:t>Modulpal Pro 1AD palletizer – columns and full pallet</w:t>
            </w:r>
          </w:p>
        </w:tc>
        <w:tc>
          <w:tcPr>
            <w:tcW w:w="240" w:type="dxa"/>
          </w:tcPr>
          <w:p w:rsidR="00573E36" w:rsidRDefault="00573E36" w14:paraId="5AE48A43" w14:textId="77777777"/>
        </w:tc>
        <w:tc>
          <w:tcPr>
            <w:tcW w:w="4699" w:type="dxa"/>
            <w:vAlign w:val="center"/>
          </w:tcPr>
          <w:p w:rsidR="00573E36" w:rsidRDefault="009D7E82" w14:paraId="5E9F271E" w14:textId="77777777">
            <w:pPr>
              <w:pStyle w:val="CaptionSmall"/>
              <w:spacing w:before="60"/>
            </w:pPr>
            <w:r>
              <w:t>Palletizer infeed – pack grouping section (=PL1 +BP3)</w:t>
            </w:r>
          </w:p>
        </w:tc>
      </w:tr>
      <w:tr w:rsidR="00573E36" w14:paraId="50F40DEB" w14:textId="77777777">
        <w:trPr>
          <w:cantSplit/>
        </w:trPr>
        <w:tc>
          <w:tcPr>
            <w:tcW w:w="4699" w:type="dxa"/>
            <w:vAlign w:val="center"/>
          </w:tcPr>
          <w:p w:rsidR="00573E36" w:rsidRDefault="009D7E82" w14:paraId="77A52294" w14:textId="77777777">
            <w:pPr>
              <w:keepNext/>
              <w:jc w:val="center"/>
            </w:pPr>
            <w:r>
              <w:rPr>
                <w:noProof/>
              </w:rPr>
              <w:drawing>
                <wp:inline distT="0" distB="0" distL="0" distR="0" wp14:anchorId="36822158" wp14:editId="07777777">
                  <wp:extent cx="2912400" cy="2185200"/>
                  <wp:effectExtent l="0" t="0" r="0" b="0"/>
                  <wp:docPr id="35" name="Picture 35" descr="Robobox T-GS layer forming robot" title="Robobox T-GS layer forming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box.jpg"/>
                          <pic:cNvPicPr/>
                        </pic:nvPicPr>
                        <pic:blipFill>
                          <a:blip r:embed="rId4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07DCDA8" w14:textId="77777777"/>
        </w:tc>
        <w:tc>
          <w:tcPr>
            <w:tcW w:w="4699" w:type="dxa"/>
            <w:vAlign w:val="center"/>
          </w:tcPr>
          <w:p w:rsidR="00573E36" w:rsidRDefault="009D7E82" w14:paraId="450EA2D7" w14:textId="77777777">
            <w:pPr>
              <w:keepNext/>
              <w:jc w:val="center"/>
            </w:pPr>
            <w:r>
              <w:rPr>
                <w:noProof/>
              </w:rPr>
              <w:drawing>
                <wp:inline distT="0" distB="0" distL="0" distR="0" wp14:anchorId="4D145A08" wp14:editId="07777777">
                  <wp:extent cx="2912400" cy="2185200"/>
                  <wp:effectExtent l="0" t="0" r="0" b="0"/>
                  <wp:docPr id="36" name="Picture 36" descr="Robopac Genesis Thunder stretch wrapper – wrapping ring" title="Robopac Genesis Thunder stretch wrapper – wrapping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_main.jpg"/>
                          <pic:cNvPicPr/>
                        </pic:nvPicPr>
                        <pic:blipFill>
                          <a:blip r:embed="rId46"/>
                          <a:stretch>
                            <a:fillRect/>
                          </a:stretch>
                        </pic:blipFill>
                        <pic:spPr>
                          <a:xfrm>
                            <a:off x="0" y="0"/>
                            <a:ext cx="2912400" cy="2185200"/>
                          </a:xfrm>
                          <a:prstGeom prst="rect">
                            <a:avLst/>
                          </a:prstGeom>
                        </pic:spPr>
                      </pic:pic>
                    </a:graphicData>
                  </a:graphic>
                </wp:inline>
              </w:drawing>
            </w:r>
          </w:p>
        </w:tc>
      </w:tr>
      <w:tr w:rsidR="00573E36" w14:paraId="769837E2" w14:textId="77777777">
        <w:trPr>
          <w:cantSplit/>
        </w:trPr>
        <w:tc>
          <w:tcPr>
            <w:tcW w:w="4699" w:type="dxa"/>
            <w:vAlign w:val="center"/>
          </w:tcPr>
          <w:p w:rsidR="00573E36" w:rsidRDefault="009D7E82" w14:paraId="681804EB" w14:textId="77777777">
            <w:pPr>
              <w:pStyle w:val="CaptionSmall"/>
              <w:spacing w:before="60"/>
            </w:pPr>
            <w:r>
              <w:t>Robobox T-GS layer forming robot</w:t>
            </w:r>
          </w:p>
        </w:tc>
        <w:tc>
          <w:tcPr>
            <w:tcW w:w="240" w:type="dxa"/>
          </w:tcPr>
          <w:p w:rsidR="00573E36" w:rsidRDefault="00573E36" w14:paraId="3DD355C9" w14:textId="77777777"/>
        </w:tc>
        <w:tc>
          <w:tcPr>
            <w:tcW w:w="4699" w:type="dxa"/>
            <w:vAlign w:val="center"/>
          </w:tcPr>
          <w:p w:rsidR="00573E36" w:rsidRDefault="009D7E82" w14:paraId="2B6267DE" w14:textId="77777777">
            <w:pPr>
              <w:pStyle w:val="CaptionSmall"/>
              <w:spacing w:before="60"/>
            </w:pPr>
            <w:r>
              <w:t>Robopac Genesis Thunder stretch wrapper – wrapping ring</w:t>
            </w:r>
          </w:p>
        </w:tc>
      </w:tr>
      <w:tr w:rsidR="00573E36" w14:paraId="1A81F0B1" w14:textId="77777777">
        <w:trPr>
          <w:cantSplit/>
        </w:trPr>
        <w:tc>
          <w:tcPr>
            <w:tcW w:w="4699" w:type="dxa"/>
            <w:vAlign w:val="center"/>
          </w:tcPr>
          <w:p w:rsidR="00573E36" w:rsidRDefault="009D7E82" w14:paraId="717AAFBA" w14:textId="77777777">
            <w:pPr>
              <w:keepNext/>
              <w:jc w:val="center"/>
            </w:pPr>
            <w:r>
              <w:rPr>
                <w:noProof/>
              </w:rPr>
              <w:drawing>
                <wp:inline distT="0" distB="0" distL="0" distR="0" wp14:anchorId="3B19554D" wp14:editId="07777777">
                  <wp:extent cx="2912400" cy="2185200"/>
                  <wp:effectExtent l="0" t="0" r="0" b="0"/>
                  <wp:docPr id="37" name="Picture 37" descr="Stretch wrapper – control cabinet with HMI" title="Stretch wrapper – control cabinet with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_cab.jpg"/>
                          <pic:cNvPicPr/>
                        </pic:nvPicPr>
                        <pic:blipFill>
                          <a:blip r:embed="rId4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6EE48EE" w14:textId="77777777"/>
        </w:tc>
        <w:tc>
          <w:tcPr>
            <w:tcW w:w="4699" w:type="dxa"/>
            <w:vAlign w:val="center"/>
          </w:tcPr>
          <w:p w:rsidR="00573E36" w:rsidRDefault="009D7E82" w14:paraId="2908EB2C" w14:textId="77777777">
            <w:pPr>
              <w:keepNext/>
              <w:jc w:val="center"/>
            </w:pPr>
            <w:r>
              <w:rPr>
                <w:noProof/>
              </w:rPr>
              <w:drawing>
                <wp:inline distT="0" distB="0" distL="0" distR="0" wp14:anchorId="57CF1407" wp14:editId="07777777">
                  <wp:extent cx="2912400" cy="2185200"/>
                  <wp:effectExtent l="0" t="0" r="0" b="0"/>
                  <wp:docPr id="38" name="Picture 38" descr="Palco S (KR571D5) – roller conveyor with wrapped pallet" title="Palco S (KR571D5) – roller conveyor with wrapped p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co_full.jpg"/>
                          <pic:cNvPicPr/>
                        </pic:nvPicPr>
                        <pic:blipFill>
                          <a:blip r:embed="rId48"/>
                          <a:stretch>
                            <a:fillRect/>
                          </a:stretch>
                        </pic:blipFill>
                        <pic:spPr>
                          <a:xfrm>
                            <a:off x="0" y="0"/>
                            <a:ext cx="2912400" cy="2185200"/>
                          </a:xfrm>
                          <a:prstGeom prst="rect">
                            <a:avLst/>
                          </a:prstGeom>
                        </pic:spPr>
                      </pic:pic>
                    </a:graphicData>
                  </a:graphic>
                </wp:inline>
              </w:drawing>
            </w:r>
          </w:p>
        </w:tc>
      </w:tr>
      <w:tr w:rsidR="00573E36" w14:paraId="79B87879" w14:textId="77777777">
        <w:trPr>
          <w:cantSplit/>
        </w:trPr>
        <w:tc>
          <w:tcPr>
            <w:tcW w:w="4699" w:type="dxa"/>
            <w:vAlign w:val="center"/>
          </w:tcPr>
          <w:p w:rsidR="00573E36" w:rsidRDefault="009D7E82" w14:paraId="4F88CC25" w14:textId="77777777">
            <w:pPr>
              <w:pStyle w:val="CaptionSmall"/>
              <w:spacing w:before="60"/>
            </w:pPr>
            <w:r>
              <w:t>Stretch wrapper – control cabinet with HMI</w:t>
            </w:r>
          </w:p>
        </w:tc>
        <w:tc>
          <w:tcPr>
            <w:tcW w:w="240" w:type="dxa"/>
          </w:tcPr>
          <w:p w:rsidR="00573E36" w:rsidRDefault="00573E36" w14:paraId="121FD38A" w14:textId="77777777"/>
        </w:tc>
        <w:tc>
          <w:tcPr>
            <w:tcW w:w="4699" w:type="dxa"/>
            <w:vAlign w:val="center"/>
          </w:tcPr>
          <w:p w:rsidR="00573E36" w:rsidRDefault="009D7E82" w14:paraId="5E82BBB6" w14:textId="77777777">
            <w:pPr>
              <w:pStyle w:val="CaptionSmall"/>
              <w:spacing w:before="60"/>
            </w:pPr>
            <w:r>
              <w:t>Palco S (KR571D5) – roller conveyor with wrapped pallet</w:t>
            </w:r>
          </w:p>
        </w:tc>
      </w:tr>
      <w:tr w:rsidR="00573E36" w14:paraId="1FE2DD96" w14:textId="77777777">
        <w:trPr>
          <w:cantSplit/>
        </w:trPr>
        <w:tc>
          <w:tcPr>
            <w:tcW w:w="4699" w:type="dxa"/>
            <w:vAlign w:val="center"/>
          </w:tcPr>
          <w:p w:rsidR="00573E36" w:rsidRDefault="009D7E82" w14:paraId="27357532" w14:textId="77777777">
            <w:pPr>
              <w:keepNext/>
              <w:jc w:val="center"/>
            </w:pPr>
            <w:r>
              <w:rPr>
                <w:noProof/>
              </w:rPr>
              <w:drawing>
                <wp:inline distT="0" distB="0" distL="0" distR="0" wp14:anchorId="0EFF7FA9" wp14:editId="07777777">
                  <wp:extent cx="2912400" cy="2185200"/>
                  <wp:effectExtent l="0" t="0" r="0" b="0"/>
                  <wp:docPr id="39" name="Picture 39" descr="Palco S – chain conveyors at the stretch wrapper" title="Palco S – chain conveyors at the stretch wr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co_chain.jpg"/>
                          <pic:cNvPicPr/>
                        </pic:nvPicPr>
                        <pic:blipFill>
                          <a:blip r:embed="rId4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7F023C8" w14:textId="77777777"/>
        </w:tc>
        <w:tc>
          <w:tcPr>
            <w:tcW w:w="4699" w:type="dxa"/>
            <w:vAlign w:val="center"/>
          </w:tcPr>
          <w:p w:rsidR="00573E36" w:rsidRDefault="009D7E82" w14:paraId="4BDB5498" w14:textId="77777777">
            <w:pPr>
              <w:keepNext/>
              <w:jc w:val="center"/>
            </w:pPr>
            <w:r>
              <w:rPr>
                <w:noProof/>
              </w:rPr>
              <w:drawing>
                <wp:inline distT="0" distB="0" distL="0" distR="0" wp14:anchorId="7AB8B49F" wp14:editId="07777777">
                  <wp:extent cx="2912400" cy="2185200"/>
                  <wp:effectExtent l="0" t="0" r="0" b="0"/>
                  <wp:docPr id="40" name="Picture 40" descr="Palco S – empty pallet / tier-sheet station with scissor lift" title="Palco S – empty pallet / tier-sheet station with scissor l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co_layer.jpg"/>
                          <pic:cNvPicPr/>
                        </pic:nvPicPr>
                        <pic:blipFill>
                          <a:blip r:embed="rId50"/>
                          <a:stretch>
                            <a:fillRect/>
                          </a:stretch>
                        </pic:blipFill>
                        <pic:spPr>
                          <a:xfrm>
                            <a:off x="0" y="0"/>
                            <a:ext cx="2912400" cy="2185200"/>
                          </a:xfrm>
                          <a:prstGeom prst="rect">
                            <a:avLst/>
                          </a:prstGeom>
                        </pic:spPr>
                      </pic:pic>
                    </a:graphicData>
                  </a:graphic>
                </wp:inline>
              </w:drawing>
            </w:r>
          </w:p>
        </w:tc>
      </w:tr>
      <w:tr w:rsidR="00573E36" w14:paraId="3CCA27CB" w14:textId="77777777">
        <w:trPr>
          <w:cantSplit/>
        </w:trPr>
        <w:tc>
          <w:tcPr>
            <w:tcW w:w="4699" w:type="dxa"/>
            <w:vAlign w:val="center"/>
          </w:tcPr>
          <w:p w:rsidR="00573E36" w:rsidRDefault="009D7E82" w14:paraId="33681171" w14:textId="77777777">
            <w:pPr>
              <w:pStyle w:val="CaptionSmall"/>
              <w:spacing w:before="60"/>
            </w:pPr>
            <w:r>
              <w:t>Palco S – chain conveyors at the stretch wrapper</w:t>
            </w:r>
          </w:p>
        </w:tc>
        <w:tc>
          <w:tcPr>
            <w:tcW w:w="240" w:type="dxa"/>
          </w:tcPr>
          <w:p w:rsidR="00573E36" w:rsidRDefault="00573E36" w14:paraId="2916C19D" w14:textId="77777777"/>
        </w:tc>
        <w:tc>
          <w:tcPr>
            <w:tcW w:w="4699" w:type="dxa"/>
            <w:vAlign w:val="center"/>
          </w:tcPr>
          <w:p w:rsidR="00573E36" w:rsidRDefault="009D7E82" w14:paraId="4373CB02" w14:textId="77777777">
            <w:pPr>
              <w:pStyle w:val="CaptionSmall"/>
              <w:spacing w:before="60"/>
            </w:pPr>
            <w:r>
              <w:t>Palco S – empty pallet / tier-sheet station with scissor lift</w:t>
            </w:r>
          </w:p>
        </w:tc>
      </w:tr>
    </w:tbl>
    <w:p w:rsidR="00573E36" w:rsidRDefault="00573E36" w14:paraId="74869460" w14:textId="77777777">
      <w:pPr>
        <w:spacing w:after="0" w:line="160" w:lineRule="exact"/>
        <w:rPr>
          <w:sz w:val="2"/>
        </w:rPr>
      </w:pPr>
    </w:p>
    <w:p w:rsidR="00573E36" w:rsidRDefault="009D7E82" w14:paraId="47BB5631" w14:textId="77777777">
      <w:pPr>
        <w:pStyle w:val="Heading2"/>
        <w:pageBreakBefore/>
      </w:pPr>
      <w:bookmarkStart w:name="_Toc000115" w:id="14"/>
      <w:r>
        <w:t>4.10  Linadry dryer, SynCo conveyor, coding and lubrication</w:t>
      </w:r>
      <w:bookmarkEnd w:id="14"/>
    </w:p>
    <w:p w:rsidR="00573E36" w:rsidRDefault="009D7E82" w14:paraId="473801A3"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06653424" w14:textId="77777777">
        <w:trPr>
          <w:cantSplit/>
          <w:tblHeader/>
        </w:trPr>
        <w:tc>
          <w:tcPr>
            <w:tcW w:w="1900" w:type="dxa"/>
            <w:shd w:val="clear" w:color="auto" w:fill="C8102E"/>
            <w:vAlign w:val="center"/>
          </w:tcPr>
          <w:p w:rsidR="00573E36" w:rsidRDefault="009D7E82" w14:paraId="01E7A2BF" w14:textId="77777777">
            <w:pPr>
              <w:pStyle w:val="TableHead"/>
            </w:pPr>
            <w:r>
              <w:t>MACHINE</w:t>
            </w:r>
          </w:p>
        </w:tc>
        <w:tc>
          <w:tcPr>
            <w:tcW w:w="1000" w:type="dxa"/>
            <w:shd w:val="clear" w:color="auto" w:fill="C8102E"/>
            <w:vAlign w:val="center"/>
          </w:tcPr>
          <w:p w:rsidR="00573E36" w:rsidRDefault="009D7E82" w14:paraId="2FCB4A4C" w14:textId="77777777">
            <w:pPr>
              <w:pStyle w:val="TableHead"/>
              <w:jc w:val="center"/>
            </w:pPr>
            <w:r>
              <w:t>KRONES NO.</w:t>
            </w:r>
          </w:p>
        </w:tc>
        <w:tc>
          <w:tcPr>
            <w:tcW w:w="1500" w:type="dxa"/>
            <w:shd w:val="clear" w:color="auto" w:fill="C8102E"/>
            <w:vAlign w:val="center"/>
          </w:tcPr>
          <w:p w:rsidR="00573E36" w:rsidRDefault="009D7E82" w14:paraId="69D64008" w14:textId="77777777">
            <w:pPr>
              <w:pStyle w:val="TableHead"/>
              <w:jc w:val="center"/>
            </w:pPr>
            <w:r>
              <w:t>TYPE</w:t>
            </w:r>
          </w:p>
        </w:tc>
        <w:tc>
          <w:tcPr>
            <w:tcW w:w="700" w:type="dxa"/>
            <w:shd w:val="clear" w:color="auto" w:fill="C8102E"/>
            <w:vAlign w:val="center"/>
          </w:tcPr>
          <w:p w:rsidR="00573E36" w:rsidRDefault="009D7E82" w14:paraId="2C8C95C1" w14:textId="77777777">
            <w:pPr>
              <w:pStyle w:val="TableHead"/>
              <w:jc w:val="center"/>
            </w:pPr>
            <w:r>
              <w:t>MFG. DATE</w:t>
            </w:r>
          </w:p>
        </w:tc>
        <w:tc>
          <w:tcPr>
            <w:tcW w:w="1100" w:type="dxa"/>
            <w:shd w:val="clear" w:color="auto" w:fill="C8102E"/>
            <w:vAlign w:val="center"/>
          </w:tcPr>
          <w:p w:rsidR="00573E36" w:rsidRDefault="009D7E82" w14:paraId="4A639E8F" w14:textId="77777777">
            <w:pPr>
              <w:pStyle w:val="TableHead"/>
              <w:jc w:val="center"/>
            </w:pPr>
            <w:r>
              <w:t>SERIAL NO.</w:t>
            </w:r>
          </w:p>
        </w:tc>
        <w:tc>
          <w:tcPr>
            <w:tcW w:w="900" w:type="dxa"/>
            <w:shd w:val="clear" w:color="auto" w:fill="C8102E"/>
            <w:vAlign w:val="center"/>
          </w:tcPr>
          <w:p w:rsidR="00573E36" w:rsidRDefault="009D7E82" w14:paraId="5BDE5934" w14:textId="77777777">
            <w:pPr>
              <w:pStyle w:val="TableHead"/>
              <w:jc w:val="center"/>
            </w:pPr>
            <w:r>
              <w:t>INST. POWER kW</w:t>
            </w:r>
          </w:p>
        </w:tc>
        <w:tc>
          <w:tcPr>
            <w:tcW w:w="1200" w:type="dxa"/>
            <w:shd w:val="clear" w:color="auto" w:fill="C8102E"/>
            <w:vAlign w:val="center"/>
          </w:tcPr>
          <w:p w:rsidR="00573E36" w:rsidRDefault="009D7E82" w14:paraId="33AAE8DC" w14:textId="77777777">
            <w:pPr>
              <w:pStyle w:val="TableHead"/>
              <w:jc w:val="center"/>
            </w:pPr>
            <w:r>
              <w:t>SAP NO.</w:t>
            </w:r>
          </w:p>
        </w:tc>
        <w:tc>
          <w:tcPr>
            <w:tcW w:w="1338" w:type="dxa"/>
            <w:shd w:val="clear" w:color="auto" w:fill="C8102E"/>
            <w:vAlign w:val="center"/>
          </w:tcPr>
          <w:p w:rsidR="00573E36" w:rsidRDefault="009D7E82" w14:paraId="5C116DC8" w14:textId="77777777">
            <w:pPr>
              <w:pStyle w:val="TableHead"/>
              <w:jc w:val="center"/>
            </w:pPr>
            <w:r>
              <w:t>ASSET NO.</w:t>
            </w:r>
          </w:p>
        </w:tc>
      </w:tr>
      <w:tr w:rsidR="00573E36" w14:paraId="080B9251" w14:textId="77777777">
        <w:trPr>
          <w:cantSplit/>
        </w:trPr>
        <w:tc>
          <w:tcPr>
            <w:tcW w:w="1900" w:type="dxa"/>
            <w:vAlign w:val="center"/>
          </w:tcPr>
          <w:p w:rsidR="00573E36" w:rsidRDefault="009D7E82" w14:paraId="53963583" w14:textId="77777777">
            <w:pPr>
              <w:pStyle w:val="TableText"/>
            </w:pPr>
            <w:r>
              <w:t>Container dryer</w:t>
            </w:r>
          </w:p>
        </w:tc>
        <w:tc>
          <w:tcPr>
            <w:tcW w:w="1000" w:type="dxa"/>
            <w:vAlign w:val="center"/>
          </w:tcPr>
          <w:p w:rsidR="00573E36" w:rsidRDefault="009D7E82" w14:paraId="367C3A90" w14:textId="77777777">
            <w:pPr>
              <w:pStyle w:val="TableText"/>
              <w:jc w:val="center"/>
            </w:pPr>
            <w:r>
              <w:t>K890BLS</w:t>
            </w:r>
          </w:p>
        </w:tc>
        <w:tc>
          <w:tcPr>
            <w:tcW w:w="1500" w:type="dxa"/>
            <w:vAlign w:val="center"/>
          </w:tcPr>
          <w:p w:rsidR="00573E36" w:rsidRDefault="009D7E82" w14:paraId="715DD1B4" w14:textId="77777777">
            <w:pPr>
              <w:pStyle w:val="TableText"/>
              <w:jc w:val="center"/>
            </w:pPr>
            <w:r>
              <w:t>Linadry S2M</w:t>
            </w:r>
          </w:p>
        </w:tc>
        <w:tc>
          <w:tcPr>
            <w:tcW w:w="700" w:type="dxa"/>
            <w:vAlign w:val="center"/>
          </w:tcPr>
          <w:p w:rsidR="00573E36" w:rsidRDefault="009D7E82" w14:paraId="3A6490EF" w14:textId="77777777">
            <w:pPr>
              <w:pStyle w:val="TableText"/>
              <w:jc w:val="center"/>
            </w:pPr>
            <w:r>
              <w:t>2024</w:t>
            </w:r>
          </w:p>
        </w:tc>
        <w:tc>
          <w:tcPr>
            <w:tcW w:w="1100" w:type="dxa"/>
            <w:vAlign w:val="center"/>
          </w:tcPr>
          <w:p w:rsidR="00573E36" w:rsidRDefault="009D7E82" w14:paraId="1DFF9868" w14:textId="77777777">
            <w:pPr>
              <w:pStyle w:val="TableText"/>
              <w:jc w:val="center"/>
            </w:pPr>
            <w:r>
              <w:t>K890BLS</w:t>
            </w:r>
          </w:p>
        </w:tc>
        <w:tc>
          <w:tcPr>
            <w:tcW w:w="900" w:type="dxa"/>
            <w:vAlign w:val="center"/>
          </w:tcPr>
          <w:p w:rsidR="00573E36" w:rsidRDefault="009D7E82" w14:paraId="6702D3E6" w14:textId="77777777">
            <w:pPr>
              <w:pStyle w:val="TableText"/>
              <w:jc w:val="center"/>
            </w:pPr>
            <w:r>
              <w:rPr>
                <w:color w:val="A6A6A6"/>
              </w:rPr>
              <w:t>–</w:t>
            </w:r>
          </w:p>
        </w:tc>
        <w:tc>
          <w:tcPr>
            <w:tcW w:w="1200" w:type="dxa"/>
            <w:vAlign w:val="center"/>
          </w:tcPr>
          <w:p w:rsidR="00573E36" w:rsidRDefault="009D7E82" w14:paraId="692444F3" w14:textId="77777777">
            <w:pPr>
              <w:pStyle w:val="TableText"/>
              <w:jc w:val="center"/>
            </w:pPr>
            <w:r>
              <w:rPr>
                <w:color w:val="A6A6A6"/>
              </w:rPr>
              <w:t>–</w:t>
            </w:r>
          </w:p>
        </w:tc>
        <w:tc>
          <w:tcPr>
            <w:tcW w:w="1338" w:type="dxa"/>
            <w:vAlign w:val="center"/>
          </w:tcPr>
          <w:p w:rsidR="00573E36" w:rsidRDefault="009D7E82" w14:paraId="3E9FF42E" w14:textId="77777777">
            <w:pPr>
              <w:pStyle w:val="TableText"/>
              <w:jc w:val="center"/>
            </w:pPr>
            <w:r>
              <w:t>223000000099</w:t>
            </w:r>
          </w:p>
        </w:tc>
      </w:tr>
      <w:tr w:rsidR="00573E36" w14:paraId="08AF9168" w14:textId="77777777">
        <w:trPr>
          <w:cantSplit/>
        </w:trPr>
        <w:tc>
          <w:tcPr>
            <w:tcW w:w="1900" w:type="dxa"/>
            <w:shd w:val="clear" w:color="auto" w:fill="F2F2F2"/>
            <w:vAlign w:val="center"/>
          </w:tcPr>
          <w:p w:rsidR="00573E36" w:rsidRDefault="009D7E82" w14:paraId="49F5C7B3" w14:textId="77777777">
            <w:pPr>
              <w:pStyle w:val="TableText"/>
            </w:pPr>
            <w:r>
              <w:t>Container conveyor 1</w:t>
            </w:r>
          </w:p>
        </w:tc>
        <w:tc>
          <w:tcPr>
            <w:tcW w:w="1000" w:type="dxa"/>
            <w:shd w:val="clear" w:color="auto" w:fill="F2F2F2"/>
            <w:vAlign w:val="center"/>
          </w:tcPr>
          <w:p w:rsidR="00573E36" w:rsidRDefault="009D7E82" w14:paraId="3D9B2854" w14:textId="77777777">
            <w:pPr>
              <w:pStyle w:val="TableText"/>
              <w:jc w:val="center"/>
            </w:pPr>
            <w:r>
              <w:t>K995WPH</w:t>
            </w:r>
          </w:p>
        </w:tc>
        <w:tc>
          <w:tcPr>
            <w:tcW w:w="1500" w:type="dxa"/>
            <w:shd w:val="clear" w:color="auto" w:fill="F2F2F2"/>
            <w:vAlign w:val="center"/>
          </w:tcPr>
          <w:p w:rsidR="00573E36" w:rsidRDefault="009D7E82" w14:paraId="2E77864F" w14:textId="77777777">
            <w:pPr>
              <w:pStyle w:val="TableText"/>
              <w:jc w:val="center"/>
            </w:pPr>
            <w:r>
              <w:t>SynCo S</w:t>
            </w:r>
          </w:p>
        </w:tc>
        <w:tc>
          <w:tcPr>
            <w:tcW w:w="700" w:type="dxa"/>
            <w:shd w:val="clear" w:color="auto" w:fill="F2F2F2"/>
            <w:vAlign w:val="center"/>
          </w:tcPr>
          <w:p w:rsidR="00573E36" w:rsidRDefault="009D7E82" w14:paraId="07882030" w14:textId="77777777">
            <w:pPr>
              <w:pStyle w:val="TableText"/>
              <w:jc w:val="center"/>
            </w:pPr>
            <w:r>
              <w:t>2024</w:t>
            </w:r>
          </w:p>
        </w:tc>
        <w:tc>
          <w:tcPr>
            <w:tcW w:w="1100" w:type="dxa"/>
            <w:shd w:val="clear" w:color="auto" w:fill="F2F2F2"/>
            <w:vAlign w:val="center"/>
          </w:tcPr>
          <w:p w:rsidR="00573E36" w:rsidRDefault="009D7E82" w14:paraId="2D6BC47B" w14:textId="77777777">
            <w:pPr>
              <w:pStyle w:val="TableText"/>
              <w:jc w:val="center"/>
            </w:pPr>
            <w:r>
              <w:t>K995WPH</w:t>
            </w:r>
          </w:p>
        </w:tc>
        <w:tc>
          <w:tcPr>
            <w:tcW w:w="900" w:type="dxa"/>
            <w:shd w:val="clear" w:color="auto" w:fill="F2F2F2"/>
            <w:vAlign w:val="center"/>
          </w:tcPr>
          <w:p w:rsidR="00573E36" w:rsidRDefault="009D7E82" w14:paraId="1FB5478D" w14:textId="77777777">
            <w:pPr>
              <w:pStyle w:val="TableText"/>
              <w:jc w:val="center"/>
            </w:pPr>
            <w:r>
              <w:rPr>
                <w:color w:val="A6A6A6"/>
              </w:rPr>
              <w:t>–</w:t>
            </w:r>
          </w:p>
        </w:tc>
        <w:tc>
          <w:tcPr>
            <w:tcW w:w="1200" w:type="dxa"/>
            <w:shd w:val="clear" w:color="auto" w:fill="F2F2F2"/>
            <w:vAlign w:val="center"/>
          </w:tcPr>
          <w:p w:rsidR="00573E36" w:rsidRDefault="009D7E82" w14:paraId="7E61224B" w14:textId="77777777">
            <w:pPr>
              <w:pStyle w:val="TableText"/>
              <w:jc w:val="center"/>
            </w:pPr>
            <w:r>
              <w:t>1000002923</w:t>
            </w:r>
          </w:p>
        </w:tc>
        <w:tc>
          <w:tcPr>
            <w:tcW w:w="1338" w:type="dxa"/>
            <w:shd w:val="clear" w:color="auto" w:fill="F2F2F2"/>
            <w:vAlign w:val="center"/>
          </w:tcPr>
          <w:p w:rsidR="00573E36" w:rsidRDefault="009D7E82" w14:paraId="59904250" w14:textId="77777777">
            <w:pPr>
              <w:pStyle w:val="TableText"/>
              <w:jc w:val="center"/>
            </w:pPr>
            <w:r>
              <w:t>223000000104</w:t>
            </w:r>
          </w:p>
        </w:tc>
      </w:tr>
      <w:tr w:rsidR="00573E36" w14:paraId="2FA54CAC" w14:textId="77777777">
        <w:trPr>
          <w:cantSplit/>
        </w:trPr>
        <w:tc>
          <w:tcPr>
            <w:tcW w:w="1900" w:type="dxa"/>
            <w:vAlign w:val="center"/>
          </w:tcPr>
          <w:p w:rsidR="00573E36" w:rsidRDefault="009D7E82" w14:paraId="5BD8DDDE" w14:textId="77777777">
            <w:pPr>
              <w:pStyle w:val="TableText"/>
            </w:pPr>
            <w:r>
              <w:t>Flow module (part of K995WPH)</w:t>
            </w:r>
          </w:p>
        </w:tc>
        <w:tc>
          <w:tcPr>
            <w:tcW w:w="1000" w:type="dxa"/>
            <w:vAlign w:val="center"/>
          </w:tcPr>
          <w:p w:rsidR="00573E36" w:rsidRDefault="009D7E82" w14:paraId="67EE7E4F" w14:textId="77777777">
            <w:pPr>
              <w:pStyle w:val="TableText"/>
              <w:jc w:val="center"/>
            </w:pPr>
            <w:r>
              <w:t>K995WPH</w:t>
            </w:r>
          </w:p>
        </w:tc>
        <w:tc>
          <w:tcPr>
            <w:tcW w:w="1500" w:type="dxa"/>
            <w:vAlign w:val="center"/>
          </w:tcPr>
          <w:p w:rsidR="00573E36" w:rsidRDefault="009D7E82" w14:paraId="2D4A8A9E" w14:textId="77777777">
            <w:pPr>
              <w:pStyle w:val="TableText"/>
              <w:jc w:val="center"/>
            </w:pPr>
            <w:r>
              <w:t>Flowliner</w:t>
            </w:r>
          </w:p>
        </w:tc>
        <w:tc>
          <w:tcPr>
            <w:tcW w:w="700" w:type="dxa"/>
            <w:vAlign w:val="center"/>
          </w:tcPr>
          <w:p w:rsidR="00573E36" w:rsidRDefault="009D7E82" w14:paraId="5BAA4A02" w14:textId="77777777">
            <w:pPr>
              <w:pStyle w:val="TableText"/>
              <w:jc w:val="center"/>
            </w:pPr>
            <w:r>
              <w:t>2024</w:t>
            </w:r>
          </w:p>
        </w:tc>
        <w:tc>
          <w:tcPr>
            <w:tcW w:w="1100" w:type="dxa"/>
            <w:vAlign w:val="center"/>
          </w:tcPr>
          <w:p w:rsidR="00573E36" w:rsidRDefault="009D7E82" w14:paraId="1618C21D" w14:textId="77777777">
            <w:pPr>
              <w:pStyle w:val="TableText"/>
              <w:jc w:val="center"/>
            </w:pPr>
            <w:r>
              <w:rPr>
                <w:color w:val="A6A6A6"/>
              </w:rPr>
              <w:t>–</w:t>
            </w:r>
          </w:p>
        </w:tc>
        <w:tc>
          <w:tcPr>
            <w:tcW w:w="900" w:type="dxa"/>
            <w:vAlign w:val="center"/>
          </w:tcPr>
          <w:p w:rsidR="00573E36" w:rsidRDefault="009D7E82" w14:paraId="2DE589D9" w14:textId="77777777">
            <w:pPr>
              <w:pStyle w:val="TableText"/>
              <w:jc w:val="center"/>
            </w:pPr>
            <w:r>
              <w:rPr>
                <w:color w:val="A6A6A6"/>
              </w:rPr>
              <w:t>–</w:t>
            </w:r>
          </w:p>
        </w:tc>
        <w:tc>
          <w:tcPr>
            <w:tcW w:w="1200" w:type="dxa"/>
            <w:vAlign w:val="center"/>
          </w:tcPr>
          <w:p w:rsidR="00573E36" w:rsidRDefault="009D7E82" w14:paraId="56949F03" w14:textId="77777777">
            <w:pPr>
              <w:pStyle w:val="TableText"/>
              <w:jc w:val="center"/>
            </w:pPr>
            <w:r>
              <w:rPr>
                <w:color w:val="A6A6A6"/>
              </w:rPr>
              <w:t>–</w:t>
            </w:r>
          </w:p>
        </w:tc>
        <w:tc>
          <w:tcPr>
            <w:tcW w:w="1338" w:type="dxa"/>
            <w:vAlign w:val="center"/>
          </w:tcPr>
          <w:p w:rsidR="00573E36" w:rsidRDefault="009D7E82" w14:paraId="60DEF64D" w14:textId="77777777">
            <w:pPr>
              <w:pStyle w:val="TableText"/>
              <w:jc w:val="center"/>
            </w:pPr>
            <w:r>
              <w:rPr>
                <w:color w:val="A6A6A6"/>
              </w:rPr>
              <w:t>–</w:t>
            </w:r>
          </w:p>
        </w:tc>
      </w:tr>
      <w:tr w:rsidR="00573E36" w14:paraId="2A46C5D1" w14:textId="77777777">
        <w:trPr>
          <w:cantSplit/>
        </w:trPr>
        <w:tc>
          <w:tcPr>
            <w:tcW w:w="1900" w:type="dxa"/>
            <w:shd w:val="clear" w:color="auto" w:fill="F2F2F2"/>
            <w:vAlign w:val="center"/>
          </w:tcPr>
          <w:p w:rsidR="00573E36" w:rsidRDefault="009D7E82" w14:paraId="65589BA1" w14:textId="77777777">
            <w:pPr>
              <w:pStyle w:val="TableText"/>
            </w:pPr>
            <w:r>
              <w:t>Laser coder 1</w:t>
            </w:r>
          </w:p>
        </w:tc>
        <w:tc>
          <w:tcPr>
            <w:tcW w:w="1000" w:type="dxa"/>
            <w:shd w:val="clear" w:color="auto" w:fill="F2F2F2"/>
            <w:vAlign w:val="center"/>
          </w:tcPr>
          <w:p w:rsidR="00573E36" w:rsidRDefault="009D7E82" w14:paraId="2D366E0F" w14:textId="77777777">
            <w:pPr>
              <w:pStyle w:val="TableText"/>
              <w:jc w:val="center"/>
            </w:pPr>
            <w:r>
              <w:t>—</w:t>
            </w:r>
          </w:p>
        </w:tc>
        <w:tc>
          <w:tcPr>
            <w:tcW w:w="1500" w:type="dxa"/>
            <w:shd w:val="clear" w:color="auto" w:fill="F2F2F2"/>
            <w:vAlign w:val="center"/>
          </w:tcPr>
          <w:p w:rsidR="00573E36" w:rsidRDefault="009D7E82" w14:paraId="293E45B7" w14:textId="77777777">
            <w:pPr>
              <w:pStyle w:val="TableText"/>
              <w:jc w:val="center"/>
            </w:pPr>
            <w:r>
              <w:t>Videojet 3640</w:t>
            </w:r>
          </w:p>
        </w:tc>
        <w:tc>
          <w:tcPr>
            <w:tcW w:w="700" w:type="dxa"/>
            <w:shd w:val="clear" w:color="auto" w:fill="F2F2F2"/>
            <w:vAlign w:val="center"/>
          </w:tcPr>
          <w:p w:rsidR="00573E36" w:rsidRDefault="009D7E82" w14:paraId="449A3AE3" w14:textId="77777777">
            <w:pPr>
              <w:pStyle w:val="TableText"/>
              <w:jc w:val="center"/>
            </w:pPr>
            <w:r>
              <w:t>2024</w:t>
            </w:r>
          </w:p>
        </w:tc>
        <w:tc>
          <w:tcPr>
            <w:tcW w:w="1100" w:type="dxa"/>
            <w:shd w:val="clear" w:color="auto" w:fill="F2F2F2"/>
            <w:vAlign w:val="center"/>
          </w:tcPr>
          <w:p w:rsidR="00573E36" w:rsidRDefault="009D7E82" w14:paraId="7970BBC8" w14:textId="77777777">
            <w:pPr>
              <w:pStyle w:val="TableText"/>
              <w:jc w:val="center"/>
            </w:pPr>
            <w:r>
              <w:rPr>
                <w:color w:val="A6A6A6"/>
              </w:rPr>
              <w:t>–</w:t>
            </w:r>
          </w:p>
        </w:tc>
        <w:tc>
          <w:tcPr>
            <w:tcW w:w="900" w:type="dxa"/>
            <w:shd w:val="clear" w:color="auto" w:fill="F2F2F2"/>
            <w:vAlign w:val="center"/>
          </w:tcPr>
          <w:p w:rsidR="00573E36" w:rsidRDefault="009D7E82" w14:paraId="4AC12562" w14:textId="77777777">
            <w:pPr>
              <w:pStyle w:val="TableText"/>
              <w:jc w:val="center"/>
            </w:pPr>
            <w:r>
              <w:rPr>
                <w:color w:val="A6A6A6"/>
              </w:rPr>
              <w:t>–</w:t>
            </w:r>
          </w:p>
        </w:tc>
        <w:tc>
          <w:tcPr>
            <w:tcW w:w="1200" w:type="dxa"/>
            <w:shd w:val="clear" w:color="auto" w:fill="F2F2F2"/>
            <w:vAlign w:val="center"/>
          </w:tcPr>
          <w:p w:rsidR="00573E36" w:rsidRDefault="009D7E82" w14:paraId="69F0BF6B" w14:textId="77777777">
            <w:pPr>
              <w:pStyle w:val="TableText"/>
              <w:jc w:val="center"/>
            </w:pPr>
            <w:r>
              <w:t>1000002781</w:t>
            </w:r>
          </w:p>
        </w:tc>
        <w:tc>
          <w:tcPr>
            <w:tcW w:w="1338" w:type="dxa"/>
            <w:shd w:val="clear" w:color="auto" w:fill="F2F2F2"/>
            <w:vAlign w:val="center"/>
          </w:tcPr>
          <w:p w:rsidR="00573E36" w:rsidRDefault="009D7E82" w14:paraId="3D163B46" w14:textId="77777777">
            <w:pPr>
              <w:pStyle w:val="TableText"/>
              <w:jc w:val="center"/>
            </w:pPr>
            <w:r>
              <w:t>223000000101</w:t>
            </w:r>
          </w:p>
        </w:tc>
      </w:tr>
      <w:tr w:rsidR="00573E36" w14:paraId="19FEC0A2" w14:textId="77777777">
        <w:trPr>
          <w:cantSplit/>
        </w:trPr>
        <w:tc>
          <w:tcPr>
            <w:tcW w:w="1900" w:type="dxa"/>
            <w:vAlign w:val="center"/>
          </w:tcPr>
          <w:p w:rsidR="00573E36" w:rsidRDefault="009D7E82" w14:paraId="0E8CBB33" w14:textId="77777777">
            <w:pPr>
              <w:pStyle w:val="TableText"/>
            </w:pPr>
            <w:r>
              <w:t>Laser coder 2</w:t>
            </w:r>
          </w:p>
        </w:tc>
        <w:tc>
          <w:tcPr>
            <w:tcW w:w="1000" w:type="dxa"/>
            <w:vAlign w:val="center"/>
          </w:tcPr>
          <w:p w:rsidR="00573E36" w:rsidRDefault="009D7E82" w14:paraId="1230D8BB" w14:textId="77777777">
            <w:pPr>
              <w:pStyle w:val="TableText"/>
              <w:jc w:val="center"/>
            </w:pPr>
            <w:r>
              <w:t>—</w:t>
            </w:r>
          </w:p>
        </w:tc>
        <w:tc>
          <w:tcPr>
            <w:tcW w:w="1500" w:type="dxa"/>
            <w:vAlign w:val="center"/>
          </w:tcPr>
          <w:p w:rsidR="00573E36" w:rsidRDefault="009D7E82" w14:paraId="4FED587E" w14:textId="77777777">
            <w:pPr>
              <w:pStyle w:val="TableText"/>
              <w:jc w:val="center"/>
            </w:pPr>
            <w:r>
              <w:t>Videojet 3640</w:t>
            </w:r>
          </w:p>
        </w:tc>
        <w:tc>
          <w:tcPr>
            <w:tcW w:w="700" w:type="dxa"/>
            <w:vAlign w:val="center"/>
          </w:tcPr>
          <w:p w:rsidR="00573E36" w:rsidRDefault="009D7E82" w14:paraId="3CB13529" w14:textId="77777777">
            <w:pPr>
              <w:pStyle w:val="TableText"/>
              <w:jc w:val="center"/>
            </w:pPr>
            <w:r>
              <w:t>2024</w:t>
            </w:r>
          </w:p>
        </w:tc>
        <w:tc>
          <w:tcPr>
            <w:tcW w:w="1100" w:type="dxa"/>
            <w:vAlign w:val="center"/>
          </w:tcPr>
          <w:p w:rsidR="00573E36" w:rsidRDefault="009D7E82" w14:paraId="7534D645" w14:textId="77777777">
            <w:pPr>
              <w:pStyle w:val="TableText"/>
              <w:jc w:val="center"/>
            </w:pPr>
            <w:r>
              <w:rPr>
                <w:color w:val="A6A6A6"/>
              </w:rPr>
              <w:t>–</w:t>
            </w:r>
          </w:p>
        </w:tc>
        <w:tc>
          <w:tcPr>
            <w:tcW w:w="900" w:type="dxa"/>
            <w:vAlign w:val="center"/>
          </w:tcPr>
          <w:p w:rsidR="00573E36" w:rsidRDefault="009D7E82" w14:paraId="4DE38055" w14:textId="77777777">
            <w:pPr>
              <w:pStyle w:val="TableText"/>
              <w:jc w:val="center"/>
            </w:pPr>
            <w:r>
              <w:rPr>
                <w:color w:val="A6A6A6"/>
              </w:rPr>
              <w:t>–</w:t>
            </w:r>
          </w:p>
        </w:tc>
        <w:tc>
          <w:tcPr>
            <w:tcW w:w="1200" w:type="dxa"/>
            <w:vAlign w:val="center"/>
          </w:tcPr>
          <w:p w:rsidR="00573E36" w:rsidRDefault="009D7E82" w14:paraId="2EBE0D8E" w14:textId="77777777">
            <w:pPr>
              <w:pStyle w:val="TableText"/>
              <w:jc w:val="center"/>
            </w:pPr>
            <w:r>
              <w:rPr>
                <w:color w:val="A6A6A6"/>
              </w:rPr>
              <w:t>–</w:t>
            </w:r>
          </w:p>
        </w:tc>
        <w:tc>
          <w:tcPr>
            <w:tcW w:w="1338" w:type="dxa"/>
            <w:vAlign w:val="center"/>
          </w:tcPr>
          <w:p w:rsidR="00573E36" w:rsidRDefault="009D7E82" w14:paraId="524071BA" w14:textId="77777777">
            <w:pPr>
              <w:pStyle w:val="TableText"/>
              <w:jc w:val="center"/>
            </w:pPr>
            <w:r>
              <w:t>223000000102</w:t>
            </w:r>
          </w:p>
        </w:tc>
      </w:tr>
      <w:tr w:rsidR="00573E36" w14:paraId="6170E95A" w14:textId="77777777">
        <w:trPr>
          <w:cantSplit/>
        </w:trPr>
        <w:tc>
          <w:tcPr>
            <w:tcW w:w="1900" w:type="dxa"/>
            <w:shd w:val="clear" w:color="auto" w:fill="F2F2F2"/>
            <w:vAlign w:val="center"/>
          </w:tcPr>
          <w:p w:rsidR="00573E36" w:rsidRDefault="009D7E82" w14:paraId="6F157026" w14:textId="77777777">
            <w:pPr>
              <w:pStyle w:val="TableText"/>
            </w:pPr>
            <w:r>
              <w:t>Conveyor lubrication</w:t>
            </w:r>
          </w:p>
        </w:tc>
        <w:tc>
          <w:tcPr>
            <w:tcW w:w="1000" w:type="dxa"/>
            <w:shd w:val="clear" w:color="auto" w:fill="F2F2F2"/>
            <w:vAlign w:val="center"/>
          </w:tcPr>
          <w:p w:rsidR="00573E36" w:rsidRDefault="009D7E82" w14:paraId="2170B065" w14:textId="77777777">
            <w:pPr>
              <w:pStyle w:val="TableText"/>
              <w:jc w:val="center"/>
            </w:pPr>
            <w:r>
              <w:t>—</w:t>
            </w:r>
          </w:p>
        </w:tc>
        <w:tc>
          <w:tcPr>
            <w:tcW w:w="1500" w:type="dxa"/>
            <w:shd w:val="clear" w:color="auto" w:fill="F2F2F2"/>
            <w:vAlign w:val="center"/>
          </w:tcPr>
          <w:p w:rsidR="00573E36" w:rsidRDefault="009D7E82" w14:paraId="5263419E" w14:textId="77777777">
            <w:pPr>
              <w:pStyle w:val="TableText"/>
              <w:jc w:val="center"/>
            </w:pPr>
            <w:r>
              <w:t>Diversey (Dry Tech 4 VL83)</w:t>
            </w:r>
          </w:p>
        </w:tc>
        <w:tc>
          <w:tcPr>
            <w:tcW w:w="700" w:type="dxa"/>
            <w:shd w:val="clear" w:color="auto" w:fill="F2F2F2"/>
            <w:vAlign w:val="center"/>
          </w:tcPr>
          <w:p w:rsidR="00573E36" w:rsidRDefault="009D7E82" w14:paraId="56C3277A" w14:textId="77777777">
            <w:pPr>
              <w:pStyle w:val="TableText"/>
              <w:jc w:val="center"/>
            </w:pPr>
            <w:r>
              <w:t>2024</w:t>
            </w:r>
          </w:p>
        </w:tc>
        <w:tc>
          <w:tcPr>
            <w:tcW w:w="1100" w:type="dxa"/>
            <w:shd w:val="clear" w:color="auto" w:fill="F2F2F2"/>
            <w:vAlign w:val="center"/>
          </w:tcPr>
          <w:p w:rsidR="00573E36" w:rsidRDefault="009D7E82" w14:paraId="711D28C5" w14:textId="77777777">
            <w:pPr>
              <w:pStyle w:val="TableText"/>
              <w:jc w:val="center"/>
            </w:pPr>
            <w:r>
              <w:rPr>
                <w:color w:val="A6A6A6"/>
              </w:rPr>
              <w:t>–</w:t>
            </w:r>
          </w:p>
        </w:tc>
        <w:tc>
          <w:tcPr>
            <w:tcW w:w="900" w:type="dxa"/>
            <w:shd w:val="clear" w:color="auto" w:fill="F2F2F2"/>
            <w:vAlign w:val="center"/>
          </w:tcPr>
          <w:p w:rsidR="00573E36" w:rsidRDefault="009D7E82" w14:paraId="24ADC8AF" w14:textId="77777777">
            <w:pPr>
              <w:pStyle w:val="TableText"/>
              <w:jc w:val="center"/>
            </w:pPr>
            <w:r>
              <w:rPr>
                <w:color w:val="A6A6A6"/>
              </w:rPr>
              <w:t>–</w:t>
            </w:r>
          </w:p>
        </w:tc>
        <w:tc>
          <w:tcPr>
            <w:tcW w:w="1200" w:type="dxa"/>
            <w:shd w:val="clear" w:color="auto" w:fill="F2F2F2"/>
            <w:vAlign w:val="center"/>
          </w:tcPr>
          <w:p w:rsidR="00573E36" w:rsidRDefault="009D7E82" w14:paraId="658A134C" w14:textId="77777777">
            <w:pPr>
              <w:pStyle w:val="TableText"/>
              <w:jc w:val="center"/>
            </w:pPr>
            <w:r>
              <w:rPr>
                <w:color w:val="A6A6A6"/>
              </w:rPr>
              <w:t>–</w:t>
            </w:r>
          </w:p>
        </w:tc>
        <w:tc>
          <w:tcPr>
            <w:tcW w:w="1338" w:type="dxa"/>
            <w:shd w:val="clear" w:color="auto" w:fill="F2F2F2"/>
            <w:vAlign w:val="center"/>
          </w:tcPr>
          <w:p w:rsidR="00573E36" w:rsidRDefault="009D7E82" w14:paraId="7EA0B7AE" w14:textId="77777777">
            <w:pPr>
              <w:pStyle w:val="TableText"/>
              <w:jc w:val="center"/>
            </w:pPr>
            <w:r>
              <w:t>223000000109</w:t>
            </w:r>
          </w:p>
        </w:tc>
      </w:tr>
      <w:tr w:rsidR="00573E36" w14:paraId="04827E1F" w14:textId="77777777">
        <w:trPr>
          <w:cantSplit/>
        </w:trPr>
        <w:tc>
          <w:tcPr>
            <w:tcW w:w="1900" w:type="dxa"/>
            <w:vAlign w:val="center"/>
          </w:tcPr>
          <w:p w:rsidR="00573E36" w:rsidRDefault="009D7E82" w14:paraId="7868DFB4" w14:textId="77777777">
            <w:pPr>
              <w:pStyle w:val="TableText"/>
            </w:pPr>
            <w:r>
              <w:t>Fume extractor</w:t>
            </w:r>
          </w:p>
        </w:tc>
        <w:tc>
          <w:tcPr>
            <w:tcW w:w="1000" w:type="dxa"/>
            <w:vAlign w:val="center"/>
          </w:tcPr>
          <w:p w:rsidR="00573E36" w:rsidRDefault="009D7E82" w14:paraId="63E8E420" w14:textId="77777777">
            <w:pPr>
              <w:pStyle w:val="TableText"/>
              <w:jc w:val="center"/>
            </w:pPr>
            <w:r>
              <w:t>—</w:t>
            </w:r>
          </w:p>
        </w:tc>
        <w:tc>
          <w:tcPr>
            <w:tcW w:w="1500" w:type="dxa"/>
            <w:vAlign w:val="center"/>
          </w:tcPr>
          <w:p w:rsidR="00573E36" w:rsidRDefault="009D7E82" w14:paraId="7E14551D" w14:textId="77777777">
            <w:pPr>
              <w:pStyle w:val="TableText"/>
              <w:jc w:val="center"/>
            </w:pPr>
            <w:r>
              <w:t>Videojet Xtract Pro</w:t>
            </w:r>
          </w:p>
        </w:tc>
        <w:tc>
          <w:tcPr>
            <w:tcW w:w="700" w:type="dxa"/>
            <w:vAlign w:val="center"/>
          </w:tcPr>
          <w:p w:rsidR="00573E36" w:rsidRDefault="009D7E82" w14:paraId="7FD628C1" w14:textId="77777777">
            <w:pPr>
              <w:pStyle w:val="TableText"/>
              <w:jc w:val="center"/>
            </w:pPr>
            <w:r>
              <w:rPr>
                <w:color w:val="A6A6A6"/>
              </w:rPr>
              <w:t>–</w:t>
            </w:r>
          </w:p>
        </w:tc>
        <w:tc>
          <w:tcPr>
            <w:tcW w:w="1100" w:type="dxa"/>
            <w:vAlign w:val="center"/>
          </w:tcPr>
          <w:p w:rsidR="00573E36" w:rsidRDefault="009D7E82" w14:paraId="638EB1CB" w14:textId="77777777">
            <w:pPr>
              <w:pStyle w:val="TableText"/>
              <w:jc w:val="center"/>
            </w:pPr>
            <w:r>
              <w:rPr>
                <w:color w:val="A6A6A6"/>
              </w:rPr>
              <w:t>–</w:t>
            </w:r>
          </w:p>
        </w:tc>
        <w:tc>
          <w:tcPr>
            <w:tcW w:w="900" w:type="dxa"/>
            <w:vAlign w:val="center"/>
          </w:tcPr>
          <w:p w:rsidR="00573E36" w:rsidRDefault="009D7E82" w14:paraId="6ED2834B" w14:textId="77777777">
            <w:pPr>
              <w:pStyle w:val="TableText"/>
              <w:jc w:val="center"/>
            </w:pPr>
            <w:r>
              <w:rPr>
                <w:color w:val="A6A6A6"/>
              </w:rPr>
              <w:t>–</w:t>
            </w:r>
          </w:p>
        </w:tc>
        <w:tc>
          <w:tcPr>
            <w:tcW w:w="1200" w:type="dxa"/>
            <w:vAlign w:val="center"/>
          </w:tcPr>
          <w:p w:rsidR="00573E36" w:rsidRDefault="009D7E82" w14:paraId="5B047550" w14:textId="77777777">
            <w:pPr>
              <w:pStyle w:val="TableText"/>
              <w:jc w:val="center"/>
            </w:pPr>
            <w:r>
              <w:rPr>
                <w:color w:val="A6A6A6"/>
              </w:rPr>
              <w:t>–</w:t>
            </w:r>
          </w:p>
        </w:tc>
        <w:tc>
          <w:tcPr>
            <w:tcW w:w="1338" w:type="dxa"/>
            <w:vAlign w:val="center"/>
          </w:tcPr>
          <w:p w:rsidR="00573E36" w:rsidRDefault="009D7E82" w14:paraId="137603FA" w14:textId="77777777">
            <w:pPr>
              <w:pStyle w:val="TableText"/>
              <w:jc w:val="center"/>
            </w:pPr>
            <w:r>
              <w:rPr>
                <w:color w:val="A6A6A6"/>
              </w:rPr>
              <w:t>–</w:t>
            </w:r>
          </w:p>
        </w:tc>
      </w:tr>
    </w:tbl>
    <w:p w:rsidR="00573E36" w:rsidRDefault="00573E36" w14:paraId="187F57B8" w14:textId="77777777">
      <w:pPr>
        <w:spacing w:after="0" w:line="120" w:lineRule="exact"/>
        <w:rPr>
          <w:sz w:val="2"/>
        </w:rPr>
      </w:pPr>
    </w:p>
    <w:p w:rsidR="00573E36" w:rsidRDefault="009D7E82" w14:paraId="0EE3568A" w14:textId="77777777">
      <w:r>
        <w:t>Container conveyor: type SynCo, manufactured 2024 by Krones Hungary Kft., Debrecen; operator panel tag K995WPH =TBB1 +GL1. The two Videojet 3640 laser coders are mounted on the SynCo conveyor and print the date / batch code (e.g. “YM 300327S1 / 300926 15:15”). A Krones Flowliner module on the SynCo conveyor arranges the bottle flow before the coders.. The Diversey unit doses the dry lubricant Dry Tech 4 VL83 onto the conveyor chains.</w:t>
      </w:r>
    </w:p>
    <w:p w:rsidR="00573E36" w:rsidRDefault="009D7E82" w14:paraId="4B3E9153"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4738AF4" w14:textId="77777777">
        <w:trPr>
          <w:cantSplit/>
        </w:trPr>
        <w:tc>
          <w:tcPr>
            <w:tcW w:w="4699" w:type="dxa"/>
            <w:vAlign w:val="center"/>
          </w:tcPr>
          <w:p w:rsidR="00573E36" w:rsidRDefault="009D7E82" w14:paraId="46ABBD8F" w14:textId="77777777">
            <w:pPr>
              <w:keepNext/>
              <w:jc w:val="center"/>
            </w:pPr>
            <w:r>
              <w:rPr>
                <w:noProof/>
              </w:rPr>
              <w:drawing>
                <wp:inline distT="0" distB="0" distL="0" distR="0" wp14:anchorId="7DB0F077" wp14:editId="07777777">
                  <wp:extent cx="2912400" cy="2185200"/>
                  <wp:effectExtent l="0" t="0" r="0" b="0"/>
                  <wp:docPr id="41" name="Picture 41" descr="Linadry S2M container dryer (K890BLS)" title="Linadry S2M container dryer (K890B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2.jpg"/>
                          <pic:cNvPicPr/>
                        </pic:nvPicPr>
                        <pic:blipFill>
                          <a:blip r:embed="rId5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6BBA33E" w14:textId="77777777"/>
        </w:tc>
        <w:tc>
          <w:tcPr>
            <w:tcW w:w="4699" w:type="dxa"/>
            <w:vAlign w:val="center"/>
          </w:tcPr>
          <w:p w:rsidR="00573E36" w:rsidRDefault="009D7E82" w14:paraId="464FCBC1" w14:textId="77777777">
            <w:pPr>
              <w:keepNext/>
              <w:jc w:val="center"/>
            </w:pPr>
            <w:r>
              <w:rPr>
                <w:noProof/>
              </w:rPr>
              <w:drawing>
                <wp:inline distT="0" distB="0" distL="0" distR="0" wp14:anchorId="63B72D73" wp14:editId="07777777">
                  <wp:extent cx="2912400" cy="2185200"/>
                  <wp:effectExtent l="0" t="0" r="0" b="0"/>
                  <wp:docPr id="42" name="Picture 42" descr="SynCo S container conveyor 1 (K995WPH) with plate" title="SynCo S container conveyor 1 (K995WPH) with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o2.jpg"/>
                          <pic:cNvPicPr/>
                        </pic:nvPicPr>
                        <pic:blipFill>
                          <a:blip r:embed="rId52"/>
                          <a:stretch>
                            <a:fillRect/>
                          </a:stretch>
                        </pic:blipFill>
                        <pic:spPr>
                          <a:xfrm>
                            <a:off x="0" y="0"/>
                            <a:ext cx="2912400" cy="2185200"/>
                          </a:xfrm>
                          <a:prstGeom prst="rect">
                            <a:avLst/>
                          </a:prstGeom>
                        </pic:spPr>
                      </pic:pic>
                    </a:graphicData>
                  </a:graphic>
                </wp:inline>
              </w:drawing>
            </w:r>
          </w:p>
        </w:tc>
      </w:tr>
      <w:tr w:rsidR="00573E36" w14:paraId="2C0A38BB" w14:textId="77777777">
        <w:trPr>
          <w:cantSplit/>
        </w:trPr>
        <w:tc>
          <w:tcPr>
            <w:tcW w:w="4699" w:type="dxa"/>
            <w:vAlign w:val="center"/>
          </w:tcPr>
          <w:p w:rsidR="00573E36" w:rsidRDefault="009D7E82" w14:paraId="3B6F9EE2" w14:textId="77777777">
            <w:pPr>
              <w:pStyle w:val="CaptionSmall"/>
              <w:spacing w:before="60"/>
            </w:pPr>
            <w:r>
              <w:t>Linadry S2M container dryer (K890BLS)</w:t>
            </w:r>
          </w:p>
        </w:tc>
        <w:tc>
          <w:tcPr>
            <w:tcW w:w="240" w:type="dxa"/>
          </w:tcPr>
          <w:p w:rsidR="00573E36" w:rsidRDefault="00573E36" w14:paraId="5C8C6B09" w14:textId="77777777"/>
        </w:tc>
        <w:tc>
          <w:tcPr>
            <w:tcW w:w="4699" w:type="dxa"/>
            <w:vAlign w:val="center"/>
          </w:tcPr>
          <w:p w:rsidR="00573E36" w:rsidRDefault="009D7E82" w14:paraId="464FEAE9" w14:textId="77777777">
            <w:pPr>
              <w:pStyle w:val="CaptionSmall"/>
              <w:spacing w:before="60"/>
            </w:pPr>
            <w:r>
              <w:t>SynCo S container conveyor 1 (K995WPH) with plate</w:t>
            </w:r>
          </w:p>
        </w:tc>
      </w:tr>
      <w:tr w:rsidR="00573E36" w14:paraId="3382A365" w14:textId="77777777">
        <w:trPr>
          <w:cantSplit/>
        </w:trPr>
        <w:tc>
          <w:tcPr>
            <w:tcW w:w="4699" w:type="dxa"/>
            <w:vAlign w:val="center"/>
          </w:tcPr>
          <w:p w:rsidR="00573E36" w:rsidRDefault="009D7E82" w14:paraId="5C71F136" w14:textId="77777777">
            <w:pPr>
              <w:keepNext/>
              <w:jc w:val="center"/>
            </w:pPr>
            <w:r>
              <w:rPr>
                <w:noProof/>
              </w:rPr>
              <w:drawing>
                <wp:inline distT="0" distB="0" distL="0" distR="0" wp14:anchorId="486D3C00" wp14:editId="07777777">
                  <wp:extent cx="2912400" cy="2185200"/>
                  <wp:effectExtent l="0" t="0" r="0" b="0"/>
                  <wp:docPr id="43" name="Picture 43" descr="Krones Flowliner on the SynCo conveyor" title="Krones Flowliner on the SynCo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liner.jpg"/>
                          <pic:cNvPicPr/>
                        </pic:nvPicPr>
                        <pic:blipFill>
                          <a:blip r:embed="rId5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2199465" w14:textId="77777777"/>
        </w:tc>
        <w:tc>
          <w:tcPr>
            <w:tcW w:w="4699" w:type="dxa"/>
            <w:vAlign w:val="center"/>
          </w:tcPr>
          <w:p w:rsidR="00573E36" w:rsidRDefault="009D7E82" w14:paraId="0DA123B1" w14:textId="77777777">
            <w:pPr>
              <w:keepNext/>
              <w:jc w:val="center"/>
            </w:pPr>
            <w:r>
              <w:rPr>
                <w:noProof/>
              </w:rPr>
              <w:drawing>
                <wp:inline distT="0" distB="0" distL="0" distR="0" wp14:anchorId="289F52FD" wp14:editId="07777777">
                  <wp:extent cx="2912400" cy="2185200"/>
                  <wp:effectExtent l="0" t="0" r="0" b="0"/>
                  <wp:docPr id="44" name="Picture 44" descr="Coding station – Videojet 3640 laser, HMIs and Xtract Pro" title="Coding station – Videojet 3640 laser, HMIs and Xtract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j_station2.jpg"/>
                          <pic:cNvPicPr/>
                        </pic:nvPicPr>
                        <pic:blipFill>
                          <a:blip r:embed="rId54"/>
                          <a:stretch>
                            <a:fillRect/>
                          </a:stretch>
                        </pic:blipFill>
                        <pic:spPr>
                          <a:xfrm>
                            <a:off x="0" y="0"/>
                            <a:ext cx="2912400" cy="2185200"/>
                          </a:xfrm>
                          <a:prstGeom prst="rect">
                            <a:avLst/>
                          </a:prstGeom>
                        </pic:spPr>
                      </pic:pic>
                    </a:graphicData>
                  </a:graphic>
                </wp:inline>
              </w:drawing>
            </w:r>
          </w:p>
        </w:tc>
      </w:tr>
      <w:tr w:rsidR="00573E36" w14:paraId="44841B8D" w14:textId="77777777">
        <w:trPr>
          <w:cantSplit/>
        </w:trPr>
        <w:tc>
          <w:tcPr>
            <w:tcW w:w="4699" w:type="dxa"/>
            <w:vAlign w:val="center"/>
          </w:tcPr>
          <w:p w:rsidR="00573E36" w:rsidRDefault="009D7E82" w14:paraId="2F892C2C" w14:textId="77777777">
            <w:pPr>
              <w:pStyle w:val="CaptionSmall"/>
              <w:spacing w:before="60"/>
            </w:pPr>
            <w:r>
              <w:t>Krones Flowliner on the SynCo conveyor</w:t>
            </w:r>
          </w:p>
        </w:tc>
        <w:tc>
          <w:tcPr>
            <w:tcW w:w="240" w:type="dxa"/>
          </w:tcPr>
          <w:p w:rsidR="00573E36" w:rsidRDefault="00573E36" w14:paraId="4C4CEA3D" w14:textId="77777777"/>
        </w:tc>
        <w:tc>
          <w:tcPr>
            <w:tcW w:w="4699" w:type="dxa"/>
            <w:vAlign w:val="center"/>
          </w:tcPr>
          <w:p w:rsidR="00573E36" w:rsidRDefault="009D7E82" w14:paraId="5ECB0F93" w14:textId="77777777">
            <w:pPr>
              <w:pStyle w:val="CaptionSmall"/>
              <w:spacing w:before="60"/>
            </w:pPr>
            <w:r>
              <w:t>Coding station – Videojet 3640 laser, HMIs and Xtract Pro</w:t>
            </w:r>
          </w:p>
        </w:tc>
      </w:tr>
      <w:tr w:rsidR="00573E36" w14:paraId="50895670" w14:textId="77777777">
        <w:trPr>
          <w:cantSplit/>
        </w:trPr>
        <w:tc>
          <w:tcPr>
            <w:tcW w:w="4699" w:type="dxa"/>
            <w:vAlign w:val="center"/>
          </w:tcPr>
          <w:p w:rsidR="00573E36" w:rsidRDefault="009D7E82" w14:paraId="38C1F859" w14:textId="77777777">
            <w:pPr>
              <w:keepNext/>
              <w:jc w:val="center"/>
            </w:pPr>
            <w:r>
              <w:rPr>
                <w:noProof/>
              </w:rPr>
              <w:drawing>
                <wp:inline distT="0" distB="0" distL="0" distR="0" wp14:anchorId="4C7C6CDF" wp14:editId="07777777">
                  <wp:extent cx="2912400" cy="2185200"/>
                  <wp:effectExtent l="0" t="0" r="0" b="0"/>
                  <wp:docPr id="45" name="Picture 45" descr="Videojet 3640 laser coder 1" title="Videojet 3640 laser cod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j1.jpg"/>
                          <pic:cNvPicPr/>
                        </pic:nvPicPr>
                        <pic:blipFill>
                          <a:blip r:embed="rId5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C8FE7CE" w14:textId="77777777"/>
        </w:tc>
        <w:tc>
          <w:tcPr>
            <w:tcW w:w="4699" w:type="dxa"/>
            <w:vAlign w:val="center"/>
          </w:tcPr>
          <w:p w:rsidR="00573E36" w:rsidRDefault="009D7E82" w14:paraId="41004F19" w14:textId="77777777">
            <w:pPr>
              <w:keepNext/>
              <w:jc w:val="center"/>
            </w:pPr>
            <w:r>
              <w:rPr>
                <w:noProof/>
              </w:rPr>
              <w:drawing>
                <wp:inline distT="0" distB="0" distL="0" distR="0" wp14:anchorId="0BE7A1FE" wp14:editId="07777777">
                  <wp:extent cx="2912400" cy="2185200"/>
                  <wp:effectExtent l="0" t="0" r="0" b="0"/>
                  <wp:docPr id="46" name="Picture 46" descr="Videojet 3640 laser coder 2" title="Videojet 3640 laser cod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j2.jpg"/>
                          <pic:cNvPicPr/>
                        </pic:nvPicPr>
                        <pic:blipFill>
                          <a:blip r:embed="rId56"/>
                          <a:stretch>
                            <a:fillRect/>
                          </a:stretch>
                        </pic:blipFill>
                        <pic:spPr>
                          <a:xfrm>
                            <a:off x="0" y="0"/>
                            <a:ext cx="2912400" cy="2185200"/>
                          </a:xfrm>
                          <a:prstGeom prst="rect">
                            <a:avLst/>
                          </a:prstGeom>
                        </pic:spPr>
                      </pic:pic>
                    </a:graphicData>
                  </a:graphic>
                </wp:inline>
              </w:drawing>
            </w:r>
          </w:p>
        </w:tc>
      </w:tr>
      <w:tr w:rsidR="00573E36" w14:paraId="0CD986F7" w14:textId="77777777">
        <w:trPr>
          <w:cantSplit/>
        </w:trPr>
        <w:tc>
          <w:tcPr>
            <w:tcW w:w="4699" w:type="dxa"/>
            <w:vAlign w:val="center"/>
          </w:tcPr>
          <w:p w:rsidR="00573E36" w:rsidRDefault="009D7E82" w14:paraId="3976BAE7" w14:textId="77777777">
            <w:pPr>
              <w:pStyle w:val="CaptionSmall"/>
              <w:spacing w:before="60"/>
            </w:pPr>
            <w:r>
              <w:t>Videojet 3640 laser coder 1</w:t>
            </w:r>
          </w:p>
        </w:tc>
        <w:tc>
          <w:tcPr>
            <w:tcW w:w="240" w:type="dxa"/>
          </w:tcPr>
          <w:p w:rsidR="00573E36" w:rsidRDefault="00573E36" w14:paraId="67C0C651" w14:textId="77777777"/>
        </w:tc>
        <w:tc>
          <w:tcPr>
            <w:tcW w:w="4699" w:type="dxa"/>
            <w:vAlign w:val="center"/>
          </w:tcPr>
          <w:p w:rsidR="00573E36" w:rsidRDefault="009D7E82" w14:paraId="6861168E" w14:textId="77777777">
            <w:pPr>
              <w:pStyle w:val="CaptionSmall"/>
              <w:spacing w:before="60"/>
            </w:pPr>
            <w:r>
              <w:t>Videojet 3640 laser coder 2</w:t>
            </w:r>
          </w:p>
        </w:tc>
      </w:tr>
      <w:tr w:rsidR="00573E36" w14:paraId="308D56CC" w14:textId="77777777">
        <w:trPr>
          <w:cantSplit/>
        </w:trPr>
        <w:tc>
          <w:tcPr>
            <w:tcW w:w="4699" w:type="dxa"/>
            <w:vAlign w:val="center"/>
          </w:tcPr>
          <w:p w:rsidR="00573E36" w:rsidRDefault="009D7E82" w14:paraId="797E50C6" w14:textId="77777777">
            <w:pPr>
              <w:keepNext/>
              <w:jc w:val="center"/>
            </w:pPr>
            <w:r>
              <w:rPr>
                <w:noProof/>
              </w:rPr>
              <w:drawing>
                <wp:inline distT="0" distB="0" distL="0" distR="0" wp14:anchorId="6BCA2B5A" wp14:editId="07777777">
                  <wp:extent cx="2912400" cy="2185200"/>
                  <wp:effectExtent l="0" t="0" r="0" b="0"/>
                  <wp:docPr id="47" name="Picture 47" descr="Diversey conveyor lubrication unit" title="Diversey conveyor lubrication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_main.jpg"/>
                          <pic:cNvPicPr/>
                        </pic:nvPicPr>
                        <pic:blipFill>
                          <a:blip r:embed="rId5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B04FA47" w14:textId="77777777"/>
        </w:tc>
        <w:tc>
          <w:tcPr>
            <w:tcW w:w="4699" w:type="dxa"/>
            <w:vAlign w:val="center"/>
          </w:tcPr>
          <w:p w:rsidR="00573E36" w:rsidRDefault="009D7E82" w14:paraId="568C698B" w14:textId="77777777">
            <w:pPr>
              <w:keepNext/>
              <w:jc w:val="center"/>
            </w:pPr>
            <w:r>
              <w:rPr>
                <w:noProof/>
              </w:rPr>
              <w:drawing>
                <wp:inline distT="0" distB="0" distL="0" distR="0" wp14:anchorId="4494BC97" wp14:editId="07777777">
                  <wp:extent cx="2912400" cy="2185200"/>
                  <wp:effectExtent l="0" t="0" r="0" b="0"/>
                  <wp:docPr id="48" name="Picture 48" descr="Diversey lubrication controller" title="Diversey lubricatio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_ctrl.jpg"/>
                          <pic:cNvPicPr/>
                        </pic:nvPicPr>
                        <pic:blipFill>
                          <a:blip r:embed="rId58"/>
                          <a:stretch>
                            <a:fillRect/>
                          </a:stretch>
                        </pic:blipFill>
                        <pic:spPr>
                          <a:xfrm>
                            <a:off x="0" y="0"/>
                            <a:ext cx="2912400" cy="2185200"/>
                          </a:xfrm>
                          <a:prstGeom prst="rect">
                            <a:avLst/>
                          </a:prstGeom>
                        </pic:spPr>
                      </pic:pic>
                    </a:graphicData>
                  </a:graphic>
                </wp:inline>
              </w:drawing>
            </w:r>
          </w:p>
        </w:tc>
      </w:tr>
      <w:tr w:rsidR="00573E36" w14:paraId="778E8CF4" w14:textId="77777777">
        <w:trPr>
          <w:cantSplit/>
        </w:trPr>
        <w:tc>
          <w:tcPr>
            <w:tcW w:w="4699" w:type="dxa"/>
            <w:vAlign w:val="center"/>
          </w:tcPr>
          <w:p w:rsidR="00573E36" w:rsidRDefault="009D7E82" w14:paraId="23BB55BA" w14:textId="77777777">
            <w:pPr>
              <w:pStyle w:val="CaptionSmall"/>
              <w:spacing w:before="60"/>
            </w:pPr>
            <w:r>
              <w:t>Diversey conveyor lubrication unit</w:t>
            </w:r>
          </w:p>
        </w:tc>
        <w:tc>
          <w:tcPr>
            <w:tcW w:w="240" w:type="dxa"/>
          </w:tcPr>
          <w:p w:rsidR="00573E36" w:rsidRDefault="00573E36" w14:paraId="1A939487" w14:textId="77777777"/>
        </w:tc>
        <w:tc>
          <w:tcPr>
            <w:tcW w:w="4699" w:type="dxa"/>
            <w:vAlign w:val="center"/>
          </w:tcPr>
          <w:p w:rsidR="00573E36" w:rsidRDefault="009D7E82" w14:paraId="16907322" w14:textId="77777777">
            <w:pPr>
              <w:pStyle w:val="CaptionSmall"/>
              <w:spacing w:before="60"/>
            </w:pPr>
            <w:r>
              <w:t>Diversey lubrication controller</w:t>
            </w:r>
          </w:p>
        </w:tc>
      </w:tr>
    </w:tbl>
    <w:p w:rsidR="00573E36" w:rsidRDefault="00573E36" w14:paraId="6AA258D8" w14:textId="77777777">
      <w:pPr>
        <w:spacing w:after="0" w:line="160" w:lineRule="exact"/>
        <w:rPr>
          <w:sz w:val="2"/>
        </w:rPr>
      </w:pPr>
    </w:p>
    <w:p w:rsidR="00573E36" w:rsidRDefault="009D7E82" w14:paraId="63EDCFCF" w14:textId="77777777">
      <w:pPr>
        <w:pStyle w:val="Heading2"/>
        <w:pageBreakBefore/>
      </w:pPr>
      <w:bookmarkStart w:name="_Toc000116" w:id="15"/>
      <w:r>
        <w:t>4.11  SFM subsystems and electronic installations</w:t>
      </w:r>
      <w:bookmarkEnd w:id="15"/>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100"/>
        <w:gridCol w:w="2938"/>
        <w:gridCol w:w="900"/>
        <w:gridCol w:w="1100"/>
        <w:gridCol w:w="1200"/>
        <w:gridCol w:w="1100"/>
        <w:gridCol w:w="1300"/>
      </w:tblGrid>
      <w:tr w:rsidR="00573E36" w14:paraId="4C472B87" w14:textId="77777777">
        <w:trPr>
          <w:cantSplit/>
          <w:tblHeader/>
        </w:trPr>
        <w:tc>
          <w:tcPr>
            <w:tcW w:w="1100" w:type="dxa"/>
            <w:shd w:val="clear" w:color="auto" w:fill="C8102E"/>
            <w:vAlign w:val="center"/>
          </w:tcPr>
          <w:p w:rsidR="00573E36" w:rsidRDefault="009D7E82" w14:paraId="74FD45A2" w14:textId="77777777">
            <w:pPr>
              <w:pStyle w:val="TableHead"/>
              <w:jc w:val="center"/>
            </w:pPr>
            <w:r>
              <w:t>KRONES NO.</w:t>
            </w:r>
          </w:p>
        </w:tc>
        <w:tc>
          <w:tcPr>
            <w:tcW w:w="2938" w:type="dxa"/>
            <w:shd w:val="clear" w:color="auto" w:fill="C8102E"/>
            <w:vAlign w:val="center"/>
          </w:tcPr>
          <w:p w:rsidR="00573E36" w:rsidRDefault="009D7E82" w14:paraId="6E07DCF3" w14:textId="77777777">
            <w:pPr>
              <w:pStyle w:val="TableHead"/>
            </w:pPr>
            <w:r>
              <w:t>DESCRIPTION</w:t>
            </w:r>
          </w:p>
        </w:tc>
        <w:tc>
          <w:tcPr>
            <w:tcW w:w="900" w:type="dxa"/>
            <w:shd w:val="clear" w:color="auto" w:fill="C8102E"/>
            <w:vAlign w:val="center"/>
          </w:tcPr>
          <w:p w:rsidR="00573E36" w:rsidRDefault="009D7E82" w14:paraId="34999807" w14:textId="77777777">
            <w:pPr>
              <w:pStyle w:val="TableHead"/>
              <w:jc w:val="center"/>
            </w:pPr>
            <w:r>
              <w:t>MFG. DATE</w:t>
            </w:r>
          </w:p>
        </w:tc>
        <w:tc>
          <w:tcPr>
            <w:tcW w:w="1100" w:type="dxa"/>
            <w:shd w:val="clear" w:color="auto" w:fill="C8102E"/>
            <w:vAlign w:val="center"/>
          </w:tcPr>
          <w:p w:rsidR="00573E36" w:rsidRDefault="009D7E82" w14:paraId="1F2E0CED" w14:textId="77777777">
            <w:pPr>
              <w:pStyle w:val="TableHead"/>
              <w:jc w:val="center"/>
            </w:pPr>
            <w:r>
              <w:t>SERIAL NO.</w:t>
            </w:r>
          </w:p>
        </w:tc>
        <w:tc>
          <w:tcPr>
            <w:tcW w:w="1200" w:type="dxa"/>
            <w:shd w:val="clear" w:color="auto" w:fill="C8102E"/>
            <w:vAlign w:val="center"/>
          </w:tcPr>
          <w:p w:rsidR="00573E36" w:rsidRDefault="009D7E82" w14:paraId="5B9AEFD2" w14:textId="77777777">
            <w:pPr>
              <w:pStyle w:val="TableHead"/>
              <w:jc w:val="center"/>
            </w:pPr>
            <w:r>
              <w:t>INST. POWER kW</w:t>
            </w:r>
          </w:p>
        </w:tc>
        <w:tc>
          <w:tcPr>
            <w:tcW w:w="1100" w:type="dxa"/>
            <w:shd w:val="clear" w:color="auto" w:fill="C8102E"/>
            <w:vAlign w:val="center"/>
          </w:tcPr>
          <w:p w:rsidR="00573E36" w:rsidRDefault="009D7E82" w14:paraId="69DCC7C1" w14:textId="77777777">
            <w:pPr>
              <w:pStyle w:val="TableHead"/>
              <w:jc w:val="center"/>
            </w:pPr>
            <w:r>
              <w:t>SAP NO.</w:t>
            </w:r>
          </w:p>
        </w:tc>
        <w:tc>
          <w:tcPr>
            <w:tcW w:w="1300" w:type="dxa"/>
            <w:shd w:val="clear" w:color="auto" w:fill="C8102E"/>
            <w:vAlign w:val="center"/>
          </w:tcPr>
          <w:p w:rsidR="00573E36" w:rsidRDefault="009D7E82" w14:paraId="7388752C" w14:textId="77777777">
            <w:pPr>
              <w:pStyle w:val="TableHead"/>
              <w:jc w:val="center"/>
            </w:pPr>
            <w:r>
              <w:t>ASSET NO.</w:t>
            </w:r>
          </w:p>
        </w:tc>
      </w:tr>
      <w:tr w:rsidR="00573E36" w14:paraId="425E087E" w14:textId="77777777">
        <w:trPr>
          <w:cantSplit/>
        </w:trPr>
        <w:tc>
          <w:tcPr>
            <w:tcW w:w="1100" w:type="dxa"/>
            <w:vAlign w:val="center"/>
          </w:tcPr>
          <w:p w:rsidR="00573E36" w:rsidRDefault="009D7E82" w14:paraId="13D77AEE" w14:textId="77777777">
            <w:pPr>
              <w:pStyle w:val="TableText"/>
              <w:jc w:val="center"/>
            </w:pPr>
            <w:r>
              <w:t>K8206CR</w:t>
            </w:r>
          </w:p>
        </w:tc>
        <w:tc>
          <w:tcPr>
            <w:tcW w:w="2938" w:type="dxa"/>
            <w:vAlign w:val="center"/>
          </w:tcPr>
          <w:p w:rsidR="00573E36" w:rsidRDefault="009D7E82" w14:paraId="6BEC45C8" w14:textId="77777777">
            <w:pPr>
              <w:pStyle w:val="TableText"/>
            </w:pPr>
            <w:r>
              <w:t>SFM labeling technology</w:t>
            </w:r>
          </w:p>
        </w:tc>
        <w:tc>
          <w:tcPr>
            <w:tcW w:w="900" w:type="dxa"/>
            <w:vAlign w:val="center"/>
          </w:tcPr>
          <w:p w:rsidR="00573E36" w:rsidRDefault="009D7E82" w14:paraId="29363BA5" w14:textId="77777777">
            <w:pPr>
              <w:pStyle w:val="TableText"/>
              <w:jc w:val="center"/>
            </w:pPr>
            <w:r>
              <w:rPr>
                <w:color w:val="A6A6A6"/>
              </w:rPr>
              <w:t>–</w:t>
            </w:r>
          </w:p>
        </w:tc>
        <w:tc>
          <w:tcPr>
            <w:tcW w:w="1100" w:type="dxa"/>
            <w:vAlign w:val="center"/>
          </w:tcPr>
          <w:p w:rsidR="00573E36" w:rsidRDefault="009D7E82" w14:paraId="43F2F963" w14:textId="77777777">
            <w:pPr>
              <w:pStyle w:val="TableText"/>
              <w:jc w:val="center"/>
            </w:pPr>
            <w:r>
              <w:rPr>
                <w:color w:val="A6A6A6"/>
              </w:rPr>
              <w:t>–</w:t>
            </w:r>
          </w:p>
        </w:tc>
        <w:tc>
          <w:tcPr>
            <w:tcW w:w="1200" w:type="dxa"/>
            <w:vAlign w:val="center"/>
          </w:tcPr>
          <w:p w:rsidR="00573E36" w:rsidRDefault="009D7E82" w14:paraId="75E9A6F3" w14:textId="77777777">
            <w:pPr>
              <w:pStyle w:val="TableText"/>
              <w:jc w:val="center"/>
            </w:pPr>
            <w:r>
              <w:rPr>
                <w:color w:val="A6A6A6"/>
              </w:rPr>
              <w:t>–</w:t>
            </w:r>
          </w:p>
        </w:tc>
        <w:tc>
          <w:tcPr>
            <w:tcW w:w="1100" w:type="dxa"/>
            <w:vAlign w:val="center"/>
          </w:tcPr>
          <w:p w:rsidR="00573E36" w:rsidRDefault="009D7E82" w14:paraId="1C3FCC7E" w14:textId="77777777">
            <w:pPr>
              <w:pStyle w:val="TableText"/>
              <w:jc w:val="center"/>
            </w:pPr>
            <w:r>
              <w:rPr>
                <w:color w:val="A6A6A6"/>
              </w:rPr>
              <w:t>–</w:t>
            </w:r>
          </w:p>
        </w:tc>
        <w:tc>
          <w:tcPr>
            <w:tcW w:w="1300" w:type="dxa"/>
            <w:vAlign w:val="center"/>
          </w:tcPr>
          <w:p w:rsidR="00573E36" w:rsidRDefault="009D7E82" w14:paraId="6A8B5818" w14:textId="77777777">
            <w:pPr>
              <w:pStyle w:val="TableText"/>
              <w:jc w:val="center"/>
            </w:pPr>
            <w:r>
              <w:rPr>
                <w:color w:val="A6A6A6"/>
              </w:rPr>
              <w:t>–</w:t>
            </w:r>
          </w:p>
        </w:tc>
      </w:tr>
      <w:tr w:rsidR="00573E36" w14:paraId="193C4D14" w14:textId="77777777">
        <w:trPr>
          <w:cantSplit/>
        </w:trPr>
        <w:tc>
          <w:tcPr>
            <w:tcW w:w="1100" w:type="dxa"/>
            <w:shd w:val="clear" w:color="auto" w:fill="F2F2F2"/>
            <w:vAlign w:val="center"/>
          </w:tcPr>
          <w:p w:rsidR="00573E36" w:rsidRDefault="009D7E82" w14:paraId="2E0E15DD" w14:textId="77777777">
            <w:pPr>
              <w:pStyle w:val="TableText"/>
              <w:jc w:val="center"/>
            </w:pPr>
            <w:r>
              <w:t>K8206CS</w:t>
            </w:r>
          </w:p>
        </w:tc>
        <w:tc>
          <w:tcPr>
            <w:tcW w:w="2938" w:type="dxa"/>
            <w:shd w:val="clear" w:color="auto" w:fill="F2F2F2"/>
            <w:vAlign w:val="center"/>
          </w:tcPr>
          <w:p w:rsidR="00573E36" w:rsidRDefault="009D7E82" w14:paraId="23FA5D33" w14:textId="77777777">
            <w:pPr>
              <w:pStyle w:val="TableText"/>
            </w:pPr>
            <w:r>
              <w:t>SFM labeling technology</w:t>
            </w:r>
          </w:p>
        </w:tc>
        <w:tc>
          <w:tcPr>
            <w:tcW w:w="900" w:type="dxa"/>
            <w:shd w:val="clear" w:color="auto" w:fill="F2F2F2"/>
            <w:vAlign w:val="center"/>
          </w:tcPr>
          <w:p w:rsidR="00573E36" w:rsidRDefault="009D7E82" w14:paraId="48C169BD" w14:textId="77777777">
            <w:pPr>
              <w:pStyle w:val="TableText"/>
              <w:jc w:val="center"/>
            </w:pPr>
            <w:r>
              <w:rPr>
                <w:color w:val="A6A6A6"/>
              </w:rPr>
              <w:t>–</w:t>
            </w:r>
          </w:p>
        </w:tc>
        <w:tc>
          <w:tcPr>
            <w:tcW w:w="1100" w:type="dxa"/>
            <w:shd w:val="clear" w:color="auto" w:fill="F2F2F2"/>
            <w:vAlign w:val="center"/>
          </w:tcPr>
          <w:p w:rsidR="00573E36" w:rsidRDefault="009D7E82" w14:paraId="06DCFB6C" w14:textId="77777777">
            <w:pPr>
              <w:pStyle w:val="TableText"/>
              <w:jc w:val="center"/>
            </w:pPr>
            <w:r>
              <w:rPr>
                <w:color w:val="A6A6A6"/>
              </w:rPr>
              <w:t>–</w:t>
            </w:r>
          </w:p>
        </w:tc>
        <w:tc>
          <w:tcPr>
            <w:tcW w:w="1200" w:type="dxa"/>
            <w:shd w:val="clear" w:color="auto" w:fill="F2F2F2"/>
            <w:vAlign w:val="center"/>
          </w:tcPr>
          <w:p w:rsidR="00573E36" w:rsidRDefault="009D7E82" w14:paraId="6D5A9360" w14:textId="77777777">
            <w:pPr>
              <w:pStyle w:val="TableText"/>
              <w:jc w:val="center"/>
            </w:pPr>
            <w:r>
              <w:rPr>
                <w:color w:val="A6A6A6"/>
              </w:rPr>
              <w:t>–</w:t>
            </w:r>
          </w:p>
        </w:tc>
        <w:tc>
          <w:tcPr>
            <w:tcW w:w="1100" w:type="dxa"/>
            <w:shd w:val="clear" w:color="auto" w:fill="F2F2F2"/>
            <w:vAlign w:val="center"/>
          </w:tcPr>
          <w:p w:rsidR="00573E36" w:rsidRDefault="009D7E82" w14:paraId="1967C92B" w14:textId="77777777">
            <w:pPr>
              <w:pStyle w:val="TableText"/>
              <w:jc w:val="center"/>
            </w:pPr>
            <w:r>
              <w:rPr>
                <w:color w:val="A6A6A6"/>
              </w:rPr>
              <w:t>–</w:t>
            </w:r>
          </w:p>
        </w:tc>
        <w:tc>
          <w:tcPr>
            <w:tcW w:w="1300" w:type="dxa"/>
            <w:shd w:val="clear" w:color="auto" w:fill="F2F2F2"/>
            <w:vAlign w:val="center"/>
          </w:tcPr>
          <w:p w:rsidR="00573E36" w:rsidRDefault="009D7E82" w14:paraId="251EAAB9" w14:textId="77777777">
            <w:pPr>
              <w:pStyle w:val="TableText"/>
              <w:jc w:val="center"/>
            </w:pPr>
            <w:r>
              <w:rPr>
                <w:color w:val="A6A6A6"/>
              </w:rPr>
              <w:t>–</w:t>
            </w:r>
          </w:p>
        </w:tc>
      </w:tr>
      <w:tr w:rsidR="00573E36" w14:paraId="4E4E713B" w14:textId="77777777">
        <w:trPr>
          <w:cantSplit/>
        </w:trPr>
        <w:tc>
          <w:tcPr>
            <w:tcW w:w="1100" w:type="dxa"/>
            <w:vAlign w:val="center"/>
          </w:tcPr>
          <w:p w:rsidR="00573E36" w:rsidRDefault="009D7E82" w14:paraId="52D8FC1B" w14:textId="77777777">
            <w:pPr>
              <w:pStyle w:val="TableText"/>
              <w:jc w:val="center"/>
            </w:pPr>
            <w:r>
              <w:t>K8212IR</w:t>
            </w:r>
          </w:p>
        </w:tc>
        <w:tc>
          <w:tcPr>
            <w:tcW w:w="2938" w:type="dxa"/>
            <w:vAlign w:val="center"/>
          </w:tcPr>
          <w:p w:rsidR="00573E36" w:rsidRDefault="009D7E82" w14:paraId="5820820C" w14:textId="77777777">
            <w:pPr>
              <w:pStyle w:val="TableText"/>
            </w:pPr>
            <w:r>
              <w:t>SFM filling / process technology</w:t>
            </w:r>
          </w:p>
        </w:tc>
        <w:tc>
          <w:tcPr>
            <w:tcW w:w="900" w:type="dxa"/>
            <w:vAlign w:val="center"/>
          </w:tcPr>
          <w:p w:rsidR="00573E36" w:rsidRDefault="009D7E82" w14:paraId="3A125850" w14:textId="77777777">
            <w:pPr>
              <w:pStyle w:val="TableText"/>
              <w:jc w:val="center"/>
            </w:pPr>
            <w:r>
              <w:rPr>
                <w:color w:val="A6A6A6"/>
              </w:rPr>
              <w:t>–</w:t>
            </w:r>
          </w:p>
        </w:tc>
        <w:tc>
          <w:tcPr>
            <w:tcW w:w="1100" w:type="dxa"/>
            <w:vAlign w:val="center"/>
          </w:tcPr>
          <w:p w:rsidR="00573E36" w:rsidRDefault="009D7E82" w14:paraId="09570F46" w14:textId="77777777">
            <w:pPr>
              <w:pStyle w:val="TableText"/>
              <w:jc w:val="center"/>
            </w:pPr>
            <w:r>
              <w:rPr>
                <w:color w:val="A6A6A6"/>
              </w:rPr>
              <w:t>–</w:t>
            </w:r>
          </w:p>
        </w:tc>
        <w:tc>
          <w:tcPr>
            <w:tcW w:w="1200" w:type="dxa"/>
            <w:vAlign w:val="center"/>
          </w:tcPr>
          <w:p w:rsidR="00573E36" w:rsidRDefault="009D7E82" w14:paraId="2BBFE780" w14:textId="77777777">
            <w:pPr>
              <w:pStyle w:val="TableText"/>
              <w:jc w:val="center"/>
            </w:pPr>
            <w:r>
              <w:rPr>
                <w:color w:val="A6A6A6"/>
              </w:rPr>
              <w:t>–</w:t>
            </w:r>
          </w:p>
        </w:tc>
        <w:tc>
          <w:tcPr>
            <w:tcW w:w="1100" w:type="dxa"/>
            <w:vAlign w:val="center"/>
          </w:tcPr>
          <w:p w:rsidR="00573E36" w:rsidRDefault="009D7E82" w14:paraId="6BAA4674" w14:textId="77777777">
            <w:pPr>
              <w:pStyle w:val="TableText"/>
              <w:jc w:val="center"/>
            </w:pPr>
            <w:r>
              <w:rPr>
                <w:color w:val="A6A6A6"/>
              </w:rPr>
              <w:t>–</w:t>
            </w:r>
          </w:p>
        </w:tc>
        <w:tc>
          <w:tcPr>
            <w:tcW w:w="1300" w:type="dxa"/>
            <w:vAlign w:val="center"/>
          </w:tcPr>
          <w:p w:rsidR="00573E36" w:rsidRDefault="009D7E82" w14:paraId="52F7CDAB" w14:textId="77777777">
            <w:pPr>
              <w:pStyle w:val="TableText"/>
              <w:jc w:val="center"/>
            </w:pPr>
            <w:r>
              <w:rPr>
                <w:color w:val="A6A6A6"/>
              </w:rPr>
              <w:t>–</w:t>
            </w:r>
          </w:p>
        </w:tc>
      </w:tr>
      <w:tr w:rsidR="00573E36" w14:paraId="4FD5EA74" w14:textId="77777777">
        <w:trPr>
          <w:cantSplit/>
        </w:trPr>
        <w:tc>
          <w:tcPr>
            <w:tcW w:w="1100" w:type="dxa"/>
            <w:shd w:val="clear" w:color="auto" w:fill="F2F2F2"/>
            <w:vAlign w:val="center"/>
          </w:tcPr>
          <w:p w:rsidR="00573E36" w:rsidRDefault="009D7E82" w14:paraId="793B442C" w14:textId="77777777">
            <w:pPr>
              <w:pStyle w:val="TableText"/>
              <w:jc w:val="center"/>
            </w:pPr>
            <w:r>
              <w:t>K8252QI</w:t>
            </w:r>
          </w:p>
        </w:tc>
        <w:tc>
          <w:tcPr>
            <w:tcW w:w="2938" w:type="dxa"/>
            <w:shd w:val="clear" w:color="auto" w:fill="F2F2F2"/>
            <w:vAlign w:val="center"/>
          </w:tcPr>
          <w:p w:rsidR="00573E36" w:rsidRDefault="009D7E82" w14:paraId="7F93C42D" w14:textId="77777777">
            <w:pPr>
              <w:pStyle w:val="TableText"/>
            </w:pPr>
            <w:r>
              <w:t>SFM transport technology</w:t>
            </w:r>
          </w:p>
        </w:tc>
        <w:tc>
          <w:tcPr>
            <w:tcW w:w="900" w:type="dxa"/>
            <w:shd w:val="clear" w:color="auto" w:fill="F2F2F2"/>
            <w:vAlign w:val="center"/>
          </w:tcPr>
          <w:p w:rsidR="00573E36" w:rsidRDefault="009D7E82" w14:paraId="0BCA5F9F" w14:textId="77777777">
            <w:pPr>
              <w:pStyle w:val="TableText"/>
              <w:jc w:val="center"/>
            </w:pPr>
            <w:r>
              <w:rPr>
                <w:color w:val="A6A6A6"/>
              </w:rPr>
              <w:t>–</w:t>
            </w:r>
          </w:p>
        </w:tc>
        <w:tc>
          <w:tcPr>
            <w:tcW w:w="1100" w:type="dxa"/>
            <w:shd w:val="clear" w:color="auto" w:fill="F2F2F2"/>
            <w:vAlign w:val="center"/>
          </w:tcPr>
          <w:p w:rsidR="00573E36" w:rsidRDefault="009D7E82" w14:paraId="0D8B770B" w14:textId="77777777">
            <w:pPr>
              <w:pStyle w:val="TableText"/>
              <w:jc w:val="center"/>
            </w:pPr>
            <w:r>
              <w:rPr>
                <w:color w:val="A6A6A6"/>
              </w:rPr>
              <w:t>–</w:t>
            </w:r>
          </w:p>
        </w:tc>
        <w:tc>
          <w:tcPr>
            <w:tcW w:w="1200" w:type="dxa"/>
            <w:shd w:val="clear" w:color="auto" w:fill="F2F2F2"/>
            <w:vAlign w:val="center"/>
          </w:tcPr>
          <w:p w:rsidR="00573E36" w:rsidRDefault="009D7E82" w14:paraId="68A67EC2" w14:textId="77777777">
            <w:pPr>
              <w:pStyle w:val="TableText"/>
              <w:jc w:val="center"/>
            </w:pPr>
            <w:r>
              <w:rPr>
                <w:color w:val="A6A6A6"/>
              </w:rPr>
              <w:t>–</w:t>
            </w:r>
          </w:p>
        </w:tc>
        <w:tc>
          <w:tcPr>
            <w:tcW w:w="1100" w:type="dxa"/>
            <w:shd w:val="clear" w:color="auto" w:fill="F2F2F2"/>
            <w:vAlign w:val="center"/>
          </w:tcPr>
          <w:p w:rsidR="00573E36" w:rsidRDefault="009D7E82" w14:paraId="3B722F1F" w14:textId="77777777">
            <w:pPr>
              <w:pStyle w:val="TableText"/>
              <w:jc w:val="center"/>
            </w:pPr>
            <w:r>
              <w:rPr>
                <w:color w:val="A6A6A6"/>
              </w:rPr>
              <w:t>–</w:t>
            </w:r>
          </w:p>
        </w:tc>
        <w:tc>
          <w:tcPr>
            <w:tcW w:w="1300" w:type="dxa"/>
            <w:shd w:val="clear" w:color="auto" w:fill="F2F2F2"/>
            <w:vAlign w:val="center"/>
          </w:tcPr>
          <w:p w:rsidR="00573E36" w:rsidRDefault="009D7E82" w14:paraId="303D4C36" w14:textId="77777777">
            <w:pPr>
              <w:pStyle w:val="TableText"/>
              <w:jc w:val="center"/>
            </w:pPr>
            <w:r>
              <w:rPr>
                <w:color w:val="A6A6A6"/>
              </w:rPr>
              <w:t>–</w:t>
            </w:r>
          </w:p>
        </w:tc>
      </w:tr>
      <w:tr w:rsidR="00573E36" w14:paraId="4A02FB90" w14:textId="77777777">
        <w:trPr>
          <w:cantSplit/>
        </w:trPr>
        <w:tc>
          <w:tcPr>
            <w:tcW w:w="1100" w:type="dxa"/>
            <w:vAlign w:val="center"/>
          </w:tcPr>
          <w:p w:rsidR="00573E36" w:rsidRDefault="009D7E82" w14:paraId="71DED639" w14:textId="77777777">
            <w:pPr>
              <w:pStyle w:val="TableText"/>
              <w:jc w:val="center"/>
            </w:pPr>
            <w:r>
              <w:t>K8252QK</w:t>
            </w:r>
          </w:p>
        </w:tc>
        <w:tc>
          <w:tcPr>
            <w:tcW w:w="2938" w:type="dxa"/>
            <w:vAlign w:val="center"/>
          </w:tcPr>
          <w:p w:rsidR="00573E36" w:rsidRDefault="009D7E82" w14:paraId="0F47FAF5" w14:textId="77777777">
            <w:pPr>
              <w:pStyle w:val="TableText"/>
            </w:pPr>
            <w:r>
              <w:t>SFM transport technology</w:t>
            </w:r>
          </w:p>
        </w:tc>
        <w:tc>
          <w:tcPr>
            <w:tcW w:w="900" w:type="dxa"/>
            <w:vAlign w:val="center"/>
          </w:tcPr>
          <w:p w:rsidR="00573E36" w:rsidRDefault="009D7E82" w14:paraId="0AD94CD5" w14:textId="77777777">
            <w:pPr>
              <w:pStyle w:val="TableText"/>
              <w:jc w:val="center"/>
            </w:pPr>
            <w:r>
              <w:rPr>
                <w:color w:val="A6A6A6"/>
              </w:rPr>
              <w:t>–</w:t>
            </w:r>
          </w:p>
        </w:tc>
        <w:tc>
          <w:tcPr>
            <w:tcW w:w="1100" w:type="dxa"/>
            <w:vAlign w:val="center"/>
          </w:tcPr>
          <w:p w:rsidR="00573E36" w:rsidRDefault="009D7E82" w14:paraId="259BF350" w14:textId="77777777">
            <w:pPr>
              <w:pStyle w:val="TableText"/>
              <w:jc w:val="center"/>
            </w:pPr>
            <w:r>
              <w:rPr>
                <w:color w:val="A6A6A6"/>
              </w:rPr>
              <w:t>–</w:t>
            </w:r>
          </w:p>
        </w:tc>
        <w:tc>
          <w:tcPr>
            <w:tcW w:w="1200" w:type="dxa"/>
            <w:vAlign w:val="center"/>
          </w:tcPr>
          <w:p w:rsidR="00573E36" w:rsidRDefault="009D7E82" w14:paraId="49B969BC" w14:textId="77777777">
            <w:pPr>
              <w:pStyle w:val="TableText"/>
              <w:jc w:val="center"/>
            </w:pPr>
            <w:r>
              <w:rPr>
                <w:color w:val="A6A6A6"/>
              </w:rPr>
              <w:t>–</w:t>
            </w:r>
          </w:p>
        </w:tc>
        <w:tc>
          <w:tcPr>
            <w:tcW w:w="1100" w:type="dxa"/>
            <w:vAlign w:val="center"/>
          </w:tcPr>
          <w:p w:rsidR="00573E36" w:rsidRDefault="009D7E82" w14:paraId="762388C2" w14:textId="77777777">
            <w:pPr>
              <w:pStyle w:val="TableText"/>
              <w:jc w:val="center"/>
            </w:pPr>
            <w:r>
              <w:rPr>
                <w:color w:val="A6A6A6"/>
              </w:rPr>
              <w:t>–</w:t>
            </w:r>
          </w:p>
        </w:tc>
        <w:tc>
          <w:tcPr>
            <w:tcW w:w="1300" w:type="dxa"/>
            <w:vAlign w:val="center"/>
          </w:tcPr>
          <w:p w:rsidR="00573E36" w:rsidRDefault="009D7E82" w14:paraId="0F248E8A" w14:textId="77777777">
            <w:pPr>
              <w:pStyle w:val="TableText"/>
              <w:jc w:val="center"/>
            </w:pPr>
            <w:r>
              <w:rPr>
                <w:color w:val="A6A6A6"/>
              </w:rPr>
              <w:t>–</w:t>
            </w:r>
          </w:p>
        </w:tc>
      </w:tr>
      <w:tr w:rsidR="00573E36" w14:paraId="36029064" w14:textId="77777777">
        <w:trPr>
          <w:cantSplit/>
        </w:trPr>
        <w:tc>
          <w:tcPr>
            <w:tcW w:w="1100" w:type="dxa"/>
            <w:shd w:val="clear" w:color="auto" w:fill="F2F2F2"/>
            <w:vAlign w:val="center"/>
          </w:tcPr>
          <w:p w:rsidR="00573E36" w:rsidRDefault="009D7E82" w14:paraId="2505501F" w14:textId="77777777">
            <w:pPr>
              <w:pStyle w:val="TableText"/>
              <w:jc w:val="center"/>
            </w:pPr>
            <w:r>
              <w:t>K919IXL</w:t>
            </w:r>
          </w:p>
        </w:tc>
        <w:tc>
          <w:tcPr>
            <w:tcW w:w="2938" w:type="dxa"/>
            <w:shd w:val="clear" w:color="auto" w:fill="F2F2F2"/>
            <w:vAlign w:val="center"/>
          </w:tcPr>
          <w:p w:rsidR="00573E36" w:rsidRDefault="009D7E82" w14:paraId="1AD6BB2A" w14:textId="77777777">
            <w:pPr>
              <w:pStyle w:val="TableText"/>
            </w:pPr>
            <w:r>
              <w:t>Electronic installation</w:t>
            </w:r>
          </w:p>
        </w:tc>
        <w:tc>
          <w:tcPr>
            <w:tcW w:w="900" w:type="dxa"/>
            <w:shd w:val="clear" w:color="auto" w:fill="F2F2F2"/>
            <w:vAlign w:val="center"/>
          </w:tcPr>
          <w:p w:rsidR="00573E36" w:rsidRDefault="009D7E82" w14:paraId="2EAB5581" w14:textId="77777777">
            <w:pPr>
              <w:pStyle w:val="TableText"/>
              <w:jc w:val="center"/>
            </w:pPr>
            <w:r>
              <w:rPr>
                <w:color w:val="A6A6A6"/>
              </w:rPr>
              <w:t>–</w:t>
            </w:r>
          </w:p>
        </w:tc>
        <w:tc>
          <w:tcPr>
            <w:tcW w:w="1100" w:type="dxa"/>
            <w:shd w:val="clear" w:color="auto" w:fill="F2F2F2"/>
            <w:vAlign w:val="center"/>
          </w:tcPr>
          <w:p w:rsidR="00573E36" w:rsidRDefault="009D7E82" w14:paraId="349815AE" w14:textId="77777777">
            <w:pPr>
              <w:pStyle w:val="TableText"/>
              <w:jc w:val="center"/>
            </w:pPr>
            <w:r>
              <w:rPr>
                <w:color w:val="A6A6A6"/>
              </w:rPr>
              <w:t>–</w:t>
            </w:r>
          </w:p>
        </w:tc>
        <w:tc>
          <w:tcPr>
            <w:tcW w:w="1200" w:type="dxa"/>
            <w:shd w:val="clear" w:color="auto" w:fill="F2F2F2"/>
            <w:vAlign w:val="center"/>
          </w:tcPr>
          <w:p w:rsidR="00573E36" w:rsidRDefault="009D7E82" w14:paraId="6DE432B0" w14:textId="77777777">
            <w:pPr>
              <w:pStyle w:val="TableText"/>
              <w:jc w:val="center"/>
            </w:pPr>
            <w:r>
              <w:rPr>
                <w:color w:val="A6A6A6"/>
              </w:rPr>
              <w:t>–</w:t>
            </w:r>
          </w:p>
        </w:tc>
        <w:tc>
          <w:tcPr>
            <w:tcW w:w="1100" w:type="dxa"/>
            <w:shd w:val="clear" w:color="auto" w:fill="F2F2F2"/>
            <w:vAlign w:val="center"/>
          </w:tcPr>
          <w:p w:rsidR="00573E36" w:rsidRDefault="009D7E82" w14:paraId="1247B007" w14:textId="77777777">
            <w:pPr>
              <w:pStyle w:val="TableText"/>
              <w:jc w:val="center"/>
            </w:pPr>
            <w:r>
              <w:rPr>
                <w:color w:val="A6A6A6"/>
              </w:rPr>
              <w:t>–</w:t>
            </w:r>
          </w:p>
        </w:tc>
        <w:tc>
          <w:tcPr>
            <w:tcW w:w="1300" w:type="dxa"/>
            <w:shd w:val="clear" w:color="auto" w:fill="F2F2F2"/>
            <w:vAlign w:val="center"/>
          </w:tcPr>
          <w:p w:rsidR="00573E36" w:rsidRDefault="009D7E82" w14:paraId="315914D9" w14:textId="77777777">
            <w:pPr>
              <w:pStyle w:val="TableText"/>
              <w:jc w:val="center"/>
            </w:pPr>
            <w:r>
              <w:rPr>
                <w:color w:val="A6A6A6"/>
              </w:rPr>
              <w:t>–</w:t>
            </w:r>
          </w:p>
        </w:tc>
      </w:tr>
      <w:tr w:rsidR="00573E36" w14:paraId="78D695FC" w14:textId="77777777">
        <w:trPr>
          <w:cantSplit/>
        </w:trPr>
        <w:tc>
          <w:tcPr>
            <w:tcW w:w="1100" w:type="dxa"/>
            <w:vAlign w:val="center"/>
          </w:tcPr>
          <w:p w:rsidR="00573E36" w:rsidRDefault="009D7E82" w14:paraId="151D7042" w14:textId="77777777">
            <w:pPr>
              <w:pStyle w:val="TableText"/>
              <w:jc w:val="center"/>
            </w:pPr>
            <w:r>
              <w:t>K919IXM</w:t>
            </w:r>
          </w:p>
        </w:tc>
        <w:tc>
          <w:tcPr>
            <w:tcW w:w="2938" w:type="dxa"/>
            <w:vAlign w:val="center"/>
          </w:tcPr>
          <w:p w:rsidR="00573E36" w:rsidRDefault="009D7E82" w14:paraId="4F366056" w14:textId="77777777">
            <w:pPr>
              <w:pStyle w:val="TableText"/>
            </w:pPr>
            <w:r>
              <w:t>Electronic installation</w:t>
            </w:r>
          </w:p>
        </w:tc>
        <w:tc>
          <w:tcPr>
            <w:tcW w:w="900" w:type="dxa"/>
            <w:vAlign w:val="center"/>
          </w:tcPr>
          <w:p w:rsidR="00573E36" w:rsidRDefault="009D7E82" w14:paraId="4D7B7F96" w14:textId="77777777">
            <w:pPr>
              <w:pStyle w:val="TableText"/>
              <w:jc w:val="center"/>
            </w:pPr>
            <w:r>
              <w:rPr>
                <w:color w:val="A6A6A6"/>
              </w:rPr>
              <w:t>–</w:t>
            </w:r>
          </w:p>
        </w:tc>
        <w:tc>
          <w:tcPr>
            <w:tcW w:w="1100" w:type="dxa"/>
            <w:vAlign w:val="center"/>
          </w:tcPr>
          <w:p w:rsidR="00573E36" w:rsidRDefault="009D7E82" w14:paraId="7C48936A" w14:textId="77777777">
            <w:pPr>
              <w:pStyle w:val="TableText"/>
              <w:jc w:val="center"/>
            </w:pPr>
            <w:r>
              <w:rPr>
                <w:color w:val="A6A6A6"/>
              </w:rPr>
              <w:t>–</w:t>
            </w:r>
          </w:p>
        </w:tc>
        <w:tc>
          <w:tcPr>
            <w:tcW w:w="1200" w:type="dxa"/>
            <w:vAlign w:val="center"/>
          </w:tcPr>
          <w:p w:rsidR="00573E36" w:rsidRDefault="009D7E82" w14:paraId="0FF0F03D" w14:textId="77777777">
            <w:pPr>
              <w:pStyle w:val="TableText"/>
              <w:jc w:val="center"/>
            </w:pPr>
            <w:r>
              <w:rPr>
                <w:color w:val="A6A6A6"/>
              </w:rPr>
              <w:t>–</w:t>
            </w:r>
          </w:p>
        </w:tc>
        <w:tc>
          <w:tcPr>
            <w:tcW w:w="1100" w:type="dxa"/>
            <w:vAlign w:val="center"/>
          </w:tcPr>
          <w:p w:rsidR="00573E36" w:rsidRDefault="009D7E82" w14:paraId="14F8B3CD" w14:textId="77777777">
            <w:pPr>
              <w:pStyle w:val="TableText"/>
              <w:jc w:val="center"/>
            </w:pPr>
            <w:r>
              <w:rPr>
                <w:color w:val="A6A6A6"/>
              </w:rPr>
              <w:t>–</w:t>
            </w:r>
          </w:p>
        </w:tc>
        <w:tc>
          <w:tcPr>
            <w:tcW w:w="1300" w:type="dxa"/>
            <w:vAlign w:val="center"/>
          </w:tcPr>
          <w:p w:rsidR="00573E36" w:rsidRDefault="009D7E82" w14:paraId="4A09FE13" w14:textId="77777777">
            <w:pPr>
              <w:pStyle w:val="TableText"/>
              <w:jc w:val="center"/>
            </w:pPr>
            <w:r>
              <w:rPr>
                <w:color w:val="A6A6A6"/>
              </w:rPr>
              <w:t>–</w:t>
            </w:r>
          </w:p>
        </w:tc>
      </w:tr>
    </w:tbl>
    <w:p w:rsidR="00573E36" w:rsidRDefault="00573E36" w14:paraId="6FFBD3EC" w14:textId="77777777">
      <w:pPr>
        <w:spacing w:after="0" w:line="120" w:lineRule="exact"/>
        <w:rPr>
          <w:sz w:val="2"/>
        </w:rPr>
      </w:pPr>
    </w:p>
    <w:p w:rsidR="00573E36" w:rsidRDefault="009D7E82" w14:paraId="4DAFEA28" w14:textId="77777777">
      <w:pPr>
        <w:pStyle w:val="Heading1"/>
      </w:pPr>
      <w:bookmarkStart w:name="_Toc000117" w:id="16"/>
      <w:r>
        <w:t>5  Line-2 HOT Fill (HF) PET</w:t>
      </w:r>
      <w:bookmarkEnd w:id="16"/>
    </w:p>
    <w:p w:rsidR="00573E36" w:rsidRDefault="009D7E82" w14:paraId="0AB00F6A" w14:textId="77777777">
      <w:pPr>
        <w:pStyle w:val="Heading2"/>
      </w:pPr>
      <w:bookmarkStart w:name="_Toc000118" w:id="17"/>
      <w:r>
        <w:t>5.1  Line data and equipment register</w:t>
      </w:r>
      <w:bookmarkEnd w:id="17"/>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2F3E8486" w14:textId="77777777">
        <w:trPr>
          <w:cantSplit/>
        </w:trPr>
        <w:tc>
          <w:tcPr>
            <w:tcW w:w="1900" w:type="dxa"/>
            <w:shd w:val="clear" w:color="auto" w:fill="F2F2F2"/>
            <w:vAlign w:val="center"/>
          </w:tcPr>
          <w:p w:rsidR="00573E36" w:rsidRDefault="009D7E82" w14:paraId="363DC8F5" w14:textId="77777777">
            <w:pPr>
              <w:pStyle w:val="TableText"/>
            </w:pPr>
            <w:r>
              <w:rPr>
                <w:b/>
                <w:color w:val="8B0A1E"/>
              </w:rPr>
              <w:t>Manufacturer</w:t>
            </w:r>
          </w:p>
        </w:tc>
        <w:tc>
          <w:tcPr>
            <w:tcW w:w="2919" w:type="dxa"/>
            <w:vAlign w:val="center"/>
          </w:tcPr>
          <w:p w:rsidR="00573E36" w:rsidRDefault="009D7E82" w14:paraId="3F1E4907" w14:textId="77777777">
            <w:pPr>
              <w:pStyle w:val="TableText"/>
            </w:pPr>
            <w:r>
              <w:t>Krones AG – Germany</w:t>
            </w:r>
          </w:p>
        </w:tc>
        <w:tc>
          <w:tcPr>
            <w:tcW w:w="1900" w:type="dxa"/>
            <w:shd w:val="clear" w:color="auto" w:fill="F2F2F2"/>
            <w:vAlign w:val="center"/>
          </w:tcPr>
          <w:p w:rsidR="00573E36" w:rsidRDefault="009D7E82" w14:paraId="3AEEC7EC" w14:textId="77777777">
            <w:pPr>
              <w:pStyle w:val="TableText"/>
            </w:pPr>
            <w:r>
              <w:rPr>
                <w:b/>
                <w:color w:val="8B0A1E"/>
              </w:rPr>
              <w:t>Line</w:t>
            </w:r>
          </w:p>
        </w:tc>
        <w:tc>
          <w:tcPr>
            <w:tcW w:w="2919" w:type="dxa"/>
            <w:vAlign w:val="center"/>
          </w:tcPr>
          <w:p w:rsidR="00573E36" w:rsidRDefault="009D7E82" w14:paraId="154B719E" w14:textId="77777777">
            <w:pPr>
              <w:pStyle w:val="TableText"/>
            </w:pPr>
            <w:r>
              <w:t>SAMARKAND Nitro Hotfill line (HF PET)</w:t>
            </w:r>
          </w:p>
        </w:tc>
      </w:tr>
      <w:tr w:rsidR="00573E36" w14:paraId="7A8B4E70" w14:textId="77777777">
        <w:trPr>
          <w:cantSplit/>
        </w:trPr>
        <w:tc>
          <w:tcPr>
            <w:tcW w:w="1900" w:type="dxa"/>
            <w:shd w:val="clear" w:color="auto" w:fill="F2F2F2"/>
            <w:vAlign w:val="center"/>
          </w:tcPr>
          <w:p w:rsidR="00573E36" w:rsidRDefault="009D7E82" w14:paraId="370A57BC" w14:textId="77777777">
            <w:pPr>
              <w:pStyle w:val="TableText"/>
            </w:pPr>
            <w:r>
              <w:rPr>
                <w:b/>
                <w:color w:val="8B0A1E"/>
              </w:rPr>
              <w:t>Capacity</w:t>
            </w:r>
          </w:p>
        </w:tc>
        <w:tc>
          <w:tcPr>
            <w:tcW w:w="2919" w:type="dxa"/>
            <w:vAlign w:val="center"/>
          </w:tcPr>
          <w:p w:rsidR="00573E36" w:rsidRDefault="009D7E82" w14:paraId="65A95C40" w14:textId="77777777">
            <w:pPr>
              <w:pStyle w:val="TableText"/>
            </w:pPr>
            <w:r>
              <w:t>22,400 bph @ 1 L</w:t>
            </w:r>
          </w:p>
        </w:tc>
        <w:tc>
          <w:tcPr>
            <w:tcW w:w="1900" w:type="dxa"/>
            <w:shd w:val="clear" w:color="auto" w:fill="F2F2F2"/>
            <w:vAlign w:val="center"/>
          </w:tcPr>
          <w:p w:rsidR="00573E36" w:rsidRDefault="009D7E82" w14:paraId="63CBC323" w14:textId="77777777">
            <w:pPr>
              <w:pStyle w:val="TableText"/>
            </w:pPr>
            <w:r>
              <w:rPr>
                <w:b/>
                <w:color w:val="8B0A1E"/>
              </w:rPr>
              <w:t>Krones system no.</w:t>
            </w:r>
          </w:p>
        </w:tc>
        <w:tc>
          <w:tcPr>
            <w:tcW w:w="2919" w:type="dxa"/>
            <w:vAlign w:val="center"/>
          </w:tcPr>
          <w:p w:rsidR="00573E36" w:rsidRDefault="009D7E82" w14:paraId="11F8EF73" w14:textId="77777777">
            <w:pPr>
              <w:pStyle w:val="TableText"/>
            </w:pPr>
            <w:r>
              <w:t>C372674</w:t>
            </w:r>
          </w:p>
        </w:tc>
      </w:tr>
      <w:tr w:rsidR="00573E36" w14:paraId="25B93DD7" w14:textId="77777777">
        <w:trPr>
          <w:cantSplit/>
        </w:trPr>
        <w:tc>
          <w:tcPr>
            <w:tcW w:w="1900" w:type="dxa"/>
            <w:shd w:val="clear" w:color="auto" w:fill="F2F2F2"/>
            <w:vAlign w:val="center"/>
          </w:tcPr>
          <w:p w:rsidR="00573E36" w:rsidRDefault="009D7E82" w14:paraId="394790C9" w14:textId="77777777">
            <w:pPr>
              <w:pStyle w:val="TableText"/>
            </w:pPr>
            <w:r>
              <w:rPr>
                <w:b/>
                <w:color w:val="8B0A1E"/>
              </w:rPr>
              <w:t>Customer</w:t>
            </w:r>
          </w:p>
        </w:tc>
        <w:tc>
          <w:tcPr>
            <w:tcW w:w="2919" w:type="dxa"/>
            <w:vAlign w:val="center"/>
          </w:tcPr>
          <w:p w:rsidR="00573E36" w:rsidRDefault="009D7E82" w14:paraId="18BC1891" w14:textId="77777777">
            <w:pPr>
              <w:pStyle w:val="TableText"/>
            </w:pPr>
            <w:r>
              <w:t>Coca Cola Ichimligi Uzbekistan Ltd</w:t>
            </w:r>
          </w:p>
        </w:tc>
        <w:tc>
          <w:tcPr>
            <w:tcW w:w="1900" w:type="dxa"/>
            <w:shd w:val="clear" w:color="auto" w:fill="F2F2F2"/>
            <w:vAlign w:val="center"/>
          </w:tcPr>
          <w:p w:rsidR="00573E36" w:rsidRDefault="009D7E82" w14:paraId="74EFB3CD" w14:textId="77777777">
            <w:pPr>
              <w:pStyle w:val="TableText"/>
            </w:pPr>
            <w:r>
              <w:rPr>
                <w:b/>
                <w:color w:val="8B0A1E"/>
              </w:rPr>
              <w:t>Year of manufacture (YOM)</w:t>
            </w:r>
          </w:p>
        </w:tc>
        <w:tc>
          <w:tcPr>
            <w:tcW w:w="2919" w:type="dxa"/>
            <w:vAlign w:val="center"/>
          </w:tcPr>
          <w:p w:rsidR="00573E36" w:rsidRDefault="009D7E82" w14:paraId="4B4369A0" w14:textId="77777777">
            <w:pPr>
              <w:pStyle w:val="TableText"/>
            </w:pPr>
            <w:r>
              <w:t>2024</w:t>
            </w:r>
          </w:p>
        </w:tc>
      </w:tr>
      <w:tr w:rsidR="00573E36" w14:paraId="100F5043" w14:textId="77777777">
        <w:trPr>
          <w:cantSplit/>
        </w:trPr>
        <w:tc>
          <w:tcPr>
            <w:tcW w:w="1900" w:type="dxa"/>
            <w:shd w:val="clear" w:color="auto" w:fill="F2F2F2"/>
            <w:vAlign w:val="center"/>
          </w:tcPr>
          <w:p w:rsidR="00573E36" w:rsidRDefault="009D7E82" w14:paraId="2B841523" w14:textId="77777777">
            <w:pPr>
              <w:pStyle w:val="TableText"/>
            </w:pPr>
            <w:r>
              <w:rPr>
                <w:b/>
                <w:color w:val="8B0A1E"/>
              </w:rPr>
              <w:t>Installed power</w:t>
            </w:r>
          </w:p>
        </w:tc>
        <w:tc>
          <w:tcPr>
            <w:tcW w:w="2919" w:type="dxa"/>
            <w:vAlign w:val="center"/>
          </w:tcPr>
          <w:p w:rsidR="00573E36" w:rsidRDefault="009D7E82" w14:paraId="6FB9CEE4" w14:textId="77777777">
            <w:pPr>
              <w:pStyle w:val="TableText"/>
            </w:pPr>
            <w:r>
              <w:t>– kW</w:t>
            </w:r>
          </w:p>
        </w:tc>
        <w:tc>
          <w:tcPr>
            <w:tcW w:w="1900" w:type="dxa"/>
            <w:shd w:val="clear" w:color="auto" w:fill="F2F2F2"/>
            <w:vAlign w:val="center"/>
          </w:tcPr>
          <w:p w:rsidR="00573E36" w:rsidRDefault="009D7E82" w14:paraId="7B817D87" w14:textId="77777777">
            <w:pPr>
              <w:pStyle w:val="TableText"/>
            </w:pPr>
            <w:r>
              <w:rPr>
                <w:b/>
                <w:color w:val="8B0A1E"/>
              </w:rPr>
              <w:t>Package types</w:t>
            </w:r>
          </w:p>
        </w:tc>
        <w:tc>
          <w:tcPr>
            <w:tcW w:w="2919" w:type="dxa"/>
            <w:vAlign w:val="center"/>
          </w:tcPr>
          <w:p w:rsidR="00573E36" w:rsidRDefault="009D7E82" w14:paraId="7CD4F918" w14:textId="77777777">
            <w:pPr>
              <w:pStyle w:val="TableText"/>
            </w:pPr>
            <w:r>
              <w:t>0.5 / 1 / 1.5 L PET (Fuse Tea, Cappy Pulpy; 6-pack 2×3)</w:t>
            </w:r>
          </w:p>
        </w:tc>
      </w:tr>
      <w:tr w:rsidR="00573E36" w14:paraId="71451A52" w14:textId="77777777">
        <w:trPr>
          <w:cantSplit/>
        </w:trPr>
        <w:tc>
          <w:tcPr>
            <w:tcW w:w="1900" w:type="dxa"/>
            <w:shd w:val="clear" w:color="auto" w:fill="F2F2F2"/>
            <w:vAlign w:val="center"/>
          </w:tcPr>
          <w:p w:rsidR="00573E36" w:rsidRDefault="009D7E82" w14:paraId="56D20CA0" w14:textId="77777777">
            <w:pPr>
              <w:pStyle w:val="TableText"/>
            </w:pPr>
            <w:r>
              <w:rPr>
                <w:b/>
                <w:color w:val="8B0A1E"/>
              </w:rPr>
              <w:t>Functional location</w:t>
            </w:r>
          </w:p>
        </w:tc>
        <w:tc>
          <w:tcPr>
            <w:tcW w:w="2919" w:type="dxa"/>
            <w:vAlign w:val="center"/>
          </w:tcPr>
          <w:p w:rsidR="00573E36" w:rsidRDefault="009D7E82" w14:paraId="7942EFEB" w14:textId="77777777">
            <w:pPr>
              <w:pStyle w:val="TableText"/>
            </w:pPr>
            <w:r>
              <w:t>PRD00184 – SMR Line-02 / HF Pet / Krones</w:t>
            </w:r>
          </w:p>
        </w:tc>
        <w:tc>
          <w:tcPr>
            <w:tcW w:w="1900" w:type="dxa"/>
            <w:shd w:val="clear" w:color="auto" w:fill="F2F2F2"/>
            <w:vAlign w:val="center"/>
          </w:tcPr>
          <w:p w:rsidR="00573E36" w:rsidRDefault="009D7E82" w14:paraId="00EB96D6" w14:textId="77777777">
            <w:pPr>
              <w:pStyle w:val="TableText"/>
            </w:pPr>
            <w:r>
              <w:rPr>
                <w:b/>
                <w:color w:val="8B0A1E"/>
              </w:rPr>
              <w:t>Cost centre</w:t>
            </w:r>
          </w:p>
        </w:tc>
        <w:tc>
          <w:tcPr>
            <w:tcW w:w="2919" w:type="dxa"/>
            <w:vAlign w:val="center"/>
          </w:tcPr>
          <w:p w:rsidR="00573E36" w:rsidRDefault="009D7E82" w14:paraId="1C0D3539" w14:textId="77777777">
            <w:pPr>
              <w:pStyle w:val="TableText"/>
            </w:pPr>
            <w:r>
              <w:t>7108036018</w:t>
            </w:r>
          </w:p>
        </w:tc>
      </w:tr>
    </w:tbl>
    <w:p w:rsidR="00573E36" w:rsidRDefault="00573E36" w14:paraId="30DCCCAD" w14:textId="77777777">
      <w:pPr>
        <w:spacing w:after="0" w:line="120" w:lineRule="exact"/>
        <w:rPr>
          <w:sz w:val="2"/>
        </w:rPr>
      </w:pPr>
    </w:p>
    <w:p w:rsidR="00573E36" w:rsidRDefault="009D7E82" w14:paraId="00C89AB9" w14:textId="77777777">
      <w:pPr>
        <w:pStyle w:val="Heading3"/>
      </w:pPr>
      <w:r>
        <w:t>Line 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36AF6883" w14:textId="77777777">
        <w:trPr>
          <w:cantSplit/>
        </w:trPr>
        <w:tc>
          <w:tcPr>
            <w:tcW w:w="9638" w:type="dxa"/>
            <w:vAlign w:val="center"/>
          </w:tcPr>
          <w:p w:rsidR="00573E36" w:rsidRDefault="009D7E82" w14:paraId="54C529ED" w14:textId="77777777">
            <w:pPr>
              <w:keepNext/>
              <w:jc w:val="center"/>
            </w:pPr>
            <w:r>
              <w:rPr>
                <w:noProof/>
              </w:rPr>
              <w:drawing>
                <wp:inline distT="0" distB="0" distL="0" distR="0" wp14:anchorId="475FF7B0" wp14:editId="07777777">
                  <wp:extent cx="6048000" cy="4226946"/>
                  <wp:effectExtent l="0" t="0" r="0" b="0"/>
                  <wp:docPr id="49" name="Picture 49" descr="Figure 5.1 – Line-2 Hot Fill process flow, from preform feed to palletizing (order confirmed by line team)" title="Figure 5.1 – Line-2 Hot Fill process flow, from preform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2_flow.png"/>
                          <pic:cNvPicPr/>
                        </pic:nvPicPr>
                        <pic:blipFill>
                          <a:blip r:embed="rId59"/>
                          <a:stretch>
                            <a:fillRect/>
                          </a:stretch>
                        </pic:blipFill>
                        <pic:spPr>
                          <a:xfrm>
                            <a:off x="0" y="0"/>
                            <a:ext cx="6048000" cy="4226946"/>
                          </a:xfrm>
                          <a:prstGeom prst="rect">
                            <a:avLst/>
                          </a:prstGeom>
                        </pic:spPr>
                      </pic:pic>
                    </a:graphicData>
                  </a:graphic>
                </wp:inline>
              </w:drawing>
            </w:r>
          </w:p>
        </w:tc>
      </w:tr>
      <w:tr w:rsidR="00573E36" w14:paraId="42070D94" w14:textId="77777777">
        <w:trPr>
          <w:cantSplit/>
        </w:trPr>
        <w:tc>
          <w:tcPr>
            <w:tcW w:w="9638" w:type="dxa"/>
            <w:vAlign w:val="center"/>
          </w:tcPr>
          <w:p w:rsidR="00573E36" w:rsidRDefault="009D7E82" w14:paraId="47184166" w14:textId="77777777">
            <w:pPr>
              <w:pStyle w:val="CaptionSmall"/>
              <w:spacing w:before="60"/>
            </w:pPr>
            <w:r>
              <w:t>Figure 5.1 – Line-2 Hot Fill process flow, from preform feed to palletizing (order confirmed by line team)</w:t>
            </w:r>
          </w:p>
        </w:tc>
      </w:tr>
    </w:tbl>
    <w:p w:rsidR="00573E36" w:rsidRDefault="00573E36" w14:paraId="1C0157D6" w14:textId="77777777">
      <w:pPr>
        <w:spacing w:after="0" w:line="160" w:lineRule="exact"/>
        <w:rPr>
          <w:sz w:val="2"/>
        </w:rPr>
      </w:pPr>
    </w:p>
    <w:p w:rsidR="00573E36" w:rsidRDefault="009D7E82" w14:paraId="69E70E74" w14:textId="77777777">
      <w:pPr>
        <w:pStyle w:val="Heading3"/>
        <w:pageBreakBefore/>
      </w:pPr>
      <w:r>
        <w:t>Krones 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600"/>
        <w:gridCol w:w="1300"/>
        <w:gridCol w:w="4338"/>
        <w:gridCol w:w="1900"/>
        <w:gridCol w:w="1500"/>
      </w:tblGrid>
      <w:tr w:rsidR="00573E36" w14:paraId="70345410" w14:textId="77777777">
        <w:trPr>
          <w:cantSplit/>
          <w:tblHeader/>
        </w:trPr>
        <w:tc>
          <w:tcPr>
            <w:tcW w:w="600" w:type="dxa"/>
            <w:shd w:val="clear" w:color="auto" w:fill="C8102E"/>
            <w:vAlign w:val="center"/>
          </w:tcPr>
          <w:p w:rsidR="00573E36" w:rsidRDefault="009D7E82" w14:paraId="4171618D" w14:textId="77777777">
            <w:pPr>
              <w:pStyle w:val="TableHead"/>
              <w:jc w:val="center"/>
            </w:pPr>
            <w:r>
              <w:t>No.</w:t>
            </w:r>
          </w:p>
        </w:tc>
        <w:tc>
          <w:tcPr>
            <w:tcW w:w="1300" w:type="dxa"/>
            <w:shd w:val="clear" w:color="auto" w:fill="C8102E"/>
            <w:vAlign w:val="center"/>
          </w:tcPr>
          <w:p w:rsidR="00573E36" w:rsidRDefault="009D7E82" w14:paraId="4063459A" w14:textId="77777777">
            <w:pPr>
              <w:pStyle w:val="TableHead"/>
            </w:pPr>
            <w:r>
              <w:t>KRONES NO.</w:t>
            </w:r>
          </w:p>
        </w:tc>
        <w:tc>
          <w:tcPr>
            <w:tcW w:w="4338" w:type="dxa"/>
            <w:shd w:val="clear" w:color="auto" w:fill="C8102E"/>
            <w:vAlign w:val="center"/>
          </w:tcPr>
          <w:p w:rsidR="00573E36" w:rsidRDefault="009D7E82" w14:paraId="1F3AD2A3" w14:textId="77777777">
            <w:pPr>
              <w:pStyle w:val="TableHead"/>
            </w:pPr>
            <w:r>
              <w:t>DESCRIPTION</w:t>
            </w:r>
          </w:p>
        </w:tc>
        <w:tc>
          <w:tcPr>
            <w:tcW w:w="1900" w:type="dxa"/>
            <w:shd w:val="clear" w:color="auto" w:fill="C8102E"/>
            <w:vAlign w:val="center"/>
          </w:tcPr>
          <w:p w:rsidR="00573E36" w:rsidRDefault="009D7E82" w14:paraId="3FF69082" w14:textId="77777777">
            <w:pPr>
              <w:pStyle w:val="TableHead"/>
              <w:jc w:val="center"/>
            </w:pPr>
            <w:r>
              <w:t>ASSET NO.</w:t>
            </w:r>
          </w:p>
        </w:tc>
        <w:tc>
          <w:tcPr>
            <w:tcW w:w="1500" w:type="dxa"/>
            <w:shd w:val="clear" w:color="auto" w:fill="C8102E"/>
            <w:vAlign w:val="center"/>
          </w:tcPr>
          <w:p w:rsidR="00573E36" w:rsidRDefault="009D7E82" w14:paraId="4FB3D9BA" w14:textId="77777777">
            <w:pPr>
              <w:pStyle w:val="TableHead"/>
              <w:jc w:val="center"/>
            </w:pPr>
            <w:r>
              <w:t>DETAILS</w:t>
            </w:r>
          </w:p>
        </w:tc>
      </w:tr>
      <w:tr w:rsidR="00573E36" w14:paraId="23E21352" w14:textId="77777777">
        <w:trPr>
          <w:cantSplit/>
        </w:trPr>
        <w:tc>
          <w:tcPr>
            <w:tcW w:w="600" w:type="dxa"/>
            <w:vAlign w:val="center"/>
          </w:tcPr>
          <w:p w:rsidR="00573E36" w:rsidRDefault="009D7E82" w14:paraId="249FAAB8" w14:textId="77777777">
            <w:pPr>
              <w:pStyle w:val="TableText"/>
              <w:jc w:val="center"/>
            </w:pPr>
            <w:r>
              <w:t>1</w:t>
            </w:r>
          </w:p>
        </w:tc>
        <w:tc>
          <w:tcPr>
            <w:tcW w:w="1300" w:type="dxa"/>
            <w:vAlign w:val="center"/>
          </w:tcPr>
          <w:p w:rsidR="00573E36" w:rsidRDefault="009D7E82" w14:paraId="425DF383" w14:textId="77777777">
            <w:pPr>
              <w:pStyle w:val="TableText"/>
            </w:pPr>
            <w:r>
              <w:t>K82724P</w:t>
            </w:r>
          </w:p>
        </w:tc>
        <w:tc>
          <w:tcPr>
            <w:tcW w:w="4338" w:type="dxa"/>
            <w:vAlign w:val="center"/>
          </w:tcPr>
          <w:p w:rsidR="00573E36" w:rsidRDefault="009D7E82" w14:paraId="70A4B2AC" w14:textId="77777777">
            <w:pPr>
              <w:pStyle w:val="TableText"/>
            </w:pPr>
            <w:r>
              <w:t>Preform tilting device – KOSME Revopack</w:t>
            </w:r>
          </w:p>
        </w:tc>
        <w:tc>
          <w:tcPr>
            <w:tcW w:w="1900" w:type="dxa"/>
            <w:vAlign w:val="center"/>
          </w:tcPr>
          <w:p w:rsidR="00573E36" w:rsidRDefault="009D7E82" w14:paraId="44E44D0C" w14:textId="77777777">
            <w:pPr>
              <w:pStyle w:val="TableText"/>
              <w:jc w:val="center"/>
            </w:pPr>
            <w:r>
              <w:t>223000000135</w:t>
            </w:r>
          </w:p>
        </w:tc>
        <w:tc>
          <w:tcPr>
            <w:tcW w:w="1500" w:type="dxa"/>
            <w:vAlign w:val="center"/>
          </w:tcPr>
          <w:p w:rsidR="00573E36" w:rsidRDefault="009D7E82" w14:paraId="2F554BBD" w14:textId="77777777">
            <w:pPr>
              <w:pStyle w:val="TableText"/>
              <w:jc w:val="center"/>
            </w:pPr>
            <w:r>
              <w:t>Section 5.2</w:t>
            </w:r>
          </w:p>
        </w:tc>
      </w:tr>
      <w:tr w:rsidR="00573E36" w14:paraId="296ED6FF" w14:textId="77777777">
        <w:trPr>
          <w:cantSplit/>
        </w:trPr>
        <w:tc>
          <w:tcPr>
            <w:tcW w:w="600" w:type="dxa"/>
            <w:shd w:val="clear" w:color="auto" w:fill="F2F2F2"/>
            <w:vAlign w:val="center"/>
          </w:tcPr>
          <w:p w:rsidR="00573E36" w:rsidRDefault="009D7E82" w14:paraId="78E884CA" w14:textId="77777777">
            <w:pPr>
              <w:pStyle w:val="TableText"/>
              <w:jc w:val="center"/>
            </w:pPr>
            <w:r>
              <w:t>2</w:t>
            </w:r>
          </w:p>
        </w:tc>
        <w:tc>
          <w:tcPr>
            <w:tcW w:w="1300" w:type="dxa"/>
            <w:shd w:val="clear" w:color="auto" w:fill="F2F2F2"/>
            <w:vAlign w:val="center"/>
          </w:tcPr>
          <w:p w:rsidR="00573E36" w:rsidRDefault="009D7E82" w14:paraId="3D120856" w14:textId="77777777">
            <w:pPr>
              <w:pStyle w:val="TableText"/>
            </w:pPr>
            <w:r>
              <w:t>K998S52</w:t>
            </w:r>
          </w:p>
        </w:tc>
        <w:tc>
          <w:tcPr>
            <w:tcW w:w="4338" w:type="dxa"/>
            <w:shd w:val="clear" w:color="auto" w:fill="F2F2F2"/>
            <w:vAlign w:val="center"/>
          </w:tcPr>
          <w:p w:rsidR="00573E36" w:rsidRDefault="009D7E82" w14:paraId="17049924" w14:textId="77777777">
            <w:pPr>
              <w:pStyle w:val="TableText"/>
            </w:pPr>
            <w:r>
              <w:t>Preform feed unit – Contifeed RS</w:t>
            </w:r>
          </w:p>
        </w:tc>
        <w:tc>
          <w:tcPr>
            <w:tcW w:w="1900" w:type="dxa"/>
            <w:shd w:val="clear" w:color="auto" w:fill="F2F2F2"/>
            <w:vAlign w:val="center"/>
          </w:tcPr>
          <w:p w:rsidR="00573E36" w:rsidRDefault="009D7E82" w14:paraId="502834D1" w14:textId="77777777">
            <w:pPr>
              <w:pStyle w:val="TableText"/>
              <w:jc w:val="center"/>
            </w:pPr>
            <w:r>
              <w:t>223000000112</w:t>
            </w:r>
          </w:p>
        </w:tc>
        <w:tc>
          <w:tcPr>
            <w:tcW w:w="1500" w:type="dxa"/>
            <w:shd w:val="clear" w:color="auto" w:fill="F2F2F2"/>
            <w:vAlign w:val="center"/>
          </w:tcPr>
          <w:p w:rsidR="00573E36" w:rsidRDefault="009D7E82" w14:paraId="067A4E61" w14:textId="77777777">
            <w:pPr>
              <w:pStyle w:val="TableText"/>
              <w:jc w:val="center"/>
            </w:pPr>
            <w:r>
              <w:t>Section 5.2</w:t>
            </w:r>
          </w:p>
        </w:tc>
      </w:tr>
      <w:tr w:rsidR="00573E36" w14:paraId="6B188ECD" w14:textId="77777777">
        <w:trPr>
          <w:cantSplit/>
        </w:trPr>
        <w:tc>
          <w:tcPr>
            <w:tcW w:w="600" w:type="dxa"/>
            <w:vAlign w:val="center"/>
          </w:tcPr>
          <w:p w:rsidR="00573E36" w:rsidRDefault="009D7E82" w14:paraId="7A036E3D" w14:textId="77777777">
            <w:pPr>
              <w:pStyle w:val="TableText"/>
              <w:jc w:val="center"/>
            </w:pPr>
            <w:r>
              <w:t>3</w:t>
            </w:r>
          </w:p>
        </w:tc>
        <w:tc>
          <w:tcPr>
            <w:tcW w:w="1300" w:type="dxa"/>
            <w:vAlign w:val="center"/>
          </w:tcPr>
          <w:p w:rsidR="00573E36" w:rsidRDefault="009D7E82" w14:paraId="0EEDCB68" w14:textId="77777777">
            <w:pPr>
              <w:pStyle w:val="TableText"/>
            </w:pPr>
            <w:r>
              <w:t>K442833</w:t>
            </w:r>
          </w:p>
        </w:tc>
        <w:tc>
          <w:tcPr>
            <w:tcW w:w="4338" w:type="dxa"/>
            <w:vAlign w:val="center"/>
          </w:tcPr>
          <w:p w:rsidR="00573E36" w:rsidRDefault="009D7E82" w14:paraId="6EBDB71A" w14:textId="77777777">
            <w:pPr>
              <w:pStyle w:val="TableText"/>
            </w:pPr>
            <w:r>
              <w:t>Stretch-blow moulder – Contiform 314 Pro</w:t>
            </w:r>
          </w:p>
        </w:tc>
        <w:tc>
          <w:tcPr>
            <w:tcW w:w="1900" w:type="dxa"/>
            <w:vAlign w:val="center"/>
          </w:tcPr>
          <w:p w:rsidR="00573E36" w:rsidRDefault="009D7E82" w14:paraId="27343F32" w14:textId="77777777">
            <w:pPr>
              <w:pStyle w:val="TableText"/>
              <w:jc w:val="center"/>
            </w:pPr>
            <w:r>
              <w:t>verify</w:t>
            </w:r>
          </w:p>
        </w:tc>
        <w:tc>
          <w:tcPr>
            <w:tcW w:w="1500" w:type="dxa"/>
            <w:vAlign w:val="center"/>
          </w:tcPr>
          <w:p w:rsidR="00573E36" w:rsidRDefault="009D7E82" w14:paraId="76B97861" w14:textId="77777777">
            <w:pPr>
              <w:pStyle w:val="TableText"/>
              <w:jc w:val="center"/>
            </w:pPr>
            <w:r>
              <w:t>Section 5.3</w:t>
            </w:r>
          </w:p>
        </w:tc>
      </w:tr>
      <w:tr w:rsidR="00573E36" w14:paraId="61376BAF" w14:textId="77777777">
        <w:trPr>
          <w:cantSplit/>
        </w:trPr>
        <w:tc>
          <w:tcPr>
            <w:tcW w:w="600" w:type="dxa"/>
            <w:shd w:val="clear" w:color="auto" w:fill="F2F2F2"/>
            <w:vAlign w:val="center"/>
          </w:tcPr>
          <w:p w:rsidR="00573E36" w:rsidRDefault="009D7E82" w14:paraId="7C964D78" w14:textId="77777777">
            <w:pPr>
              <w:pStyle w:val="TableText"/>
              <w:jc w:val="center"/>
            </w:pPr>
            <w:r>
              <w:t>4</w:t>
            </w:r>
          </w:p>
        </w:tc>
        <w:tc>
          <w:tcPr>
            <w:tcW w:w="1300" w:type="dxa"/>
            <w:shd w:val="clear" w:color="auto" w:fill="F2F2F2"/>
            <w:vAlign w:val="center"/>
          </w:tcPr>
          <w:p w:rsidR="00573E36" w:rsidRDefault="009D7E82" w14:paraId="62DA569D" w14:textId="77777777">
            <w:pPr>
              <w:pStyle w:val="TableText"/>
            </w:pPr>
            <w:r>
              <w:t>K440A10</w:t>
            </w:r>
          </w:p>
        </w:tc>
        <w:tc>
          <w:tcPr>
            <w:tcW w:w="4338" w:type="dxa"/>
            <w:shd w:val="clear" w:color="auto" w:fill="F2F2F2"/>
            <w:vAlign w:val="center"/>
          </w:tcPr>
          <w:p w:rsidR="00573E36" w:rsidRDefault="009D7E82" w14:paraId="6F888D1C" w14:textId="77777777">
            <w:pPr>
              <w:pStyle w:val="TableText"/>
            </w:pPr>
            <w:r>
              <w:t>Set of moulds / change parts</w:t>
            </w:r>
          </w:p>
        </w:tc>
        <w:tc>
          <w:tcPr>
            <w:tcW w:w="1900" w:type="dxa"/>
            <w:shd w:val="clear" w:color="auto" w:fill="F2F2F2"/>
            <w:vAlign w:val="center"/>
          </w:tcPr>
          <w:p w:rsidR="00573E36" w:rsidRDefault="009D7E82" w14:paraId="222D009A" w14:textId="77777777">
            <w:pPr>
              <w:pStyle w:val="TableText"/>
              <w:jc w:val="center"/>
            </w:pPr>
            <w:r>
              <w:t>–</w:t>
            </w:r>
          </w:p>
        </w:tc>
        <w:tc>
          <w:tcPr>
            <w:tcW w:w="1500" w:type="dxa"/>
            <w:shd w:val="clear" w:color="auto" w:fill="F2F2F2"/>
            <w:vAlign w:val="center"/>
          </w:tcPr>
          <w:p w:rsidR="00573E36" w:rsidRDefault="009D7E82" w14:paraId="69A1C6F6" w14:textId="77777777">
            <w:pPr>
              <w:pStyle w:val="TableText"/>
              <w:jc w:val="center"/>
            </w:pPr>
            <w:r>
              <w:t>Section 5.3</w:t>
            </w:r>
          </w:p>
        </w:tc>
      </w:tr>
      <w:tr w:rsidR="00573E36" w14:paraId="577FCC96" w14:textId="77777777">
        <w:trPr>
          <w:cantSplit/>
        </w:trPr>
        <w:tc>
          <w:tcPr>
            <w:tcW w:w="600" w:type="dxa"/>
            <w:vAlign w:val="center"/>
          </w:tcPr>
          <w:p w:rsidR="00573E36" w:rsidRDefault="009D7E82" w14:paraId="76DB90EB" w14:textId="77777777">
            <w:pPr>
              <w:pStyle w:val="TableText"/>
              <w:jc w:val="center"/>
            </w:pPr>
            <w:r>
              <w:t>5</w:t>
            </w:r>
          </w:p>
        </w:tc>
        <w:tc>
          <w:tcPr>
            <w:tcW w:w="1300" w:type="dxa"/>
            <w:vAlign w:val="center"/>
          </w:tcPr>
          <w:p w:rsidR="00573E36" w:rsidRDefault="009D7E82" w14:paraId="64D364A1" w14:textId="77777777">
            <w:pPr>
              <w:pStyle w:val="TableText"/>
            </w:pPr>
            <w:r>
              <w:t>K776F21</w:t>
            </w:r>
          </w:p>
        </w:tc>
        <w:tc>
          <w:tcPr>
            <w:tcW w:w="4338" w:type="dxa"/>
            <w:vAlign w:val="center"/>
          </w:tcPr>
          <w:p w:rsidR="00573E36" w:rsidRDefault="009D7E82" w14:paraId="36F8BA2E" w14:textId="77777777">
            <w:pPr>
              <w:pStyle w:val="TableText"/>
            </w:pPr>
            <w:r>
              <w:t>PET-View 776 D (inside Contiform)</w:t>
            </w:r>
          </w:p>
        </w:tc>
        <w:tc>
          <w:tcPr>
            <w:tcW w:w="1900" w:type="dxa"/>
            <w:vAlign w:val="center"/>
          </w:tcPr>
          <w:p w:rsidR="00573E36" w:rsidRDefault="009D7E82" w14:paraId="6A0F70A0" w14:textId="77777777">
            <w:pPr>
              <w:pStyle w:val="TableText"/>
              <w:jc w:val="center"/>
            </w:pPr>
            <w:r>
              <w:t>223000000121</w:t>
            </w:r>
          </w:p>
        </w:tc>
        <w:tc>
          <w:tcPr>
            <w:tcW w:w="1500" w:type="dxa"/>
            <w:vAlign w:val="center"/>
          </w:tcPr>
          <w:p w:rsidR="00573E36" w:rsidRDefault="009D7E82" w14:paraId="1B51C0D4" w14:textId="77777777">
            <w:pPr>
              <w:pStyle w:val="TableText"/>
              <w:jc w:val="center"/>
            </w:pPr>
            <w:r>
              <w:t>Section 5.3</w:t>
            </w:r>
          </w:p>
        </w:tc>
      </w:tr>
      <w:tr w:rsidR="00573E36" w14:paraId="71AA8FBF" w14:textId="77777777">
        <w:trPr>
          <w:cantSplit/>
        </w:trPr>
        <w:tc>
          <w:tcPr>
            <w:tcW w:w="600" w:type="dxa"/>
            <w:shd w:val="clear" w:color="auto" w:fill="F2F2F2"/>
            <w:vAlign w:val="center"/>
          </w:tcPr>
          <w:p w:rsidR="00573E36" w:rsidRDefault="009D7E82" w14:paraId="1946A7AE" w14:textId="77777777">
            <w:pPr>
              <w:pStyle w:val="TableText"/>
              <w:jc w:val="center"/>
            </w:pPr>
            <w:r>
              <w:t>6</w:t>
            </w:r>
          </w:p>
        </w:tc>
        <w:tc>
          <w:tcPr>
            <w:tcW w:w="1300" w:type="dxa"/>
            <w:shd w:val="clear" w:color="auto" w:fill="F2F2F2"/>
            <w:vAlign w:val="center"/>
          </w:tcPr>
          <w:p w:rsidR="00573E36" w:rsidRDefault="009D7E82" w14:paraId="66487203" w14:textId="77777777">
            <w:pPr>
              <w:pStyle w:val="TableText"/>
            </w:pPr>
            <w:r>
              <w:t>KB90005</w:t>
            </w:r>
          </w:p>
        </w:tc>
        <w:tc>
          <w:tcPr>
            <w:tcW w:w="4338" w:type="dxa"/>
            <w:shd w:val="clear" w:color="auto" w:fill="F2F2F2"/>
            <w:vAlign w:val="center"/>
          </w:tcPr>
          <w:p w:rsidR="00573E36" w:rsidRDefault="009D7E82" w14:paraId="169F1757" w14:textId="77777777">
            <w:pPr>
              <w:pStyle w:val="TableText"/>
            </w:pPr>
            <w:r>
              <w:t>Beverage treatment – Contiflow 30/2</w:t>
            </w:r>
          </w:p>
        </w:tc>
        <w:tc>
          <w:tcPr>
            <w:tcW w:w="1900" w:type="dxa"/>
            <w:shd w:val="clear" w:color="auto" w:fill="F2F2F2"/>
            <w:vAlign w:val="center"/>
          </w:tcPr>
          <w:p w:rsidR="00573E36" w:rsidRDefault="009D7E82" w14:paraId="02CF5BC2" w14:textId="77777777">
            <w:pPr>
              <w:pStyle w:val="TableText"/>
              <w:jc w:val="center"/>
            </w:pPr>
            <w:r>
              <w:t>223000000131</w:t>
            </w:r>
          </w:p>
        </w:tc>
        <w:tc>
          <w:tcPr>
            <w:tcW w:w="1500" w:type="dxa"/>
            <w:shd w:val="clear" w:color="auto" w:fill="F2F2F2"/>
            <w:vAlign w:val="center"/>
          </w:tcPr>
          <w:p w:rsidR="00573E36" w:rsidRDefault="009D7E82" w14:paraId="4C5B877F" w14:textId="77777777">
            <w:pPr>
              <w:pStyle w:val="TableText"/>
              <w:jc w:val="center"/>
            </w:pPr>
            <w:r>
              <w:t>Section 5.4</w:t>
            </w:r>
          </w:p>
        </w:tc>
      </w:tr>
      <w:tr w:rsidR="00573E36" w14:paraId="660600E6" w14:textId="77777777">
        <w:trPr>
          <w:cantSplit/>
        </w:trPr>
        <w:tc>
          <w:tcPr>
            <w:tcW w:w="600" w:type="dxa"/>
            <w:vAlign w:val="center"/>
          </w:tcPr>
          <w:p w:rsidR="00573E36" w:rsidRDefault="009D7E82" w14:paraId="6F74D8FD" w14:textId="77777777">
            <w:pPr>
              <w:pStyle w:val="TableText"/>
              <w:jc w:val="center"/>
            </w:pPr>
            <w:r>
              <w:t>7</w:t>
            </w:r>
          </w:p>
        </w:tc>
        <w:tc>
          <w:tcPr>
            <w:tcW w:w="1300" w:type="dxa"/>
            <w:vAlign w:val="center"/>
          </w:tcPr>
          <w:p w:rsidR="00573E36" w:rsidRDefault="009D7E82" w14:paraId="206C40DD" w14:textId="77777777">
            <w:pPr>
              <w:pStyle w:val="TableText"/>
            </w:pPr>
            <w:r>
              <w:t>KB79176</w:t>
            </w:r>
          </w:p>
        </w:tc>
        <w:tc>
          <w:tcPr>
            <w:tcW w:w="4338" w:type="dxa"/>
            <w:vAlign w:val="center"/>
          </w:tcPr>
          <w:p w:rsidR="00573E36" w:rsidRDefault="009D7E82" w14:paraId="4E07330F" w14:textId="77777777">
            <w:pPr>
              <w:pStyle w:val="TableText"/>
            </w:pPr>
            <w:r>
              <w:t>Flash pasteurizer slurry – VarioFlash H</w:t>
            </w:r>
          </w:p>
        </w:tc>
        <w:tc>
          <w:tcPr>
            <w:tcW w:w="1900" w:type="dxa"/>
            <w:vAlign w:val="center"/>
          </w:tcPr>
          <w:p w:rsidR="00573E36" w:rsidRDefault="009D7E82" w14:paraId="6A2AAB54" w14:textId="77777777">
            <w:pPr>
              <w:pStyle w:val="TableText"/>
              <w:jc w:val="center"/>
            </w:pPr>
            <w:r>
              <w:t>223000000128</w:t>
            </w:r>
          </w:p>
        </w:tc>
        <w:tc>
          <w:tcPr>
            <w:tcW w:w="1500" w:type="dxa"/>
            <w:vAlign w:val="center"/>
          </w:tcPr>
          <w:p w:rsidR="00573E36" w:rsidRDefault="009D7E82" w14:paraId="4D598A3E" w14:textId="77777777">
            <w:pPr>
              <w:pStyle w:val="TableText"/>
              <w:jc w:val="center"/>
            </w:pPr>
            <w:r>
              <w:t>Section 5.5</w:t>
            </w:r>
          </w:p>
        </w:tc>
      </w:tr>
      <w:tr w:rsidR="00573E36" w14:paraId="69B7603E" w14:textId="77777777">
        <w:trPr>
          <w:cantSplit/>
        </w:trPr>
        <w:tc>
          <w:tcPr>
            <w:tcW w:w="600" w:type="dxa"/>
            <w:shd w:val="clear" w:color="auto" w:fill="F2F2F2"/>
            <w:vAlign w:val="center"/>
          </w:tcPr>
          <w:p w:rsidR="00573E36" w:rsidRDefault="009D7E82" w14:paraId="49832D11" w14:textId="77777777">
            <w:pPr>
              <w:pStyle w:val="TableText"/>
              <w:jc w:val="center"/>
            </w:pPr>
            <w:r>
              <w:t>8</w:t>
            </w:r>
          </w:p>
        </w:tc>
        <w:tc>
          <w:tcPr>
            <w:tcW w:w="1300" w:type="dxa"/>
            <w:shd w:val="clear" w:color="auto" w:fill="F2F2F2"/>
            <w:vAlign w:val="center"/>
          </w:tcPr>
          <w:p w:rsidR="00573E36" w:rsidRDefault="009D7E82" w14:paraId="74C08270" w14:textId="77777777">
            <w:pPr>
              <w:pStyle w:val="TableText"/>
            </w:pPr>
            <w:r>
              <w:t>KB79177</w:t>
            </w:r>
          </w:p>
        </w:tc>
        <w:tc>
          <w:tcPr>
            <w:tcW w:w="4338" w:type="dxa"/>
            <w:shd w:val="clear" w:color="auto" w:fill="F2F2F2"/>
            <w:vAlign w:val="center"/>
          </w:tcPr>
          <w:p w:rsidR="00573E36" w:rsidRDefault="009D7E82" w14:paraId="2B6B6AAB" w14:textId="77777777">
            <w:pPr>
              <w:pStyle w:val="TableText"/>
            </w:pPr>
            <w:r>
              <w:t>Flash pasteurizer juice – VarioFlash H 30</w:t>
            </w:r>
          </w:p>
        </w:tc>
        <w:tc>
          <w:tcPr>
            <w:tcW w:w="1900" w:type="dxa"/>
            <w:shd w:val="clear" w:color="auto" w:fill="F2F2F2"/>
            <w:vAlign w:val="center"/>
          </w:tcPr>
          <w:p w:rsidR="00573E36" w:rsidRDefault="009D7E82" w14:paraId="4674F1B1" w14:textId="77777777">
            <w:pPr>
              <w:pStyle w:val="TableText"/>
              <w:jc w:val="center"/>
            </w:pPr>
            <w:r>
              <w:t>223000000130</w:t>
            </w:r>
          </w:p>
        </w:tc>
        <w:tc>
          <w:tcPr>
            <w:tcW w:w="1500" w:type="dxa"/>
            <w:shd w:val="clear" w:color="auto" w:fill="F2F2F2"/>
            <w:vAlign w:val="center"/>
          </w:tcPr>
          <w:p w:rsidR="00573E36" w:rsidRDefault="009D7E82" w14:paraId="4DE8F55A" w14:textId="77777777">
            <w:pPr>
              <w:pStyle w:val="TableText"/>
              <w:jc w:val="center"/>
            </w:pPr>
            <w:r>
              <w:t>Section 5.5</w:t>
            </w:r>
          </w:p>
        </w:tc>
      </w:tr>
      <w:tr w:rsidR="00573E36" w14:paraId="312E6478" w14:textId="77777777">
        <w:trPr>
          <w:cantSplit/>
        </w:trPr>
        <w:tc>
          <w:tcPr>
            <w:tcW w:w="600" w:type="dxa"/>
            <w:vAlign w:val="center"/>
          </w:tcPr>
          <w:p w:rsidR="00573E36" w:rsidRDefault="009D7E82" w14:paraId="42124560" w14:textId="77777777">
            <w:pPr>
              <w:pStyle w:val="TableText"/>
              <w:jc w:val="center"/>
            </w:pPr>
            <w:r>
              <w:t>9</w:t>
            </w:r>
          </w:p>
        </w:tc>
        <w:tc>
          <w:tcPr>
            <w:tcW w:w="1300" w:type="dxa"/>
            <w:vAlign w:val="center"/>
          </w:tcPr>
          <w:p w:rsidR="00573E36" w:rsidRDefault="009D7E82" w14:paraId="037DAB62" w14:textId="77777777">
            <w:pPr>
              <w:pStyle w:val="TableText"/>
            </w:pPr>
            <w:r>
              <w:t>K300030</w:t>
            </w:r>
          </w:p>
        </w:tc>
        <w:tc>
          <w:tcPr>
            <w:tcW w:w="4338" w:type="dxa"/>
            <w:vAlign w:val="center"/>
          </w:tcPr>
          <w:p w:rsidR="00573E36" w:rsidRDefault="009D7E82" w14:paraId="1F8B2116" w14:textId="77777777">
            <w:pPr>
              <w:pStyle w:val="TableText"/>
            </w:pPr>
            <w:r>
              <w:t>Pre-dosing filler – FlexiFruit 1440-40-113</w:t>
            </w:r>
          </w:p>
        </w:tc>
        <w:tc>
          <w:tcPr>
            <w:tcW w:w="1900" w:type="dxa"/>
            <w:vAlign w:val="center"/>
          </w:tcPr>
          <w:p w:rsidR="00573E36" w:rsidRDefault="009D7E82" w14:paraId="56B8CAFB" w14:textId="77777777">
            <w:pPr>
              <w:pStyle w:val="TableText"/>
              <w:jc w:val="center"/>
            </w:pPr>
            <w:r>
              <w:t>verify</w:t>
            </w:r>
          </w:p>
        </w:tc>
        <w:tc>
          <w:tcPr>
            <w:tcW w:w="1500" w:type="dxa"/>
            <w:vAlign w:val="center"/>
          </w:tcPr>
          <w:p w:rsidR="00573E36" w:rsidRDefault="009D7E82" w14:paraId="05F17D10" w14:textId="77777777">
            <w:pPr>
              <w:pStyle w:val="TableText"/>
              <w:jc w:val="center"/>
            </w:pPr>
            <w:r>
              <w:t>Section 5.6</w:t>
            </w:r>
          </w:p>
        </w:tc>
      </w:tr>
      <w:tr w:rsidR="00573E36" w14:paraId="72606CEA" w14:textId="77777777">
        <w:trPr>
          <w:cantSplit/>
        </w:trPr>
        <w:tc>
          <w:tcPr>
            <w:tcW w:w="600" w:type="dxa"/>
            <w:shd w:val="clear" w:color="auto" w:fill="F2F2F2"/>
            <w:vAlign w:val="center"/>
          </w:tcPr>
          <w:p w:rsidR="00573E36" w:rsidRDefault="009D7E82" w14:paraId="3E1FE5D4" w14:textId="77777777">
            <w:pPr>
              <w:pStyle w:val="TableText"/>
              <w:jc w:val="center"/>
            </w:pPr>
            <w:r>
              <w:t>10</w:t>
            </w:r>
          </w:p>
        </w:tc>
        <w:tc>
          <w:tcPr>
            <w:tcW w:w="1300" w:type="dxa"/>
            <w:shd w:val="clear" w:color="auto" w:fill="F2F2F2"/>
            <w:vAlign w:val="center"/>
          </w:tcPr>
          <w:p w:rsidR="00573E36" w:rsidRDefault="009D7E82" w14:paraId="74C11D3E" w14:textId="77777777">
            <w:pPr>
              <w:pStyle w:val="TableText"/>
            </w:pPr>
            <w:r>
              <w:t>K324705</w:t>
            </w:r>
          </w:p>
        </w:tc>
        <w:tc>
          <w:tcPr>
            <w:tcW w:w="4338" w:type="dxa"/>
            <w:shd w:val="clear" w:color="auto" w:fill="F2F2F2"/>
            <w:vAlign w:val="center"/>
          </w:tcPr>
          <w:p w:rsidR="00573E36" w:rsidRDefault="009D7E82" w14:paraId="7057455F" w14:textId="77777777">
            <w:pPr>
              <w:pStyle w:val="TableText"/>
            </w:pPr>
            <w:r>
              <w:t>Hot filler – Modulfill NWJ 2.520-70-113</w:t>
            </w:r>
          </w:p>
        </w:tc>
        <w:tc>
          <w:tcPr>
            <w:tcW w:w="1900" w:type="dxa"/>
            <w:shd w:val="clear" w:color="auto" w:fill="F2F2F2"/>
            <w:vAlign w:val="center"/>
          </w:tcPr>
          <w:p w:rsidR="00573E36" w:rsidRDefault="009D7E82" w14:paraId="5B91D7E4" w14:textId="77777777">
            <w:pPr>
              <w:pStyle w:val="TableText"/>
              <w:jc w:val="center"/>
            </w:pPr>
            <w:r>
              <w:t>223000000113</w:t>
            </w:r>
          </w:p>
        </w:tc>
        <w:tc>
          <w:tcPr>
            <w:tcW w:w="1500" w:type="dxa"/>
            <w:shd w:val="clear" w:color="auto" w:fill="F2F2F2"/>
            <w:vAlign w:val="center"/>
          </w:tcPr>
          <w:p w:rsidR="00573E36" w:rsidRDefault="009D7E82" w14:paraId="394C3BB7" w14:textId="77777777">
            <w:pPr>
              <w:pStyle w:val="TableText"/>
              <w:jc w:val="center"/>
            </w:pPr>
            <w:r>
              <w:t>Section 5.7</w:t>
            </w:r>
          </w:p>
        </w:tc>
      </w:tr>
      <w:tr w:rsidR="00573E36" w14:paraId="341113C1" w14:textId="77777777">
        <w:trPr>
          <w:cantSplit/>
        </w:trPr>
        <w:tc>
          <w:tcPr>
            <w:tcW w:w="600" w:type="dxa"/>
            <w:vAlign w:val="center"/>
          </w:tcPr>
          <w:p w:rsidR="00573E36" w:rsidRDefault="009D7E82" w14:paraId="7A622172" w14:textId="77777777">
            <w:pPr>
              <w:pStyle w:val="TableText"/>
              <w:jc w:val="center"/>
            </w:pPr>
            <w:r>
              <w:t>11</w:t>
            </w:r>
          </w:p>
        </w:tc>
        <w:tc>
          <w:tcPr>
            <w:tcW w:w="1300" w:type="dxa"/>
            <w:vAlign w:val="center"/>
          </w:tcPr>
          <w:p w:rsidR="00573E36" w:rsidRDefault="009D7E82" w14:paraId="0FC97DB0" w14:textId="77777777">
            <w:pPr>
              <w:pStyle w:val="TableText"/>
            </w:pPr>
            <w:r>
              <w:t>K110K83</w:t>
            </w:r>
          </w:p>
        </w:tc>
        <w:tc>
          <w:tcPr>
            <w:tcW w:w="4338" w:type="dxa"/>
            <w:vAlign w:val="center"/>
          </w:tcPr>
          <w:p w:rsidR="00573E36" w:rsidRDefault="009D7E82" w14:paraId="561B6A99" w14:textId="77777777">
            <w:pPr>
              <w:pStyle w:val="TableText"/>
            </w:pPr>
            <w:r>
              <w:t>Cap sorting system (Gassner cap feed)</w:t>
            </w:r>
          </w:p>
        </w:tc>
        <w:tc>
          <w:tcPr>
            <w:tcW w:w="1900" w:type="dxa"/>
            <w:vAlign w:val="center"/>
          </w:tcPr>
          <w:p w:rsidR="00573E36" w:rsidRDefault="009D7E82" w14:paraId="264EB9C6" w14:textId="77777777">
            <w:pPr>
              <w:pStyle w:val="TableText"/>
              <w:jc w:val="center"/>
            </w:pPr>
            <w:r>
              <w:t>223000000115</w:t>
            </w:r>
          </w:p>
        </w:tc>
        <w:tc>
          <w:tcPr>
            <w:tcW w:w="1500" w:type="dxa"/>
            <w:vAlign w:val="center"/>
          </w:tcPr>
          <w:p w:rsidR="00573E36" w:rsidRDefault="009D7E82" w14:paraId="2B615050" w14:textId="77777777">
            <w:pPr>
              <w:pStyle w:val="TableText"/>
              <w:jc w:val="center"/>
            </w:pPr>
            <w:r>
              <w:t>Section 5.7</w:t>
            </w:r>
          </w:p>
        </w:tc>
      </w:tr>
      <w:tr w:rsidR="00573E36" w14:paraId="7208300C" w14:textId="77777777">
        <w:trPr>
          <w:cantSplit/>
        </w:trPr>
        <w:tc>
          <w:tcPr>
            <w:tcW w:w="600" w:type="dxa"/>
            <w:shd w:val="clear" w:color="auto" w:fill="F2F2F2"/>
            <w:vAlign w:val="center"/>
          </w:tcPr>
          <w:p w:rsidR="00573E36" w:rsidRDefault="009D7E82" w14:paraId="394C502F" w14:textId="77777777">
            <w:pPr>
              <w:pStyle w:val="TableText"/>
              <w:jc w:val="center"/>
            </w:pPr>
            <w:r>
              <w:t>12</w:t>
            </w:r>
          </w:p>
        </w:tc>
        <w:tc>
          <w:tcPr>
            <w:tcW w:w="1300" w:type="dxa"/>
            <w:shd w:val="clear" w:color="auto" w:fill="F2F2F2"/>
            <w:vAlign w:val="center"/>
          </w:tcPr>
          <w:p w:rsidR="00573E36" w:rsidRDefault="009D7E82" w14:paraId="251DC4A1" w14:textId="77777777">
            <w:pPr>
              <w:pStyle w:val="TableText"/>
            </w:pPr>
            <w:r>
              <w:t>K8252QM</w:t>
            </w:r>
          </w:p>
        </w:tc>
        <w:tc>
          <w:tcPr>
            <w:tcW w:w="4338" w:type="dxa"/>
            <w:shd w:val="clear" w:color="auto" w:fill="F2F2F2"/>
            <w:vAlign w:val="center"/>
          </w:tcPr>
          <w:p w:rsidR="00573E36" w:rsidRDefault="009D7E82" w14:paraId="41D0B0B4" w14:textId="77777777">
            <w:pPr>
              <w:pStyle w:val="TableText"/>
            </w:pPr>
            <w:r>
              <w:t>Neck sterilizer – Meyer Hysteril</w:t>
            </w:r>
          </w:p>
        </w:tc>
        <w:tc>
          <w:tcPr>
            <w:tcW w:w="1900" w:type="dxa"/>
            <w:shd w:val="clear" w:color="auto" w:fill="F2F2F2"/>
            <w:vAlign w:val="center"/>
          </w:tcPr>
          <w:p w:rsidR="00573E36" w:rsidRDefault="009D7E82" w14:paraId="45936149" w14:textId="77777777">
            <w:pPr>
              <w:pStyle w:val="TableText"/>
              <w:jc w:val="center"/>
            </w:pPr>
            <w:r>
              <w:t>223000000129</w:t>
            </w:r>
          </w:p>
        </w:tc>
        <w:tc>
          <w:tcPr>
            <w:tcW w:w="1500" w:type="dxa"/>
            <w:shd w:val="clear" w:color="auto" w:fill="F2F2F2"/>
            <w:vAlign w:val="center"/>
          </w:tcPr>
          <w:p w:rsidR="00573E36" w:rsidRDefault="009D7E82" w14:paraId="507A8C0D" w14:textId="77777777">
            <w:pPr>
              <w:pStyle w:val="TableText"/>
              <w:jc w:val="center"/>
            </w:pPr>
            <w:r>
              <w:t>Section 5.8</w:t>
            </w:r>
          </w:p>
        </w:tc>
      </w:tr>
      <w:tr w:rsidR="00573E36" w14:paraId="0B779A8E" w14:textId="77777777">
        <w:trPr>
          <w:cantSplit/>
        </w:trPr>
        <w:tc>
          <w:tcPr>
            <w:tcW w:w="600" w:type="dxa"/>
            <w:vAlign w:val="center"/>
          </w:tcPr>
          <w:p w:rsidR="00573E36" w:rsidRDefault="009D7E82" w14:paraId="415384D1" w14:textId="77777777">
            <w:pPr>
              <w:pStyle w:val="TableText"/>
              <w:jc w:val="center"/>
            </w:pPr>
            <w:r>
              <w:t>13</w:t>
            </w:r>
          </w:p>
        </w:tc>
        <w:tc>
          <w:tcPr>
            <w:tcW w:w="1300" w:type="dxa"/>
            <w:vAlign w:val="center"/>
          </w:tcPr>
          <w:p w:rsidR="00573E36" w:rsidRDefault="009D7E82" w14:paraId="0CBF21A3" w14:textId="77777777">
            <w:pPr>
              <w:pStyle w:val="TableText"/>
            </w:pPr>
            <w:r>
              <w:t>K731EZ8</w:t>
            </w:r>
          </w:p>
        </w:tc>
        <w:tc>
          <w:tcPr>
            <w:tcW w:w="4338" w:type="dxa"/>
            <w:vAlign w:val="center"/>
          </w:tcPr>
          <w:p w:rsidR="00573E36" w:rsidRDefault="009D7E82" w14:paraId="396DF3DC" w14:textId="77777777">
            <w:pPr>
              <w:pStyle w:val="TableText"/>
            </w:pPr>
            <w:r>
              <w:t>Checkmat 731 FM-X</w:t>
            </w:r>
          </w:p>
        </w:tc>
        <w:tc>
          <w:tcPr>
            <w:tcW w:w="1900" w:type="dxa"/>
            <w:vAlign w:val="center"/>
          </w:tcPr>
          <w:p w:rsidR="00573E36" w:rsidRDefault="009D7E82" w14:paraId="1104213E" w14:textId="77777777">
            <w:pPr>
              <w:pStyle w:val="TableText"/>
              <w:jc w:val="center"/>
            </w:pPr>
            <w:r>
              <w:t>223000000116</w:t>
            </w:r>
          </w:p>
        </w:tc>
        <w:tc>
          <w:tcPr>
            <w:tcW w:w="1500" w:type="dxa"/>
            <w:vAlign w:val="center"/>
          </w:tcPr>
          <w:p w:rsidR="00573E36" w:rsidRDefault="009D7E82" w14:paraId="649B2F36" w14:textId="77777777">
            <w:pPr>
              <w:pStyle w:val="TableText"/>
              <w:jc w:val="center"/>
            </w:pPr>
            <w:r>
              <w:t>Section 5.8</w:t>
            </w:r>
          </w:p>
        </w:tc>
      </w:tr>
      <w:tr w:rsidR="00573E36" w14:paraId="5898A663" w14:textId="77777777">
        <w:trPr>
          <w:cantSplit/>
        </w:trPr>
        <w:tc>
          <w:tcPr>
            <w:tcW w:w="600" w:type="dxa"/>
            <w:shd w:val="clear" w:color="auto" w:fill="F2F2F2"/>
            <w:vAlign w:val="center"/>
          </w:tcPr>
          <w:p w:rsidR="00573E36" w:rsidRDefault="009D7E82" w14:paraId="052CBC2D" w14:textId="77777777">
            <w:pPr>
              <w:pStyle w:val="TableText"/>
              <w:jc w:val="center"/>
            </w:pPr>
            <w:r>
              <w:t>14</w:t>
            </w:r>
          </w:p>
        </w:tc>
        <w:tc>
          <w:tcPr>
            <w:tcW w:w="1300" w:type="dxa"/>
            <w:shd w:val="clear" w:color="auto" w:fill="F2F2F2"/>
            <w:vAlign w:val="center"/>
          </w:tcPr>
          <w:p w:rsidR="00573E36" w:rsidRDefault="009D7E82" w14:paraId="4957F17A" w14:textId="77777777">
            <w:pPr>
              <w:pStyle w:val="TableText"/>
            </w:pPr>
            <w:r>
              <w:t>K752U47</w:t>
            </w:r>
          </w:p>
        </w:tc>
        <w:tc>
          <w:tcPr>
            <w:tcW w:w="4338" w:type="dxa"/>
            <w:shd w:val="clear" w:color="auto" w:fill="F2F2F2"/>
            <w:vAlign w:val="center"/>
          </w:tcPr>
          <w:p w:rsidR="00573E36" w:rsidRDefault="009D7E82" w14:paraId="22679F1D" w14:textId="77777777">
            <w:pPr>
              <w:pStyle w:val="TableText"/>
            </w:pPr>
            <w:r>
              <w:t>Checkmat (CIC / 752 E)</w:t>
            </w:r>
          </w:p>
        </w:tc>
        <w:tc>
          <w:tcPr>
            <w:tcW w:w="1900" w:type="dxa"/>
            <w:shd w:val="clear" w:color="auto" w:fill="F2F2F2"/>
            <w:vAlign w:val="center"/>
          </w:tcPr>
          <w:p w:rsidR="00573E36" w:rsidRDefault="009D7E82" w14:paraId="37BDF56E" w14:textId="77777777">
            <w:pPr>
              <w:pStyle w:val="TableText"/>
              <w:jc w:val="center"/>
            </w:pPr>
            <w:r>
              <w:t>verify</w:t>
            </w:r>
          </w:p>
        </w:tc>
        <w:tc>
          <w:tcPr>
            <w:tcW w:w="1500" w:type="dxa"/>
            <w:shd w:val="clear" w:color="auto" w:fill="F2F2F2"/>
            <w:vAlign w:val="center"/>
          </w:tcPr>
          <w:p w:rsidR="00573E36" w:rsidRDefault="009D7E82" w14:paraId="351C1931" w14:textId="77777777">
            <w:pPr>
              <w:pStyle w:val="TableText"/>
              <w:jc w:val="center"/>
            </w:pPr>
            <w:r>
              <w:t>Section 5.8</w:t>
            </w:r>
          </w:p>
        </w:tc>
      </w:tr>
      <w:tr w:rsidR="00573E36" w14:paraId="7FC4E960" w14:textId="77777777">
        <w:trPr>
          <w:cantSplit/>
        </w:trPr>
        <w:tc>
          <w:tcPr>
            <w:tcW w:w="600" w:type="dxa"/>
            <w:vAlign w:val="center"/>
          </w:tcPr>
          <w:p w:rsidR="00573E36" w:rsidRDefault="009D7E82" w14:paraId="423D4B9D" w14:textId="77777777">
            <w:pPr>
              <w:pStyle w:val="TableText"/>
              <w:jc w:val="center"/>
            </w:pPr>
            <w:r>
              <w:t>15</w:t>
            </w:r>
          </w:p>
        </w:tc>
        <w:tc>
          <w:tcPr>
            <w:tcW w:w="1300" w:type="dxa"/>
            <w:vAlign w:val="center"/>
          </w:tcPr>
          <w:p w:rsidR="00573E36" w:rsidRDefault="009D7E82" w14:paraId="3A6CB1EA" w14:textId="77777777">
            <w:pPr>
              <w:pStyle w:val="TableText"/>
            </w:pPr>
            <w:r>
              <w:t>K752U48</w:t>
            </w:r>
          </w:p>
        </w:tc>
        <w:tc>
          <w:tcPr>
            <w:tcW w:w="4338" w:type="dxa"/>
            <w:vAlign w:val="center"/>
          </w:tcPr>
          <w:p w:rsidR="00573E36" w:rsidRDefault="009D7E82" w14:paraId="30EE44B6" w14:textId="77777777">
            <w:pPr>
              <w:pStyle w:val="TableText"/>
            </w:pPr>
            <w:r>
              <w:t>Checkmat 752 E</w:t>
            </w:r>
          </w:p>
        </w:tc>
        <w:tc>
          <w:tcPr>
            <w:tcW w:w="1900" w:type="dxa"/>
            <w:vAlign w:val="center"/>
          </w:tcPr>
          <w:p w:rsidR="00573E36" w:rsidRDefault="009D7E82" w14:paraId="63E82E36" w14:textId="77777777">
            <w:pPr>
              <w:pStyle w:val="TableText"/>
              <w:jc w:val="center"/>
            </w:pPr>
            <w:r>
              <w:t>verify</w:t>
            </w:r>
          </w:p>
        </w:tc>
        <w:tc>
          <w:tcPr>
            <w:tcW w:w="1500" w:type="dxa"/>
            <w:vAlign w:val="center"/>
          </w:tcPr>
          <w:p w:rsidR="00573E36" w:rsidRDefault="009D7E82" w14:paraId="676AF28D" w14:textId="77777777">
            <w:pPr>
              <w:pStyle w:val="TableText"/>
              <w:jc w:val="center"/>
            </w:pPr>
            <w:r>
              <w:t>Section 5.8</w:t>
            </w:r>
          </w:p>
        </w:tc>
      </w:tr>
      <w:tr w:rsidR="00573E36" w14:paraId="6571C84C" w14:textId="77777777">
        <w:trPr>
          <w:cantSplit/>
        </w:trPr>
        <w:tc>
          <w:tcPr>
            <w:tcW w:w="600" w:type="dxa"/>
            <w:shd w:val="clear" w:color="auto" w:fill="F2F2F2"/>
            <w:vAlign w:val="center"/>
          </w:tcPr>
          <w:p w:rsidR="00573E36" w:rsidRDefault="009D7E82" w14:paraId="632BF140" w14:textId="77777777">
            <w:pPr>
              <w:pStyle w:val="TableText"/>
              <w:jc w:val="center"/>
            </w:pPr>
            <w:r>
              <w:t>16</w:t>
            </w:r>
          </w:p>
        </w:tc>
        <w:tc>
          <w:tcPr>
            <w:tcW w:w="1300" w:type="dxa"/>
            <w:shd w:val="clear" w:color="auto" w:fill="F2F2F2"/>
            <w:vAlign w:val="center"/>
          </w:tcPr>
          <w:p w:rsidR="00573E36" w:rsidRDefault="009D7E82" w14:paraId="25030B41" w14:textId="77777777">
            <w:pPr>
              <w:pStyle w:val="TableText"/>
            </w:pPr>
            <w:r>
              <w:t>K576147</w:t>
            </w:r>
          </w:p>
        </w:tc>
        <w:tc>
          <w:tcPr>
            <w:tcW w:w="4338" w:type="dxa"/>
            <w:shd w:val="clear" w:color="auto" w:fill="F2F2F2"/>
            <w:vAlign w:val="center"/>
          </w:tcPr>
          <w:p w:rsidR="00573E36" w:rsidRDefault="009D7E82" w14:paraId="24010C27" w14:textId="77777777">
            <w:pPr>
              <w:pStyle w:val="TableText"/>
            </w:pPr>
            <w:r>
              <w:t>Bottle cooler – Linacool</w:t>
            </w:r>
          </w:p>
        </w:tc>
        <w:tc>
          <w:tcPr>
            <w:tcW w:w="1900" w:type="dxa"/>
            <w:shd w:val="clear" w:color="auto" w:fill="F2F2F2"/>
            <w:vAlign w:val="center"/>
          </w:tcPr>
          <w:p w:rsidR="00573E36" w:rsidRDefault="009D7E82" w14:paraId="65F3C614" w14:textId="77777777">
            <w:pPr>
              <w:pStyle w:val="TableText"/>
              <w:jc w:val="center"/>
            </w:pPr>
            <w:r>
              <w:t>223000000117</w:t>
            </w:r>
          </w:p>
        </w:tc>
        <w:tc>
          <w:tcPr>
            <w:tcW w:w="1500" w:type="dxa"/>
            <w:shd w:val="clear" w:color="auto" w:fill="F2F2F2"/>
            <w:vAlign w:val="center"/>
          </w:tcPr>
          <w:p w:rsidR="00573E36" w:rsidRDefault="009D7E82" w14:paraId="03E56148" w14:textId="77777777">
            <w:pPr>
              <w:pStyle w:val="TableText"/>
              <w:jc w:val="center"/>
            </w:pPr>
            <w:r>
              <w:t>Section 5.9</w:t>
            </w:r>
          </w:p>
        </w:tc>
      </w:tr>
      <w:tr w:rsidR="00573E36" w14:paraId="1051E38B" w14:textId="77777777">
        <w:trPr>
          <w:cantSplit/>
        </w:trPr>
        <w:tc>
          <w:tcPr>
            <w:tcW w:w="600" w:type="dxa"/>
            <w:vAlign w:val="center"/>
          </w:tcPr>
          <w:p w:rsidR="00573E36" w:rsidRDefault="009D7E82" w14:paraId="5DA96121" w14:textId="77777777">
            <w:pPr>
              <w:pStyle w:val="TableText"/>
              <w:jc w:val="center"/>
            </w:pPr>
            <w:r>
              <w:t>17</w:t>
            </w:r>
          </w:p>
        </w:tc>
        <w:tc>
          <w:tcPr>
            <w:tcW w:w="1300" w:type="dxa"/>
            <w:vAlign w:val="center"/>
          </w:tcPr>
          <w:p w:rsidR="00573E36" w:rsidRDefault="009D7E82" w14:paraId="5E4F9DD5" w14:textId="77777777">
            <w:pPr>
              <w:pStyle w:val="TableText"/>
            </w:pPr>
            <w:r>
              <w:t>K890BLT</w:t>
            </w:r>
          </w:p>
        </w:tc>
        <w:tc>
          <w:tcPr>
            <w:tcW w:w="4338" w:type="dxa"/>
            <w:vAlign w:val="center"/>
          </w:tcPr>
          <w:p w:rsidR="00573E36" w:rsidRDefault="009D7E82" w14:paraId="4346BBB2" w14:textId="77777777">
            <w:pPr>
              <w:pStyle w:val="TableText"/>
            </w:pPr>
            <w:r>
              <w:t>Container dryer – Linadry S1M</w:t>
            </w:r>
          </w:p>
        </w:tc>
        <w:tc>
          <w:tcPr>
            <w:tcW w:w="1900" w:type="dxa"/>
            <w:vAlign w:val="center"/>
          </w:tcPr>
          <w:p w:rsidR="00573E36" w:rsidRDefault="009D7E82" w14:paraId="3EB6AED7" w14:textId="77777777">
            <w:pPr>
              <w:pStyle w:val="TableText"/>
              <w:jc w:val="center"/>
            </w:pPr>
            <w:r>
              <w:t>223000000119</w:t>
            </w:r>
          </w:p>
        </w:tc>
        <w:tc>
          <w:tcPr>
            <w:tcW w:w="1500" w:type="dxa"/>
            <w:vAlign w:val="center"/>
          </w:tcPr>
          <w:p w:rsidR="00573E36" w:rsidRDefault="009D7E82" w14:paraId="45707DF3" w14:textId="77777777">
            <w:pPr>
              <w:pStyle w:val="TableText"/>
              <w:jc w:val="center"/>
            </w:pPr>
            <w:r>
              <w:t>Section 5.10</w:t>
            </w:r>
          </w:p>
        </w:tc>
      </w:tr>
      <w:tr w:rsidR="00573E36" w14:paraId="424AC919" w14:textId="77777777">
        <w:trPr>
          <w:cantSplit/>
        </w:trPr>
        <w:tc>
          <w:tcPr>
            <w:tcW w:w="600" w:type="dxa"/>
            <w:shd w:val="clear" w:color="auto" w:fill="F2F2F2"/>
            <w:vAlign w:val="center"/>
          </w:tcPr>
          <w:p w:rsidR="00573E36" w:rsidRDefault="009D7E82" w14:paraId="5D9857E1" w14:textId="77777777">
            <w:pPr>
              <w:pStyle w:val="TableText"/>
              <w:jc w:val="center"/>
            </w:pPr>
            <w:r>
              <w:t>18</w:t>
            </w:r>
          </w:p>
        </w:tc>
        <w:tc>
          <w:tcPr>
            <w:tcW w:w="1300" w:type="dxa"/>
            <w:shd w:val="clear" w:color="auto" w:fill="F2F2F2"/>
            <w:vAlign w:val="center"/>
          </w:tcPr>
          <w:p w:rsidR="00573E36" w:rsidRDefault="009D7E82" w14:paraId="52A8CFC5" w14:textId="77777777">
            <w:pPr>
              <w:pStyle w:val="TableText"/>
            </w:pPr>
            <w:r>
              <w:t>K995WPI</w:t>
            </w:r>
          </w:p>
        </w:tc>
        <w:tc>
          <w:tcPr>
            <w:tcW w:w="4338" w:type="dxa"/>
            <w:shd w:val="clear" w:color="auto" w:fill="F2F2F2"/>
            <w:vAlign w:val="center"/>
          </w:tcPr>
          <w:p w:rsidR="00573E36" w:rsidRDefault="009D7E82" w14:paraId="04035097" w14:textId="77777777">
            <w:pPr>
              <w:pStyle w:val="TableText"/>
            </w:pPr>
            <w:r>
              <w:t>Container conveyor – SynCo S</w:t>
            </w:r>
          </w:p>
        </w:tc>
        <w:tc>
          <w:tcPr>
            <w:tcW w:w="1900" w:type="dxa"/>
            <w:shd w:val="clear" w:color="auto" w:fill="F2F2F2"/>
            <w:vAlign w:val="center"/>
          </w:tcPr>
          <w:p w:rsidR="00573E36" w:rsidRDefault="009D7E82" w14:paraId="067E37B1" w14:textId="77777777">
            <w:pPr>
              <w:pStyle w:val="TableText"/>
              <w:jc w:val="center"/>
            </w:pPr>
            <w:r>
              <w:t>223000000124</w:t>
            </w:r>
          </w:p>
        </w:tc>
        <w:tc>
          <w:tcPr>
            <w:tcW w:w="1500" w:type="dxa"/>
            <w:shd w:val="clear" w:color="auto" w:fill="F2F2F2"/>
            <w:vAlign w:val="center"/>
          </w:tcPr>
          <w:p w:rsidR="00573E36" w:rsidRDefault="009D7E82" w14:paraId="642B3489" w14:textId="77777777">
            <w:pPr>
              <w:pStyle w:val="TableText"/>
              <w:jc w:val="center"/>
            </w:pPr>
            <w:r>
              <w:t>Section 5.10</w:t>
            </w:r>
          </w:p>
        </w:tc>
      </w:tr>
      <w:tr w:rsidR="00573E36" w14:paraId="2880D6C1" w14:textId="77777777">
        <w:trPr>
          <w:cantSplit/>
        </w:trPr>
        <w:tc>
          <w:tcPr>
            <w:tcW w:w="600" w:type="dxa"/>
            <w:vAlign w:val="center"/>
          </w:tcPr>
          <w:p w:rsidR="00573E36" w:rsidRDefault="009D7E82" w14:paraId="7C14D38D" w14:textId="77777777">
            <w:pPr>
              <w:pStyle w:val="TableText"/>
              <w:jc w:val="center"/>
            </w:pPr>
            <w:r>
              <w:t>19</w:t>
            </w:r>
          </w:p>
        </w:tc>
        <w:tc>
          <w:tcPr>
            <w:tcW w:w="1300" w:type="dxa"/>
            <w:vAlign w:val="center"/>
          </w:tcPr>
          <w:p w:rsidR="00573E36" w:rsidRDefault="009D7E82" w14:paraId="7839E5CE" w14:textId="77777777">
            <w:pPr>
              <w:pStyle w:val="TableText"/>
            </w:pPr>
            <w:r>
              <w:t>K893358</w:t>
            </w:r>
          </w:p>
        </w:tc>
        <w:tc>
          <w:tcPr>
            <w:tcW w:w="4338" w:type="dxa"/>
            <w:vAlign w:val="center"/>
          </w:tcPr>
          <w:p w:rsidR="00573E36" w:rsidRDefault="009D7E82" w14:paraId="519B187B" w14:textId="77777777">
            <w:pPr>
              <w:pStyle w:val="TableText"/>
            </w:pPr>
            <w:r>
              <w:t>Labeler – Contiroll 720-18</w:t>
            </w:r>
          </w:p>
        </w:tc>
        <w:tc>
          <w:tcPr>
            <w:tcW w:w="1900" w:type="dxa"/>
            <w:vAlign w:val="center"/>
          </w:tcPr>
          <w:p w:rsidR="00573E36" w:rsidRDefault="009D7E82" w14:paraId="463B2293" w14:textId="77777777">
            <w:pPr>
              <w:pStyle w:val="TableText"/>
              <w:jc w:val="center"/>
            </w:pPr>
            <w:r>
              <w:t>223000000118</w:t>
            </w:r>
          </w:p>
        </w:tc>
        <w:tc>
          <w:tcPr>
            <w:tcW w:w="1500" w:type="dxa"/>
            <w:vAlign w:val="center"/>
          </w:tcPr>
          <w:p w:rsidR="00573E36" w:rsidRDefault="009D7E82" w14:paraId="05EF57F7" w14:textId="77777777">
            <w:pPr>
              <w:pStyle w:val="TableText"/>
              <w:jc w:val="center"/>
            </w:pPr>
            <w:r>
              <w:t>Section 5.11</w:t>
            </w:r>
          </w:p>
        </w:tc>
      </w:tr>
      <w:tr w:rsidR="00573E36" w14:paraId="3545AC74" w14:textId="77777777">
        <w:trPr>
          <w:cantSplit/>
        </w:trPr>
        <w:tc>
          <w:tcPr>
            <w:tcW w:w="600" w:type="dxa"/>
            <w:shd w:val="clear" w:color="auto" w:fill="F2F2F2"/>
            <w:vAlign w:val="center"/>
          </w:tcPr>
          <w:p w:rsidR="00573E36" w:rsidRDefault="009D7E82" w14:paraId="72A4FFC0" w14:textId="77777777">
            <w:pPr>
              <w:pStyle w:val="TableText"/>
              <w:jc w:val="center"/>
            </w:pPr>
            <w:r>
              <w:t>20</w:t>
            </w:r>
          </w:p>
        </w:tc>
        <w:tc>
          <w:tcPr>
            <w:tcW w:w="1300" w:type="dxa"/>
            <w:shd w:val="clear" w:color="auto" w:fill="F2F2F2"/>
            <w:vAlign w:val="center"/>
          </w:tcPr>
          <w:p w:rsidR="00573E36" w:rsidRDefault="009D7E82" w14:paraId="70BBE0AC" w14:textId="77777777">
            <w:pPr>
              <w:pStyle w:val="TableText"/>
            </w:pPr>
            <w:r>
              <w:t>KR96Z91</w:t>
            </w:r>
          </w:p>
        </w:tc>
        <w:tc>
          <w:tcPr>
            <w:tcW w:w="4338" w:type="dxa"/>
            <w:shd w:val="clear" w:color="auto" w:fill="F2F2F2"/>
            <w:vAlign w:val="center"/>
          </w:tcPr>
          <w:p w:rsidR="00573E36" w:rsidRDefault="009D7E82" w14:paraId="08198E75" w14:textId="77777777">
            <w:pPr>
              <w:pStyle w:val="TableText"/>
            </w:pPr>
            <w:r>
              <w:t>Shrink packer – Variopac Pro FS-8</w:t>
            </w:r>
          </w:p>
        </w:tc>
        <w:tc>
          <w:tcPr>
            <w:tcW w:w="1900" w:type="dxa"/>
            <w:shd w:val="clear" w:color="auto" w:fill="F2F2F2"/>
            <w:vAlign w:val="center"/>
          </w:tcPr>
          <w:p w:rsidR="00573E36" w:rsidRDefault="009D7E82" w14:paraId="183B253F" w14:textId="77777777">
            <w:pPr>
              <w:pStyle w:val="TableText"/>
              <w:jc w:val="center"/>
            </w:pPr>
            <w:r>
              <w:t>223000000122</w:t>
            </w:r>
          </w:p>
        </w:tc>
        <w:tc>
          <w:tcPr>
            <w:tcW w:w="1500" w:type="dxa"/>
            <w:shd w:val="clear" w:color="auto" w:fill="F2F2F2"/>
            <w:vAlign w:val="center"/>
          </w:tcPr>
          <w:p w:rsidR="00573E36" w:rsidRDefault="009D7E82" w14:paraId="572A05B5" w14:textId="77777777">
            <w:pPr>
              <w:pStyle w:val="TableText"/>
              <w:jc w:val="center"/>
            </w:pPr>
            <w:r>
              <w:t>Section 5.12</w:t>
            </w:r>
          </w:p>
        </w:tc>
      </w:tr>
      <w:tr w:rsidR="00573E36" w14:paraId="7A653195" w14:textId="77777777">
        <w:trPr>
          <w:cantSplit/>
        </w:trPr>
        <w:tc>
          <w:tcPr>
            <w:tcW w:w="600" w:type="dxa"/>
            <w:vAlign w:val="center"/>
          </w:tcPr>
          <w:p w:rsidR="00573E36" w:rsidRDefault="009D7E82" w14:paraId="6C375A72" w14:textId="77777777">
            <w:pPr>
              <w:pStyle w:val="TableText"/>
              <w:jc w:val="center"/>
            </w:pPr>
            <w:r>
              <w:t>21</w:t>
            </w:r>
          </w:p>
        </w:tc>
        <w:tc>
          <w:tcPr>
            <w:tcW w:w="1300" w:type="dxa"/>
            <w:vAlign w:val="center"/>
          </w:tcPr>
          <w:p w:rsidR="00573E36" w:rsidRDefault="009D7E82" w14:paraId="2888C2D5" w14:textId="77777777">
            <w:pPr>
              <w:pStyle w:val="TableText"/>
            </w:pPr>
            <w:r>
              <w:t>KR673WV</w:t>
            </w:r>
          </w:p>
        </w:tc>
        <w:tc>
          <w:tcPr>
            <w:tcW w:w="4338" w:type="dxa"/>
            <w:vAlign w:val="center"/>
          </w:tcPr>
          <w:p w:rsidR="00573E36" w:rsidRDefault="009D7E82" w14:paraId="74892E8C" w14:textId="77777777">
            <w:pPr>
              <w:pStyle w:val="TableText"/>
            </w:pPr>
            <w:r>
              <w:t>Pack conveyor – MultiCo S</w:t>
            </w:r>
          </w:p>
        </w:tc>
        <w:tc>
          <w:tcPr>
            <w:tcW w:w="1900" w:type="dxa"/>
            <w:vAlign w:val="center"/>
          </w:tcPr>
          <w:p w:rsidR="00573E36" w:rsidRDefault="009D7E82" w14:paraId="07F91F0C" w14:textId="77777777">
            <w:pPr>
              <w:pStyle w:val="TableText"/>
              <w:jc w:val="center"/>
            </w:pPr>
            <w:r>
              <w:t>verify</w:t>
            </w:r>
          </w:p>
        </w:tc>
        <w:tc>
          <w:tcPr>
            <w:tcW w:w="1500" w:type="dxa"/>
            <w:vAlign w:val="center"/>
          </w:tcPr>
          <w:p w:rsidR="00573E36" w:rsidRDefault="009D7E82" w14:paraId="531EBF4A" w14:textId="77777777">
            <w:pPr>
              <w:pStyle w:val="TableText"/>
              <w:jc w:val="center"/>
            </w:pPr>
            <w:r>
              <w:t>Section 5.13</w:t>
            </w:r>
          </w:p>
        </w:tc>
      </w:tr>
      <w:tr w:rsidR="00573E36" w14:paraId="147BD4FF" w14:textId="77777777">
        <w:trPr>
          <w:cantSplit/>
        </w:trPr>
        <w:tc>
          <w:tcPr>
            <w:tcW w:w="600" w:type="dxa"/>
            <w:shd w:val="clear" w:color="auto" w:fill="F2F2F2"/>
            <w:vAlign w:val="center"/>
          </w:tcPr>
          <w:p w:rsidR="00573E36" w:rsidRDefault="009D7E82" w14:paraId="07581EC8" w14:textId="77777777">
            <w:pPr>
              <w:pStyle w:val="TableText"/>
              <w:jc w:val="center"/>
            </w:pPr>
            <w:r>
              <w:t>22</w:t>
            </w:r>
          </w:p>
        </w:tc>
        <w:tc>
          <w:tcPr>
            <w:tcW w:w="1300" w:type="dxa"/>
            <w:shd w:val="clear" w:color="auto" w:fill="F2F2F2"/>
            <w:vAlign w:val="center"/>
          </w:tcPr>
          <w:p w:rsidR="00573E36" w:rsidRDefault="009D7E82" w14:paraId="3C686769" w14:textId="77777777">
            <w:pPr>
              <w:pStyle w:val="TableText"/>
            </w:pPr>
            <w:r>
              <w:t>KR63R70</w:t>
            </w:r>
          </w:p>
        </w:tc>
        <w:tc>
          <w:tcPr>
            <w:tcW w:w="4338" w:type="dxa"/>
            <w:shd w:val="clear" w:color="auto" w:fill="F2F2F2"/>
            <w:vAlign w:val="center"/>
          </w:tcPr>
          <w:p w:rsidR="00573E36" w:rsidRDefault="009D7E82" w14:paraId="412A4905" w14:textId="77777777">
            <w:pPr>
              <w:pStyle w:val="TableText"/>
            </w:pPr>
            <w:r>
              <w:t>Palletizer – Modulpal Pro 2A (+ Robobox T-GS)</w:t>
            </w:r>
          </w:p>
        </w:tc>
        <w:tc>
          <w:tcPr>
            <w:tcW w:w="1900" w:type="dxa"/>
            <w:shd w:val="clear" w:color="auto" w:fill="F2F2F2"/>
            <w:vAlign w:val="center"/>
          </w:tcPr>
          <w:p w:rsidR="00573E36" w:rsidRDefault="009D7E82" w14:paraId="0944FFB6" w14:textId="77777777">
            <w:pPr>
              <w:pStyle w:val="TableText"/>
              <w:jc w:val="center"/>
            </w:pPr>
            <w:r>
              <w:t>223000000123</w:t>
            </w:r>
          </w:p>
        </w:tc>
        <w:tc>
          <w:tcPr>
            <w:tcW w:w="1500" w:type="dxa"/>
            <w:shd w:val="clear" w:color="auto" w:fill="F2F2F2"/>
            <w:vAlign w:val="center"/>
          </w:tcPr>
          <w:p w:rsidR="00573E36" w:rsidRDefault="009D7E82" w14:paraId="368BC54C" w14:textId="77777777">
            <w:pPr>
              <w:pStyle w:val="TableText"/>
              <w:jc w:val="center"/>
            </w:pPr>
            <w:r>
              <w:t>Section 5.13</w:t>
            </w:r>
          </w:p>
        </w:tc>
      </w:tr>
      <w:tr w:rsidR="00573E36" w14:paraId="26DDE960" w14:textId="77777777">
        <w:trPr>
          <w:cantSplit/>
        </w:trPr>
        <w:tc>
          <w:tcPr>
            <w:tcW w:w="600" w:type="dxa"/>
            <w:vAlign w:val="center"/>
          </w:tcPr>
          <w:p w:rsidR="00573E36" w:rsidRDefault="009D7E82" w14:paraId="346E8674" w14:textId="77777777">
            <w:pPr>
              <w:pStyle w:val="TableText"/>
              <w:jc w:val="center"/>
            </w:pPr>
            <w:r>
              <w:t>23</w:t>
            </w:r>
          </w:p>
        </w:tc>
        <w:tc>
          <w:tcPr>
            <w:tcW w:w="1300" w:type="dxa"/>
            <w:vAlign w:val="center"/>
          </w:tcPr>
          <w:p w:rsidR="00573E36" w:rsidRDefault="009D7E82" w14:paraId="3D18B21E" w14:textId="77777777">
            <w:pPr>
              <w:pStyle w:val="TableText"/>
            </w:pPr>
            <w:r>
              <w:t>K82448H</w:t>
            </w:r>
          </w:p>
        </w:tc>
        <w:tc>
          <w:tcPr>
            <w:tcW w:w="4338" w:type="dxa"/>
            <w:vAlign w:val="center"/>
          </w:tcPr>
          <w:p w:rsidR="00573E36" w:rsidRDefault="009D7E82" w14:paraId="5BB8A090" w14:textId="77777777">
            <w:pPr>
              <w:pStyle w:val="TableText"/>
            </w:pPr>
            <w:r>
              <w:t>Stretch wrapper – Robopac Genesis Futura</w:t>
            </w:r>
          </w:p>
        </w:tc>
        <w:tc>
          <w:tcPr>
            <w:tcW w:w="1900" w:type="dxa"/>
            <w:vAlign w:val="center"/>
          </w:tcPr>
          <w:p w:rsidR="00573E36" w:rsidRDefault="009D7E82" w14:paraId="3739DC25" w14:textId="77777777">
            <w:pPr>
              <w:pStyle w:val="TableText"/>
              <w:jc w:val="center"/>
            </w:pPr>
            <w:r>
              <w:t>223000000125</w:t>
            </w:r>
          </w:p>
        </w:tc>
        <w:tc>
          <w:tcPr>
            <w:tcW w:w="1500" w:type="dxa"/>
            <w:vAlign w:val="center"/>
          </w:tcPr>
          <w:p w:rsidR="00573E36" w:rsidRDefault="009D7E82" w14:paraId="43965F8B" w14:textId="77777777">
            <w:pPr>
              <w:pStyle w:val="TableText"/>
              <w:jc w:val="center"/>
            </w:pPr>
            <w:r>
              <w:t>Section 5.13</w:t>
            </w:r>
          </w:p>
        </w:tc>
      </w:tr>
      <w:tr w:rsidR="00573E36" w14:paraId="413D083F" w14:textId="77777777">
        <w:trPr>
          <w:cantSplit/>
        </w:trPr>
        <w:tc>
          <w:tcPr>
            <w:tcW w:w="600" w:type="dxa"/>
            <w:shd w:val="clear" w:color="auto" w:fill="F2F2F2"/>
            <w:vAlign w:val="center"/>
          </w:tcPr>
          <w:p w:rsidR="00573E36" w:rsidRDefault="009D7E82" w14:paraId="0AA4FC67" w14:textId="77777777">
            <w:pPr>
              <w:pStyle w:val="TableText"/>
              <w:jc w:val="center"/>
            </w:pPr>
            <w:r>
              <w:t>24</w:t>
            </w:r>
          </w:p>
        </w:tc>
        <w:tc>
          <w:tcPr>
            <w:tcW w:w="1300" w:type="dxa"/>
            <w:shd w:val="clear" w:color="auto" w:fill="F2F2F2"/>
            <w:vAlign w:val="center"/>
          </w:tcPr>
          <w:p w:rsidR="00573E36" w:rsidRDefault="009D7E82" w14:paraId="543E4E96" w14:textId="77777777">
            <w:pPr>
              <w:pStyle w:val="TableText"/>
            </w:pPr>
            <w:r>
              <w:t>KR571D6</w:t>
            </w:r>
          </w:p>
        </w:tc>
        <w:tc>
          <w:tcPr>
            <w:tcW w:w="4338" w:type="dxa"/>
            <w:shd w:val="clear" w:color="auto" w:fill="F2F2F2"/>
            <w:vAlign w:val="center"/>
          </w:tcPr>
          <w:p w:rsidR="00573E36" w:rsidRDefault="009D7E82" w14:paraId="039A389B" w14:textId="77777777">
            <w:pPr>
              <w:pStyle w:val="TableText"/>
            </w:pPr>
            <w:r>
              <w:t>Pallet conveyor – Palco S</w:t>
            </w:r>
          </w:p>
        </w:tc>
        <w:tc>
          <w:tcPr>
            <w:tcW w:w="1900" w:type="dxa"/>
            <w:shd w:val="clear" w:color="auto" w:fill="F2F2F2"/>
            <w:vAlign w:val="center"/>
          </w:tcPr>
          <w:p w:rsidR="00573E36" w:rsidRDefault="009D7E82" w14:paraId="29DF4573" w14:textId="77777777">
            <w:pPr>
              <w:pStyle w:val="TableText"/>
              <w:jc w:val="center"/>
            </w:pPr>
            <w:r>
              <w:t>verify</w:t>
            </w:r>
          </w:p>
        </w:tc>
        <w:tc>
          <w:tcPr>
            <w:tcW w:w="1500" w:type="dxa"/>
            <w:shd w:val="clear" w:color="auto" w:fill="F2F2F2"/>
            <w:vAlign w:val="center"/>
          </w:tcPr>
          <w:p w:rsidR="00573E36" w:rsidRDefault="009D7E82" w14:paraId="33C943CE" w14:textId="77777777">
            <w:pPr>
              <w:pStyle w:val="TableText"/>
              <w:jc w:val="center"/>
            </w:pPr>
            <w:r>
              <w:t>Section 5.13</w:t>
            </w:r>
          </w:p>
        </w:tc>
      </w:tr>
      <w:tr w:rsidR="00573E36" w14:paraId="6A67B93C" w14:textId="77777777">
        <w:trPr>
          <w:cantSplit/>
        </w:trPr>
        <w:tc>
          <w:tcPr>
            <w:tcW w:w="600" w:type="dxa"/>
            <w:vAlign w:val="center"/>
          </w:tcPr>
          <w:p w:rsidR="00573E36" w:rsidRDefault="009D7E82" w14:paraId="1C203047" w14:textId="77777777">
            <w:pPr>
              <w:pStyle w:val="TableText"/>
              <w:jc w:val="center"/>
            </w:pPr>
            <w:r>
              <w:t>25</w:t>
            </w:r>
          </w:p>
        </w:tc>
        <w:tc>
          <w:tcPr>
            <w:tcW w:w="1300" w:type="dxa"/>
            <w:vAlign w:val="center"/>
          </w:tcPr>
          <w:p w:rsidR="00573E36" w:rsidRDefault="009D7E82" w14:paraId="1AC816FC" w14:textId="77777777">
            <w:pPr>
              <w:pStyle w:val="TableText"/>
            </w:pPr>
            <w:r>
              <w:t>KU03087</w:t>
            </w:r>
          </w:p>
        </w:tc>
        <w:tc>
          <w:tcPr>
            <w:tcW w:w="4338" w:type="dxa"/>
            <w:vAlign w:val="center"/>
          </w:tcPr>
          <w:p w:rsidR="00573E36" w:rsidRDefault="009D7E82" w14:paraId="792F0769" w14:textId="77777777">
            <w:pPr>
              <w:pStyle w:val="TableText"/>
            </w:pPr>
            <w:r>
              <w:t>NH3 refrigeration (Kälte, NH3)</w:t>
            </w:r>
          </w:p>
        </w:tc>
        <w:tc>
          <w:tcPr>
            <w:tcW w:w="1900" w:type="dxa"/>
            <w:vAlign w:val="center"/>
          </w:tcPr>
          <w:p w:rsidR="00573E36" w:rsidRDefault="009D7E82" w14:paraId="2D66DFD4" w14:textId="77777777">
            <w:pPr>
              <w:pStyle w:val="TableText"/>
              <w:jc w:val="center"/>
            </w:pPr>
            <w:r>
              <w:t>–</w:t>
            </w:r>
          </w:p>
        </w:tc>
        <w:tc>
          <w:tcPr>
            <w:tcW w:w="1500" w:type="dxa"/>
            <w:vAlign w:val="center"/>
          </w:tcPr>
          <w:p w:rsidR="00573E36" w:rsidRDefault="009D7E82" w14:paraId="52C34018" w14:textId="77777777">
            <w:pPr>
              <w:pStyle w:val="TableText"/>
              <w:jc w:val="center"/>
            </w:pPr>
            <w:r>
              <w:t>Section 5.14</w:t>
            </w:r>
          </w:p>
        </w:tc>
      </w:tr>
      <w:tr w:rsidR="00573E36" w14:paraId="15EAA654" w14:textId="77777777">
        <w:trPr>
          <w:cantSplit/>
        </w:trPr>
        <w:tc>
          <w:tcPr>
            <w:tcW w:w="600" w:type="dxa"/>
            <w:shd w:val="clear" w:color="auto" w:fill="F2F2F2"/>
            <w:vAlign w:val="center"/>
          </w:tcPr>
          <w:p w:rsidR="00573E36" w:rsidRDefault="009D7E82" w14:paraId="029B61C8" w14:textId="77777777">
            <w:pPr>
              <w:pStyle w:val="TableText"/>
              <w:jc w:val="center"/>
            </w:pPr>
            <w:r>
              <w:t>26</w:t>
            </w:r>
          </w:p>
        </w:tc>
        <w:tc>
          <w:tcPr>
            <w:tcW w:w="1300" w:type="dxa"/>
            <w:shd w:val="clear" w:color="auto" w:fill="F2F2F2"/>
            <w:vAlign w:val="center"/>
          </w:tcPr>
          <w:p w:rsidR="00573E36" w:rsidRDefault="009D7E82" w14:paraId="7839F9E9" w14:textId="77777777">
            <w:pPr>
              <w:pStyle w:val="TableText"/>
            </w:pPr>
            <w:r>
              <w:t>K8206CT</w:t>
            </w:r>
          </w:p>
        </w:tc>
        <w:tc>
          <w:tcPr>
            <w:tcW w:w="4338" w:type="dxa"/>
            <w:shd w:val="clear" w:color="auto" w:fill="F2F2F2"/>
            <w:vAlign w:val="center"/>
          </w:tcPr>
          <w:p w:rsidR="00573E36" w:rsidRDefault="009D7E82" w14:paraId="3775BCFF" w14:textId="77777777">
            <w:pPr>
              <w:pStyle w:val="TableText"/>
            </w:pPr>
            <w:r>
              <w:t>SFM labelling technology</w:t>
            </w:r>
          </w:p>
        </w:tc>
        <w:tc>
          <w:tcPr>
            <w:tcW w:w="1900" w:type="dxa"/>
            <w:shd w:val="clear" w:color="auto" w:fill="F2F2F2"/>
            <w:vAlign w:val="center"/>
          </w:tcPr>
          <w:p w:rsidR="00573E36" w:rsidRDefault="009D7E82" w14:paraId="1E10EC51" w14:textId="77777777">
            <w:pPr>
              <w:pStyle w:val="TableText"/>
              <w:jc w:val="center"/>
            </w:pPr>
            <w:r>
              <w:t>–</w:t>
            </w:r>
          </w:p>
        </w:tc>
        <w:tc>
          <w:tcPr>
            <w:tcW w:w="1500" w:type="dxa"/>
            <w:shd w:val="clear" w:color="auto" w:fill="F2F2F2"/>
            <w:vAlign w:val="center"/>
          </w:tcPr>
          <w:p w:rsidR="00573E36" w:rsidRDefault="009D7E82" w14:paraId="4DBCEB84" w14:textId="77777777">
            <w:pPr>
              <w:pStyle w:val="TableText"/>
              <w:jc w:val="center"/>
            </w:pPr>
            <w:r>
              <w:t>Section 5.14</w:t>
            </w:r>
          </w:p>
        </w:tc>
      </w:tr>
      <w:tr w:rsidR="00573E36" w14:paraId="02311219" w14:textId="77777777">
        <w:trPr>
          <w:cantSplit/>
        </w:trPr>
        <w:tc>
          <w:tcPr>
            <w:tcW w:w="600" w:type="dxa"/>
            <w:vAlign w:val="center"/>
          </w:tcPr>
          <w:p w:rsidR="00573E36" w:rsidRDefault="009D7E82" w14:paraId="41C0AA51" w14:textId="77777777">
            <w:pPr>
              <w:pStyle w:val="TableText"/>
              <w:jc w:val="center"/>
            </w:pPr>
            <w:r>
              <w:t>27</w:t>
            </w:r>
          </w:p>
        </w:tc>
        <w:tc>
          <w:tcPr>
            <w:tcW w:w="1300" w:type="dxa"/>
            <w:vAlign w:val="center"/>
          </w:tcPr>
          <w:p w:rsidR="00573E36" w:rsidRDefault="009D7E82" w14:paraId="6A486324" w14:textId="77777777">
            <w:pPr>
              <w:pStyle w:val="TableText"/>
            </w:pPr>
            <w:r>
              <w:t>K8212IS</w:t>
            </w:r>
          </w:p>
        </w:tc>
        <w:tc>
          <w:tcPr>
            <w:tcW w:w="4338" w:type="dxa"/>
            <w:vAlign w:val="center"/>
          </w:tcPr>
          <w:p w:rsidR="00573E36" w:rsidRDefault="009D7E82" w14:paraId="1FCD8C21" w14:textId="77777777">
            <w:pPr>
              <w:pStyle w:val="TableText"/>
            </w:pPr>
            <w:r>
              <w:t>SFM filling / process technology</w:t>
            </w:r>
          </w:p>
        </w:tc>
        <w:tc>
          <w:tcPr>
            <w:tcW w:w="1900" w:type="dxa"/>
            <w:vAlign w:val="center"/>
          </w:tcPr>
          <w:p w:rsidR="00573E36" w:rsidRDefault="009D7E82" w14:paraId="16B2E741" w14:textId="77777777">
            <w:pPr>
              <w:pStyle w:val="TableText"/>
              <w:jc w:val="center"/>
            </w:pPr>
            <w:r>
              <w:t>–</w:t>
            </w:r>
          </w:p>
        </w:tc>
        <w:tc>
          <w:tcPr>
            <w:tcW w:w="1500" w:type="dxa"/>
            <w:vAlign w:val="center"/>
          </w:tcPr>
          <w:p w:rsidR="00573E36" w:rsidRDefault="009D7E82" w14:paraId="08546959" w14:textId="77777777">
            <w:pPr>
              <w:pStyle w:val="TableText"/>
              <w:jc w:val="center"/>
            </w:pPr>
            <w:r>
              <w:t>Section 5.14</w:t>
            </w:r>
          </w:p>
        </w:tc>
      </w:tr>
      <w:tr w:rsidR="00573E36" w14:paraId="5BF84FA0" w14:textId="77777777">
        <w:trPr>
          <w:cantSplit/>
        </w:trPr>
        <w:tc>
          <w:tcPr>
            <w:tcW w:w="600" w:type="dxa"/>
            <w:shd w:val="clear" w:color="auto" w:fill="F2F2F2"/>
            <w:vAlign w:val="center"/>
          </w:tcPr>
          <w:p w:rsidR="00573E36" w:rsidRDefault="009D7E82" w14:paraId="57393B24" w14:textId="77777777">
            <w:pPr>
              <w:pStyle w:val="TableText"/>
              <w:jc w:val="center"/>
            </w:pPr>
            <w:r>
              <w:t>28</w:t>
            </w:r>
          </w:p>
        </w:tc>
        <w:tc>
          <w:tcPr>
            <w:tcW w:w="1300" w:type="dxa"/>
            <w:shd w:val="clear" w:color="auto" w:fill="F2F2F2"/>
            <w:vAlign w:val="center"/>
          </w:tcPr>
          <w:p w:rsidR="00573E36" w:rsidRDefault="009D7E82" w14:paraId="1682A065" w14:textId="77777777">
            <w:pPr>
              <w:pStyle w:val="TableText"/>
            </w:pPr>
            <w:r>
              <w:t>K8252QL</w:t>
            </w:r>
          </w:p>
        </w:tc>
        <w:tc>
          <w:tcPr>
            <w:tcW w:w="4338" w:type="dxa"/>
            <w:shd w:val="clear" w:color="auto" w:fill="F2F2F2"/>
            <w:vAlign w:val="center"/>
          </w:tcPr>
          <w:p w:rsidR="00573E36" w:rsidRDefault="009D7E82" w14:paraId="71CC44D9" w14:textId="77777777">
            <w:pPr>
              <w:pStyle w:val="TableText"/>
            </w:pPr>
            <w:r>
              <w:t>SFM transport technology</w:t>
            </w:r>
          </w:p>
        </w:tc>
        <w:tc>
          <w:tcPr>
            <w:tcW w:w="1900" w:type="dxa"/>
            <w:shd w:val="clear" w:color="auto" w:fill="F2F2F2"/>
            <w:vAlign w:val="center"/>
          </w:tcPr>
          <w:p w:rsidR="00573E36" w:rsidRDefault="009D7E82" w14:paraId="772E1E9A" w14:textId="77777777">
            <w:pPr>
              <w:pStyle w:val="TableText"/>
              <w:jc w:val="center"/>
            </w:pPr>
            <w:r>
              <w:t>–</w:t>
            </w:r>
          </w:p>
        </w:tc>
        <w:tc>
          <w:tcPr>
            <w:tcW w:w="1500" w:type="dxa"/>
            <w:shd w:val="clear" w:color="auto" w:fill="F2F2F2"/>
            <w:vAlign w:val="center"/>
          </w:tcPr>
          <w:p w:rsidR="00573E36" w:rsidRDefault="009D7E82" w14:paraId="6C6CB736" w14:textId="77777777">
            <w:pPr>
              <w:pStyle w:val="TableText"/>
              <w:jc w:val="center"/>
            </w:pPr>
            <w:r>
              <w:t>Section 5.14</w:t>
            </w:r>
          </w:p>
        </w:tc>
      </w:tr>
      <w:tr w:rsidR="00573E36" w14:paraId="3D25AAEC" w14:textId="77777777">
        <w:trPr>
          <w:cantSplit/>
        </w:trPr>
        <w:tc>
          <w:tcPr>
            <w:tcW w:w="600" w:type="dxa"/>
            <w:vAlign w:val="center"/>
          </w:tcPr>
          <w:p w:rsidR="00573E36" w:rsidRDefault="009D7E82" w14:paraId="4B34824B" w14:textId="77777777">
            <w:pPr>
              <w:pStyle w:val="TableText"/>
              <w:jc w:val="center"/>
            </w:pPr>
            <w:r>
              <w:t>29</w:t>
            </w:r>
          </w:p>
        </w:tc>
        <w:tc>
          <w:tcPr>
            <w:tcW w:w="1300" w:type="dxa"/>
            <w:vAlign w:val="center"/>
          </w:tcPr>
          <w:p w:rsidR="00573E36" w:rsidRDefault="009D7E82" w14:paraId="251EB1DC" w14:textId="77777777">
            <w:pPr>
              <w:pStyle w:val="TableText"/>
            </w:pPr>
            <w:r>
              <w:t>K8252QN</w:t>
            </w:r>
          </w:p>
        </w:tc>
        <w:tc>
          <w:tcPr>
            <w:tcW w:w="4338" w:type="dxa"/>
            <w:vAlign w:val="center"/>
          </w:tcPr>
          <w:p w:rsidR="00573E36" w:rsidRDefault="009D7E82" w14:paraId="2FCAF453" w14:textId="77777777">
            <w:pPr>
              <w:pStyle w:val="TableText"/>
            </w:pPr>
            <w:r>
              <w:t>SFM transport technology</w:t>
            </w:r>
          </w:p>
        </w:tc>
        <w:tc>
          <w:tcPr>
            <w:tcW w:w="1900" w:type="dxa"/>
            <w:vAlign w:val="center"/>
          </w:tcPr>
          <w:p w:rsidR="00573E36" w:rsidRDefault="009D7E82" w14:paraId="7A291F22" w14:textId="77777777">
            <w:pPr>
              <w:pStyle w:val="TableText"/>
              <w:jc w:val="center"/>
            </w:pPr>
            <w:r>
              <w:t>–</w:t>
            </w:r>
          </w:p>
        </w:tc>
        <w:tc>
          <w:tcPr>
            <w:tcW w:w="1500" w:type="dxa"/>
            <w:vAlign w:val="center"/>
          </w:tcPr>
          <w:p w:rsidR="00573E36" w:rsidRDefault="009D7E82" w14:paraId="3921E31F" w14:textId="77777777">
            <w:pPr>
              <w:pStyle w:val="TableText"/>
              <w:jc w:val="center"/>
            </w:pPr>
            <w:r>
              <w:t>Section 5.14</w:t>
            </w:r>
          </w:p>
        </w:tc>
      </w:tr>
    </w:tbl>
    <w:p w:rsidR="00573E36" w:rsidRDefault="00573E36" w14:paraId="3691E7B2" w14:textId="77777777">
      <w:pPr>
        <w:spacing w:after="0" w:line="120" w:lineRule="exact"/>
        <w:rPr>
          <w:sz w:val="2"/>
        </w:rPr>
      </w:pPr>
    </w:p>
    <w:p w:rsidR="00573E36" w:rsidRDefault="009D7E82" w14:paraId="6E104A00" w14:textId="77777777">
      <w:pPr>
        <w:pStyle w:val="Note"/>
      </w:pPr>
      <w:r>
        <w:t>Sources: Krones equipment list (system C372674), nameplates, SAP fixed-asset register (plant 1802) and equipment master data, cost centre 7108036018. “verify” = master data asset is duplicated or does not match SAP (see Appendix A). In all tables “–” means not available / not applicable.</w:t>
      </w:r>
    </w:p>
    <w:p w:rsidR="00573E36" w:rsidRDefault="009D7E82" w14:paraId="658D7CF9" w14:textId="77777777">
      <w:pPr>
        <w:pStyle w:val="Heading3"/>
      </w:pPr>
      <w:r>
        <w:t>Other Line-2 assets (not in the Krones list)</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00"/>
        <w:gridCol w:w="3300"/>
        <w:gridCol w:w="2338"/>
        <w:gridCol w:w="1700"/>
        <w:gridCol w:w="1800"/>
      </w:tblGrid>
      <w:tr w:rsidR="00573E36" w14:paraId="3416391E" w14:textId="77777777">
        <w:trPr>
          <w:cantSplit/>
          <w:tblHeader/>
        </w:trPr>
        <w:tc>
          <w:tcPr>
            <w:tcW w:w="500" w:type="dxa"/>
            <w:shd w:val="clear" w:color="auto" w:fill="C8102E"/>
            <w:vAlign w:val="center"/>
          </w:tcPr>
          <w:p w:rsidR="00573E36" w:rsidRDefault="009D7E82" w14:paraId="0DA57722" w14:textId="77777777">
            <w:pPr>
              <w:pStyle w:val="TableHead"/>
              <w:jc w:val="center"/>
            </w:pPr>
            <w:r>
              <w:t>No.</w:t>
            </w:r>
          </w:p>
        </w:tc>
        <w:tc>
          <w:tcPr>
            <w:tcW w:w="3300" w:type="dxa"/>
            <w:shd w:val="clear" w:color="auto" w:fill="C8102E"/>
            <w:vAlign w:val="center"/>
          </w:tcPr>
          <w:p w:rsidR="00573E36" w:rsidRDefault="009D7E82" w14:paraId="170521DF" w14:textId="77777777">
            <w:pPr>
              <w:pStyle w:val="TableHead"/>
            </w:pPr>
            <w:r>
              <w:t>EQUIPMENT</w:t>
            </w:r>
          </w:p>
        </w:tc>
        <w:tc>
          <w:tcPr>
            <w:tcW w:w="2338" w:type="dxa"/>
            <w:shd w:val="clear" w:color="auto" w:fill="C8102E"/>
            <w:vAlign w:val="center"/>
          </w:tcPr>
          <w:p w:rsidR="00573E36" w:rsidRDefault="009D7E82" w14:paraId="53E64C78" w14:textId="77777777">
            <w:pPr>
              <w:pStyle w:val="TableHead"/>
            </w:pPr>
            <w:r>
              <w:t>MANUFACTURER / MODEL</w:t>
            </w:r>
          </w:p>
        </w:tc>
        <w:tc>
          <w:tcPr>
            <w:tcW w:w="1700" w:type="dxa"/>
            <w:shd w:val="clear" w:color="auto" w:fill="C8102E"/>
            <w:vAlign w:val="center"/>
          </w:tcPr>
          <w:p w:rsidR="00573E36" w:rsidRDefault="009D7E82" w14:paraId="0ADF2719" w14:textId="77777777">
            <w:pPr>
              <w:pStyle w:val="TableHead"/>
              <w:jc w:val="center"/>
            </w:pPr>
            <w:r>
              <w:t>SERIAL NO.</w:t>
            </w:r>
          </w:p>
        </w:tc>
        <w:tc>
          <w:tcPr>
            <w:tcW w:w="1800" w:type="dxa"/>
            <w:shd w:val="clear" w:color="auto" w:fill="C8102E"/>
            <w:vAlign w:val="center"/>
          </w:tcPr>
          <w:p w:rsidR="00573E36" w:rsidRDefault="009D7E82" w14:paraId="68E05B6C" w14:textId="77777777">
            <w:pPr>
              <w:pStyle w:val="TableHead"/>
              <w:jc w:val="center"/>
            </w:pPr>
            <w:r>
              <w:t>ASSET NO.</w:t>
            </w:r>
          </w:p>
        </w:tc>
      </w:tr>
      <w:tr w:rsidR="00573E36" w14:paraId="15D5F1B0" w14:textId="77777777">
        <w:trPr>
          <w:cantSplit/>
        </w:trPr>
        <w:tc>
          <w:tcPr>
            <w:tcW w:w="500" w:type="dxa"/>
            <w:vAlign w:val="center"/>
          </w:tcPr>
          <w:p w:rsidR="00573E36" w:rsidRDefault="009D7E82" w14:paraId="19F14E3C" w14:textId="77777777">
            <w:pPr>
              <w:pStyle w:val="TableText"/>
              <w:jc w:val="center"/>
            </w:pPr>
            <w:r>
              <w:t>1</w:t>
            </w:r>
          </w:p>
        </w:tc>
        <w:tc>
          <w:tcPr>
            <w:tcW w:w="3300" w:type="dxa"/>
            <w:vAlign w:val="center"/>
          </w:tcPr>
          <w:p w:rsidR="00573E36" w:rsidRDefault="009D7E82" w14:paraId="359DD2D8" w14:textId="77777777">
            <w:pPr>
              <w:pStyle w:val="TableText"/>
            </w:pPr>
            <w:r>
              <w:t>Container code / dating unit (laser) – SAP 1000002782</w:t>
            </w:r>
          </w:p>
        </w:tc>
        <w:tc>
          <w:tcPr>
            <w:tcW w:w="2338" w:type="dxa"/>
            <w:vAlign w:val="center"/>
          </w:tcPr>
          <w:p w:rsidR="00573E36" w:rsidRDefault="009D7E82" w14:paraId="51B50ACA" w14:textId="77777777">
            <w:pPr>
              <w:pStyle w:val="TableText"/>
            </w:pPr>
            <w:r>
              <w:t>Videojet 3350 (+ Xtract Pro extractor)</w:t>
            </w:r>
          </w:p>
        </w:tc>
        <w:tc>
          <w:tcPr>
            <w:tcW w:w="1700" w:type="dxa"/>
            <w:vAlign w:val="center"/>
          </w:tcPr>
          <w:p w:rsidR="00573E36" w:rsidRDefault="009D7E82" w14:paraId="6E8010F0" w14:textId="77777777">
            <w:pPr>
              <w:pStyle w:val="TableText"/>
              <w:jc w:val="center"/>
            </w:pPr>
            <w:r>
              <w:t>39831034003</w:t>
            </w:r>
          </w:p>
        </w:tc>
        <w:tc>
          <w:tcPr>
            <w:tcW w:w="1800" w:type="dxa"/>
            <w:vAlign w:val="center"/>
          </w:tcPr>
          <w:p w:rsidR="00573E36" w:rsidRDefault="009D7E82" w14:paraId="52DF2409" w14:textId="77777777">
            <w:pPr>
              <w:pStyle w:val="TableText"/>
              <w:jc w:val="center"/>
            </w:pPr>
            <w:r>
              <w:t>223000000126</w:t>
            </w:r>
          </w:p>
        </w:tc>
      </w:tr>
      <w:tr w:rsidR="00573E36" w14:paraId="6C557B04" w14:textId="77777777">
        <w:trPr>
          <w:cantSplit/>
        </w:trPr>
        <w:tc>
          <w:tcPr>
            <w:tcW w:w="500" w:type="dxa"/>
            <w:shd w:val="clear" w:color="auto" w:fill="F2F2F2"/>
            <w:vAlign w:val="center"/>
          </w:tcPr>
          <w:p w:rsidR="00573E36" w:rsidRDefault="009D7E82" w14:paraId="7842F596" w14:textId="77777777">
            <w:pPr>
              <w:pStyle w:val="TableText"/>
              <w:jc w:val="center"/>
            </w:pPr>
            <w:r>
              <w:t>2</w:t>
            </w:r>
          </w:p>
        </w:tc>
        <w:tc>
          <w:tcPr>
            <w:tcW w:w="3300" w:type="dxa"/>
            <w:shd w:val="clear" w:color="auto" w:fill="F2F2F2"/>
            <w:vAlign w:val="center"/>
          </w:tcPr>
          <w:p w:rsidR="00573E36" w:rsidRDefault="009D7E82" w14:paraId="739324F6" w14:textId="77777777">
            <w:pPr>
              <w:pStyle w:val="TableText"/>
            </w:pPr>
            <w:r>
              <w:t>Conveyor lubrication</w:t>
            </w:r>
          </w:p>
        </w:tc>
        <w:tc>
          <w:tcPr>
            <w:tcW w:w="2338" w:type="dxa"/>
            <w:shd w:val="clear" w:color="auto" w:fill="F2F2F2"/>
            <w:vAlign w:val="center"/>
          </w:tcPr>
          <w:p w:rsidR="00573E36" w:rsidRDefault="009D7E82" w14:paraId="6983F2C8" w14:textId="77777777">
            <w:pPr>
              <w:pStyle w:val="TableText"/>
            </w:pPr>
            <w:r>
              <w:t>Diversey (Dicolube D54)</w:t>
            </w:r>
          </w:p>
        </w:tc>
        <w:tc>
          <w:tcPr>
            <w:tcW w:w="1700" w:type="dxa"/>
            <w:shd w:val="clear" w:color="auto" w:fill="F2F2F2"/>
            <w:vAlign w:val="center"/>
          </w:tcPr>
          <w:p w:rsidR="00573E36" w:rsidRDefault="009D7E82" w14:paraId="4372B0F3" w14:textId="77777777">
            <w:pPr>
              <w:pStyle w:val="TableText"/>
              <w:jc w:val="center"/>
            </w:pPr>
            <w:r>
              <w:t>0095-001-0001374</w:t>
            </w:r>
          </w:p>
        </w:tc>
        <w:tc>
          <w:tcPr>
            <w:tcW w:w="1800" w:type="dxa"/>
            <w:shd w:val="clear" w:color="auto" w:fill="F2F2F2"/>
            <w:vAlign w:val="center"/>
          </w:tcPr>
          <w:p w:rsidR="00573E36" w:rsidRDefault="009D7E82" w14:paraId="73B00655" w14:textId="77777777">
            <w:pPr>
              <w:pStyle w:val="TableText"/>
              <w:jc w:val="center"/>
            </w:pPr>
            <w:r>
              <w:t>223000000127</w:t>
            </w:r>
          </w:p>
        </w:tc>
      </w:tr>
      <w:tr w:rsidR="00573E36" w14:paraId="1C0FBF93" w14:textId="77777777">
        <w:trPr>
          <w:cantSplit/>
        </w:trPr>
        <w:tc>
          <w:tcPr>
            <w:tcW w:w="500" w:type="dxa"/>
            <w:vAlign w:val="center"/>
          </w:tcPr>
          <w:p w:rsidR="00573E36" w:rsidRDefault="009D7E82" w14:paraId="68D9363B" w14:textId="77777777">
            <w:pPr>
              <w:pStyle w:val="TableText"/>
              <w:jc w:val="center"/>
            </w:pPr>
            <w:r>
              <w:t>3</w:t>
            </w:r>
          </w:p>
        </w:tc>
        <w:tc>
          <w:tcPr>
            <w:tcW w:w="3300" w:type="dxa"/>
            <w:vAlign w:val="center"/>
          </w:tcPr>
          <w:p w:rsidR="00573E36" w:rsidRDefault="009D7E82" w14:paraId="5D5D53FD" w14:textId="77777777">
            <w:pPr>
              <w:pStyle w:val="TableText"/>
            </w:pPr>
            <w:r>
              <w:t>Drum dumping station – slurry</w:t>
            </w:r>
          </w:p>
        </w:tc>
        <w:tc>
          <w:tcPr>
            <w:tcW w:w="2338" w:type="dxa"/>
            <w:vAlign w:val="center"/>
          </w:tcPr>
          <w:p w:rsidR="00573E36" w:rsidRDefault="009D7E82" w14:paraId="57F8B9CF" w14:textId="77777777">
            <w:pPr>
              <w:pStyle w:val="TableText"/>
            </w:pPr>
            <w:r>
              <w:t>MCC20</w:t>
            </w:r>
          </w:p>
        </w:tc>
        <w:tc>
          <w:tcPr>
            <w:tcW w:w="1700" w:type="dxa"/>
            <w:vAlign w:val="center"/>
          </w:tcPr>
          <w:p w:rsidR="00573E36" w:rsidRDefault="009D7E82" w14:paraId="6AEB6D85" w14:textId="77777777">
            <w:pPr>
              <w:pStyle w:val="TableText"/>
              <w:jc w:val="center"/>
            </w:pPr>
            <w:r>
              <w:t>MCC20</w:t>
            </w:r>
          </w:p>
        </w:tc>
        <w:tc>
          <w:tcPr>
            <w:tcW w:w="1800" w:type="dxa"/>
            <w:vAlign w:val="center"/>
          </w:tcPr>
          <w:p w:rsidR="00573E36" w:rsidRDefault="009D7E82" w14:paraId="1DE66909" w14:textId="77777777">
            <w:pPr>
              <w:pStyle w:val="TableText"/>
              <w:jc w:val="center"/>
            </w:pPr>
            <w:r>
              <w:t>223000000133</w:t>
            </w:r>
          </w:p>
        </w:tc>
      </w:tr>
      <w:tr w:rsidR="00573E36" w14:paraId="57E440A1" w14:textId="77777777">
        <w:trPr>
          <w:cantSplit/>
        </w:trPr>
        <w:tc>
          <w:tcPr>
            <w:tcW w:w="500" w:type="dxa"/>
            <w:shd w:val="clear" w:color="auto" w:fill="F2F2F2"/>
            <w:vAlign w:val="center"/>
          </w:tcPr>
          <w:p w:rsidR="00573E36" w:rsidRDefault="009D7E82" w14:paraId="17310F6F" w14:textId="77777777">
            <w:pPr>
              <w:pStyle w:val="TableText"/>
              <w:jc w:val="center"/>
            </w:pPr>
            <w:r>
              <w:t>4</w:t>
            </w:r>
          </w:p>
        </w:tc>
        <w:tc>
          <w:tcPr>
            <w:tcW w:w="3300" w:type="dxa"/>
            <w:shd w:val="clear" w:color="auto" w:fill="F2F2F2"/>
            <w:vAlign w:val="center"/>
          </w:tcPr>
          <w:p w:rsidR="00573E36" w:rsidRDefault="009D7E82" w14:paraId="5C4C7341" w14:textId="77777777">
            <w:pPr>
              <w:pStyle w:val="TableText"/>
            </w:pPr>
            <w:r>
              <w:t>Electrical power distributor – UPS</w:t>
            </w:r>
          </w:p>
        </w:tc>
        <w:tc>
          <w:tcPr>
            <w:tcW w:w="2338" w:type="dxa"/>
            <w:shd w:val="clear" w:color="auto" w:fill="F2F2F2"/>
            <w:vAlign w:val="center"/>
          </w:tcPr>
          <w:p w:rsidR="00573E36" w:rsidRDefault="009D7E82" w14:paraId="43C00A6A" w14:textId="77777777">
            <w:pPr>
              <w:pStyle w:val="TableText"/>
            </w:pPr>
            <w:r>
              <w:t>SK 3304540</w:t>
            </w:r>
          </w:p>
        </w:tc>
        <w:tc>
          <w:tcPr>
            <w:tcW w:w="1700" w:type="dxa"/>
            <w:shd w:val="clear" w:color="auto" w:fill="F2F2F2"/>
            <w:vAlign w:val="center"/>
          </w:tcPr>
          <w:p w:rsidR="00573E36" w:rsidRDefault="009D7E82" w14:paraId="34FB9A04" w14:textId="77777777">
            <w:pPr>
              <w:pStyle w:val="TableText"/>
              <w:jc w:val="center"/>
            </w:pPr>
            <w:r>
              <w:rPr>
                <w:color w:val="A6A6A6"/>
              </w:rPr>
              <w:t>–</w:t>
            </w:r>
          </w:p>
        </w:tc>
        <w:tc>
          <w:tcPr>
            <w:tcW w:w="1800" w:type="dxa"/>
            <w:shd w:val="clear" w:color="auto" w:fill="F2F2F2"/>
            <w:vAlign w:val="center"/>
          </w:tcPr>
          <w:p w:rsidR="00573E36" w:rsidRDefault="009D7E82" w14:paraId="419C3813" w14:textId="77777777">
            <w:pPr>
              <w:pStyle w:val="TableText"/>
              <w:jc w:val="center"/>
            </w:pPr>
            <w:r>
              <w:t>223000000134</w:t>
            </w:r>
          </w:p>
        </w:tc>
      </w:tr>
      <w:tr w:rsidR="00573E36" w14:paraId="1CCECFC4" w14:textId="77777777">
        <w:trPr>
          <w:cantSplit/>
        </w:trPr>
        <w:tc>
          <w:tcPr>
            <w:tcW w:w="500" w:type="dxa"/>
            <w:vAlign w:val="center"/>
          </w:tcPr>
          <w:p w:rsidR="00573E36" w:rsidRDefault="009D7E82" w14:paraId="729DE7E4" w14:textId="77777777">
            <w:pPr>
              <w:pStyle w:val="TableText"/>
              <w:jc w:val="center"/>
            </w:pPr>
            <w:r>
              <w:t>5</w:t>
            </w:r>
          </w:p>
        </w:tc>
        <w:tc>
          <w:tcPr>
            <w:tcW w:w="3300" w:type="dxa"/>
            <w:vAlign w:val="center"/>
          </w:tcPr>
          <w:p w:rsidR="00573E36" w:rsidRDefault="009D7E82" w14:paraId="35C3B228" w14:textId="77777777">
            <w:pPr>
              <w:pStyle w:val="TableText"/>
            </w:pPr>
            <w:r>
              <w:t>Syrup room equipment</w:t>
            </w:r>
          </w:p>
        </w:tc>
        <w:tc>
          <w:tcPr>
            <w:tcW w:w="2338" w:type="dxa"/>
            <w:vAlign w:val="center"/>
          </w:tcPr>
          <w:p w:rsidR="00573E36" w:rsidRDefault="009D7E82" w14:paraId="7501FB29" w14:textId="77777777">
            <w:pPr>
              <w:pStyle w:val="TableText"/>
            </w:pPr>
            <w:r>
              <w:rPr>
                <w:color w:val="A6A6A6"/>
              </w:rPr>
              <w:t>–</w:t>
            </w:r>
          </w:p>
        </w:tc>
        <w:tc>
          <w:tcPr>
            <w:tcW w:w="1700" w:type="dxa"/>
            <w:vAlign w:val="center"/>
          </w:tcPr>
          <w:p w:rsidR="00573E36" w:rsidRDefault="009D7E82" w14:paraId="74A2DE4E" w14:textId="77777777">
            <w:pPr>
              <w:pStyle w:val="TableText"/>
              <w:jc w:val="center"/>
            </w:pPr>
            <w:r>
              <w:rPr>
                <w:color w:val="A6A6A6"/>
              </w:rPr>
              <w:t>–</w:t>
            </w:r>
          </w:p>
        </w:tc>
        <w:tc>
          <w:tcPr>
            <w:tcW w:w="1800" w:type="dxa"/>
            <w:vAlign w:val="center"/>
          </w:tcPr>
          <w:p w:rsidR="00573E36" w:rsidRDefault="009D7E82" w14:paraId="222C14C4" w14:textId="77777777">
            <w:pPr>
              <w:pStyle w:val="TableText"/>
              <w:jc w:val="center"/>
            </w:pPr>
            <w:r>
              <w:t>223000000136</w:t>
            </w:r>
          </w:p>
        </w:tc>
      </w:tr>
      <w:tr w:rsidR="00573E36" w14:paraId="18FEDDA6" w14:textId="77777777">
        <w:trPr>
          <w:cantSplit/>
        </w:trPr>
        <w:tc>
          <w:tcPr>
            <w:tcW w:w="500" w:type="dxa"/>
            <w:shd w:val="clear" w:color="auto" w:fill="F2F2F2"/>
            <w:vAlign w:val="center"/>
          </w:tcPr>
          <w:p w:rsidR="00573E36" w:rsidRDefault="009D7E82" w14:paraId="6DDB914C" w14:textId="77777777">
            <w:pPr>
              <w:pStyle w:val="TableText"/>
              <w:jc w:val="center"/>
            </w:pPr>
            <w:r>
              <w:t>6</w:t>
            </w:r>
          </w:p>
        </w:tc>
        <w:tc>
          <w:tcPr>
            <w:tcW w:w="3300" w:type="dxa"/>
            <w:shd w:val="clear" w:color="auto" w:fill="F2F2F2"/>
            <w:vAlign w:val="center"/>
          </w:tcPr>
          <w:p w:rsidR="00573E36" w:rsidRDefault="009D7E82" w14:paraId="09FEDBF6" w14:textId="77777777">
            <w:pPr>
              <w:pStyle w:val="TableText"/>
            </w:pPr>
            <w:r>
              <w:t>Cooling tower</w:t>
            </w:r>
          </w:p>
        </w:tc>
        <w:tc>
          <w:tcPr>
            <w:tcW w:w="2338" w:type="dxa"/>
            <w:shd w:val="clear" w:color="auto" w:fill="F2F2F2"/>
            <w:vAlign w:val="center"/>
          </w:tcPr>
          <w:p w:rsidR="00573E36" w:rsidRDefault="009D7E82" w14:paraId="15B7E673" w14:textId="77777777">
            <w:pPr>
              <w:pStyle w:val="TableText"/>
            </w:pPr>
            <w:r>
              <w:t>Hansa</w:t>
            </w:r>
          </w:p>
        </w:tc>
        <w:tc>
          <w:tcPr>
            <w:tcW w:w="1700" w:type="dxa"/>
            <w:shd w:val="clear" w:color="auto" w:fill="F2F2F2"/>
            <w:vAlign w:val="center"/>
          </w:tcPr>
          <w:p w:rsidR="00573E36" w:rsidRDefault="009D7E82" w14:paraId="2BDE8FB7" w14:textId="77777777">
            <w:pPr>
              <w:pStyle w:val="TableText"/>
              <w:jc w:val="center"/>
            </w:pPr>
            <w:r>
              <w:rPr>
                <w:color w:val="A6A6A6"/>
              </w:rPr>
              <w:t>–</w:t>
            </w:r>
          </w:p>
        </w:tc>
        <w:tc>
          <w:tcPr>
            <w:tcW w:w="1800" w:type="dxa"/>
            <w:shd w:val="clear" w:color="auto" w:fill="F2F2F2"/>
            <w:vAlign w:val="center"/>
          </w:tcPr>
          <w:p w:rsidR="00573E36" w:rsidRDefault="009D7E82" w14:paraId="0AB00CF0" w14:textId="77777777">
            <w:pPr>
              <w:pStyle w:val="TableText"/>
              <w:jc w:val="center"/>
            </w:pPr>
            <w:r>
              <w:t>223000000137</w:t>
            </w:r>
          </w:p>
        </w:tc>
      </w:tr>
      <w:tr w:rsidR="00573E36" w14:paraId="50FE3883" w14:textId="77777777">
        <w:trPr>
          <w:cantSplit/>
        </w:trPr>
        <w:tc>
          <w:tcPr>
            <w:tcW w:w="500" w:type="dxa"/>
            <w:vAlign w:val="center"/>
          </w:tcPr>
          <w:p w:rsidR="00573E36" w:rsidRDefault="009D7E82" w14:paraId="28AF3A15" w14:textId="77777777">
            <w:pPr>
              <w:pStyle w:val="TableText"/>
              <w:jc w:val="center"/>
            </w:pPr>
            <w:r>
              <w:t>7</w:t>
            </w:r>
          </w:p>
        </w:tc>
        <w:tc>
          <w:tcPr>
            <w:tcW w:w="3300" w:type="dxa"/>
            <w:vAlign w:val="center"/>
          </w:tcPr>
          <w:p w:rsidR="00573E36" w:rsidRDefault="009D7E82" w14:paraId="5157EDF3" w14:textId="77777777">
            <w:pPr>
              <w:pStyle w:val="TableText"/>
            </w:pPr>
            <w:r>
              <w:t>Plate heat exchanger skid (cooler water)</w:t>
            </w:r>
          </w:p>
        </w:tc>
        <w:tc>
          <w:tcPr>
            <w:tcW w:w="2338" w:type="dxa"/>
            <w:vAlign w:val="center"/>
          </w:tcPr>
          <w:p w:rsidR="00573E36" w:rsidRDefault="009D7E82" w14:paraId="58740AE0" w14:textId="77777777">
            <w:pPr>
              <w:pStyle w:val="TableText"/>
            </w:pPr>
            <w:r>
              <w:t>Krones / Sondex KF11-IG10</w:t>
            </w:r>
          </w:p>
        </w:tc>
        <w:tc>
          <w:tcPr>
            <w:tcW w:w="1700" w:type="dxa"/>
            <w:vAlign w:val="center"/>
          </w:tcPr>
          <w:p w:rsidR="00573E36" w:rsidRDefault="009D7E82" w14:paraId="0D028A1E" w14:textId="77777777">
            <w:pPr>
              <w:pStyle w:val="TableText"/>
              <w:jc w:val="center"/>
            </w:pPr>
            <w:r>
              <w:t>4955595</w:t>
            </w:r>
          </w:p>
        </w:tc>
        <w:tc>
          <w:tcPr>
            <w:tcW w:w="1800" w:type="dxa"/>
            <w:vAlign w:val="center"/>
          </w:tcPr>
          <w:p w:rsidR="00573E36" w:rsidRDefault="009D7E82" w14:paraId="765A4A18" w14:textId="77777777">
            <w:pPr>
              <w:pStyle w:val="TableText"/>
              <w:jc w:val="center"/>
            </w:pPr>
            <w:r>
              <w:t>–</w:t>
            </w:r>
          </w:p>
        </w:tc>
      </w:tr>
      <w:tr w:rsidR="00573E36" w14:paraId="7990F527" w14:textId="77777777">
        <w:trPr>
          <w:cantSplit/>
        </w:trPr>
        <w:tc>
          <w:tcPr>
            <w:tcW w:w="500" w:type="dxa"/>
            <w:shd w:val="clear" w:color="auto" w:fill="F2F2F2"/>
            <w:vAlign w:val="center"/>
          </w:tcPr>
          <w:p w:rsidR="00573E36" w:rsidRDefault="009D7E82" w14:paraId="4CE4F91D" w14:textId="77777777">
            <w:pPr>
              <w:pStyle w:val="TableText"/>
              <w:jc w:val="center"/>
            </w:pPr>
            <w:r>
              <w:t>8</w:t>
            </w:r>
          </w:p>
        </w:tc>
        <w:tc>
          <w:tcPr>
            <w:tcW w:w="3300" w:type="dxa"/>
            <w:shd w:val="clear" w:color="auto" w:fill="F2F2F2"/>
            <w:vAlign w:val="center"/>
          </w:tcPr>
          <w:p w:rsidR="00573E36" w:rsidRDefault="009D7E82" w14:paraId="04988CEE" w14:textId="77777777">
            <w:pPr>
              <w:pStyle w:val="TableText"/>
            </w:pPr>
            <w:r>
              <w:t>Marking machine</w:t>
            </w:r>
          </w:p>
        </w:tc>
        <w:tc>
          <w:tcPr>
            <w:tcW w:w="2338" w:type="dxa"/>
            <w:shd w:val="clear" w:color="auto" w:fill="F2F2F2"/>
            <w:vAlign w:val="center"/>
          </w:tcPr>
          <w:p w:rsidR="00573E36" w:rsidRDefault="009D7E82" w14:paraId="2E80FFFC" w14:textId="77777777">
            <w:pPr>
              <w:pStyle w:val="TableText"/>
            </w:pPr>
            <w:r>
              <w:t>Matrix System</w:t>
            </w:r>
          </w:p>
        </w:tc>
        <w:tc>
          <w:tcPr>
            <w:tcW w:w="1700" w:type="dxa"/>
            <w:shd w:val="clear" w:color="auto" w:fill="F2F2F2"/>
            <w:vAlign w:val="center"/>
          </w:tcPr>
          <w:p w:rsidR="00573E36" w:rsidRDefault="009D7E82" w14:paraId="30F72454" w14:textId="77777777">
            <w:pPr>
              <w:pStyle w:val="TableText"/>
              <w:jc w:val="center"/>
            </w:pPr>
            <w:r>
              <w:rPr>
                <w:color w:val="A6A6A6"/>
              </w:rPr>
              <w:t>–</w:t>
            </w:r>
          </w:p>
        </w:tc>
        <w:tc>
          <w:tcPr>
            <w:tcW w:w="1800" w:type="dxa"/>
            <w:shd w:val="clear" w:color="auto" w:fill="F2F2F2"/>
            <w:vAlign w:val="center"/>
          </w:tcPr>
          <w:p w:rsidR="00573E36" w:rsidRDefault="009D7E82" w14:paraId="66FAA0B0" w14:textId="77777777">
            <w:pPr>
              <w:pStyle w:val="TableText"/>
              <w:jc w:val="center"/>
            </w:pPr>
            <w:r>
              <w:t>223000000058</w:t>
            </w:r>
          </w:p>
        </w:tc>
      </w:tr>
      <w:tr w:rsidR="00573E36" w14:paraId="7ED63A5B" w14:textId="77777777">
        <w:trPr>
          <w:cantSplit/>
        </w:trPr>
        <w:tc>
          <w:tcPr>
            <w:tcW w:w="500" w:type="dxa"/>
            <w:vAlign w:val="center"/>
          </w:tcPr>
          <w:p w:rsidR="00573E36" w:rsidRDefault="009D7E82" w14:paraId="34BD2DED" w14:textId="77777777">
            <w:pPr>
              <w:pStyle w:val="TableText"/>
              <w:jc w:val="center"/>
            </w:pPr>
            <w:r>
              <w:t>9</w:t>
            </w:r>
          </w:p>
        </w:tc>
        <w:tc>
          <w:tcPr>
            <w:tcW w:w="3300" w:type="dxa"/>
            <w:vAlign w:val="center"/>
          </w:tcPr>
          <w:p w:rsidR="00573E36" w:rsidRDefault="009D7E82" w14:paraId="13653D14" w14:textId="77777777">
            <w:pPr>
              <w:pStyle w:val="TableText"/>
            </w:pPr>
            <w:r>
              <w:t>Labeling machine</w:t>
            </w:r>
          </w:p>
        </w:tc>
        <w:tc>
          <w:tcPr>
            <w:tcW w:w="2338" w:type="dxa"/>
            <w:vAlign w:val="center"/>
          </w:tcPr>
          <w:p w:rsidR="00573E36" w:rsidRDefault="009D7E82" w14:paraId="546FCB4E" w14:textId="77777777">
            <w:pPr>
              <w:pStyle w:val="TableText"/>
            </w:pPr>
            <w:r>
              <w:t>APL8300PRO (003424)</w:t>
            </w:r>
          </w:p>
        </w:tc>
        <w:tc>
          <w:tcPr>
            <w:tcW w:w="1700" w:type="dxa"/>
            <w:vAlign w:val="center"/>
          </w:tcPr>
          <w:p w:rsidR="00573E36" w:rsidRDefault="009D7E82" w14:paraId="5F434CC6" w14:textId="77777777">
            <w:pPr>
              <w:pStyle w:val="TableText"/>
              <w:jc w:val="center"/>
            </w:pPr>
            <w:r>
              <w:rPr>
                <w:color w:val="A6A6A6"/>
              </w:rPr>
              <w:t>–</w:t>
            </w:r>
          </w:p>
        </w:tc>
        <w:tc>
          <w:tcPr>
            <w:tcW w:w="1800" w:type="dxa"/>
            <w:vAlign w:val="center"/>
          </w:tcPr>
          <w:p w:rsidR="00573E36" w:rsidRDefault="009D7E82" w14:paraId="00FFC83B" w14:textId="77777777">
            <w:pPr>
              <w:pStyle w:val="TableText"/>
              <w:jc w:val="center"/>
            </w:pPr>
            <w:r>
              <w:t>223000000013</w:t>
            </w:r>
          </w:p>
        </w:tc>
      </w:tr>
      <w:tr w:rsidR="00573E36" w14:paraId="05BFC1D8" w14:textId="77777777">
        <w:trPr>
          <w:cantSplit/>
        </w:trPr>
        <w:tc>
          <w:tcPr>
            <w:tcW w:w="500" w:type="dxa"/>
            <w:shd w:val="clear" w:color="auto" w:fill="F2F2F2"/>
            <w:vAlign w:val="center"/>
          </w:tcPr>
          <w:p w:rsidR="00573E36" w:rsidRDefault="009D7E82" w14:paraId="31830EAB" w14:textId="77777777">
            <w:pPr>
              <w:pStyle w:val="TableText"/>
              <w:jc w:val="center"/>
            </w:pPr>
            <w:r>
              <w:t>10</w:t>
            </w:r>
          </w:p>
        </w:tc>
        <w:tc>
          <w:tcPr>
            <w:tcW w:w="3300" w:type="dxa"/>
            <w:shd w:val="clear" w:color="auto" w:fill="F2F2F2"/>
            <w:vAlign w:val="center"/>
          </w:tcPr>
          <w:p w:rsidR="00573E36" w:rsidRDefault="009D7E82" w14:paraId="30A16F93" w14:textId="77777777">
            <w:pPr>
              <w:pStyle w:val="TableText"/>
            </w:pPr>
            <w:r>
              <w:t>Industrial panel PC (panel included)</w:t>
            </w:r>
          </w:p>
        </w:tc>
        <w:tc>
          <w:tcPr>
            <w:tcW w:w="2338" w:type="dxa"/>
            <w:shd w:val="clear" w:color="auto" w:fill="F2F2F2"/>
            <w:vAlign w:val="center"/>
          </w:tcPr>
          <w:p w:rsidR="00573E36" w:rsidRDefault="009D7E82" w14:paraId="23A47AA2" w14:textId="77777777">
            <w:pPr>
              <w:pStyle w:val="TableText"/>
            </w:pPr>
            <w:r>
              <w:rPr>
                <w:color w:val="A6A6A6"/>
              </w:rPr>
              <w:t>–</w:t>
            </w:r>
          </w:p>
        </w:tc>
        <w:tc>
          <w:tcPr>
            <w:tcW w:w="1700" w:type="dxa"/>
            <w:shd w:val="clear" w:color="auto" w:fill="F2F2F2"/>
            <w:vAlign w:val="center"/>
          </w:tcPr>
          <w:p w:rsidR="00573E36" w:rsidRDefault="009D7E82" w14:paraId="08442D96" w14:textId="77777777">
            <w:pPr>
              <w:pStyle w:val="TableText"/>
              <w:jc w:val="center"/>
            </w:pPr>
            <w:r>
              <w:rPr>
                <w:color w:val="A6A6A6"/>
              </w:rPr>
              <w:t>–</w:t>
            </w:r>
          </w:p>
        </w:tc>
        <w:tc>
          <w:tcPr>
            <w:tcW w:w="1800" w:type="dxa"/>
            <w:shd w:val="clear" w:color="auto" w:fill="F2F2F2"/>
            <w:vAlign w:val="center"/>
          </w:tcPr>
          <w:p w:rsidR="00573E36" w:rsidRDefault="009D7E82" w14:paraId="6EDF6BB2" w14:textId="77777777">
            <w:pPr>
              <w:pStyle w:val="TableText"/>
              <w:jc w:val="center"/>
            </w:pPr>
            <w:r>
              <w:t>223000000023</w:t>
            </w:r>
          </w:p>
        </w:tc>
      </w:tr>
      <w:tr w:rsidR="00573E36" w14:paraId="5DBB17BD" w14:textId="77777777">
        <w:trPr>
          <w:cantSplit/>
        </w:trPr>
        <w:tc>
          <w:tcPr>
            <w:tcW w:w="500" w:type="dxa"/>
            <w:shd w:val="clear" w:color="auto" w:fill="F2F2F2"/>
            <w:vAlign w:val="center"/>
          </w:tcPr>
          <w:p w:rsidR="00573E36" w:rsidRDefault="009D7E82" w14:paraId="46335038" w14:textId="77777777">
            <w:pPr>
              <w:pStyle w:val="TableText"/>
              <w:jc w:val="center"/>
            </w:pPr>
            <w:r>
              <w:t>11</w:t>
            </w:r>
          </w:p>
        </w:tc>
        <w:tc>
          <w:tcPr>
            <w:tcW w:w="3300" w:type="dxa"/>
            <w:shd w:val="clear" w:color="auto" w:fill="F2F2F2"/>
            <w:vAlign w:val="center"/>
          </w:tcPr>
          <w:p w:rsidR="00573E36" w:rsidRDefault="009D7E82" w14:paraId="19CD3457" w14:textId="77777777">
            <w:pPr>
              <w:pStyle w:val="TableText"/>
            </w:pPr>
            <w:r>
              <w:t>Liquid nitrogen doser – SAP 1000002788</w:t>
            </w:r>
          </w:p>
        </w:tc>
        <w:tc>
          <w:tcPr>
            <w:tcW w:w="2338" w:type="dxa"/>
            <w:shd w:val="clear" w:color="auto" w:fill="F2F2F2"/>
            <w:vAlign w:val="center"/>
          </w:tcPr>
          <w:p w:rsidR="00573E36" w:rsidRDefault="009D7E82" w14:paraId="472D0CE9" w14:textId="77777777">
            <w:pPr>
              <w:pStyle w:val="TableText"/>
            </w:pPr>
            <w:r>
              <w:t>VBS G3 &amp; G3 Pro</w:t>
            </w:r>
          </w:p>
        </w:tc>
        <w:tc>
          <w:tcPr>
            <w:tcW w:w="1700" w:type="dxa"/>
            <w:shd w:val="clear" w:color="auto" w:fill="F2F2F2"/>
            <w:vAlign w:val="center"/>
          </w:tcPr>
          <w:p w:rsidR="00573E36" w:rsidRDefault="009D7E82" w14:paraId="5072470F" w14:textId="77777777">
            <w:pPr>
              <w:pStyle w:val="TableText"/>
              <w:jc w:val="center"/>
            </w:pPr>
            <w:r>
              <w:rPr>
                <w:color w:val="A6A6A6"/>
              </w:rPr>
              <w:t>–</w:t>
            </w:r>
          </w:p>
        </w:tc>
        <w:tc>
          <w:tcPr>
            <w:tcW w:w="1800" w:type="dxa"/>
            <w:shd w:val="clear" w:color="auto" w:fill="F2F2F2"/>
            <w:vAlign w:val="center"/>
          </w:tcPr>
          <w:p w:rsidR="00573E36" w:rsidRDefault="009D7E82" w14:paraId="7D8593C5" w14:textId="77777777">
            <w:pPr>
              <w:pStyle w:val="TableText"/>
              <w:jc w:val="center"/>
            </w:pPr>
            <w:r>
              <w:rPr>
                <w:color w:val="A6A6A6"/>
              </w:rPr>
              <w:t>–</w:t>
            </w:r>
          </w:p>
        </w:tc>
      </w:tr>
      <w:tr w:rsidR="00573E36" w14:paraId="2C726442" w14:textId="77777777">
        <w:trPr>
          <w:cantSplit/>
        </w:trPr>
        <w:tc>
          <w:tcPr>
            <w:tcW w:w="500" w:type="dxa"/>
            <w:vAlign w:val="center"/>
          </w:tcPr>
          <w:p w:rsidR="00573E36" w:rsidRDefault="009D7E82" w14:paraId="60063D61" w14:textId="77777777">
            <w:pPr>
              <w:pStyle w:val="TableText"/>
              <w:jc w:val="center"/>
            </w:pPr>
            <w:r>
              <w:t>12</w:t>
            </w:r>
          </w:p>
        </w:tc>
        <w:tc>
          <w:tcPr>
            <w:tcW w:w="3300" w:type="dxa"/>
            <w:vAlign w:val="center"/>
          </w:tcPr>
          <w:p w:rsidR="00573E36" w:rsidRDefault="009D7E82" w14:paraId="592652AA" w14:textId="77777777">
            <w:pPr>
              <w:pStyle w:val="TableText"/>
            </w:pPr>
            <w:r>
              <w:t>QR coding unit – SAP 1000002998</w:t>
            </w:r>
          </w:p>
        </w:tc>
        <w:tc>
          <w:tcPr>
            <w:tcW w:w="2338" w:type="dxa"/>
            <w:vAlign w:val="center"/>
          </w:tcPr>
          <w:p w:rsidR="00573E36" w:rsidRDefault="009D7E82" w14:paraId="21EA12A2" w14:textId="77777777">
            <w:pPr>
              <w:pStyle w:val="TableText"/>
            </w:pPr>
            <w:r>
              <w:t>Jeting</w:t>
            </w:r>
          </w:p>
        </w:tc>
        <w:tc>
          <w:tcPr>
            <w:tcW w:w="1700" w:type="dxa"/>
            <w:vAlign w:val="center"/>
          </w:tcPr>
          <w:p w:rsidR="00573E36" w:rsidRDefault="009D7E82" w14:paraId="6FAB9D81" w14:textId="77777777">
            <w:pPr>
              <w:pStyle w:val="TableText"/>
              <w:jc w:val="center"/>
            </w:pPr>
            <w:r>
              <w:rPr>
                <w:color w:val="A6A6A6"/>
              </w:rPr>
              <w:t>–</w:t>
            </w:r>
          </w:p>
        </w:tc>
        <w:tc>
          <w:tcPr>
            <w:tcW w:w="1800" w:type="dxa"/>
            <w:vAlign w:val="center"/>
          </w:tcPr>
          <w:p w:rsidR="00573E36" w:rsidRDefault="009D7E82" w14:paraId="2DB61FF0" w14:textId="77777777">
            <w:pPr>
              <w:pStyle w:val="TableText"/>
              <w:jc w:val="center"/>
            </w:pPr>
            <w:r>
              <w:rPr>
                <w:color w:val="A6A6A6"/>
              </w:rPr>
              <w:t>–</w:t>
            </w:r>
          </w:p>
        </w:tc>
      </w:tr>
      <w:tr w:rsidR="00573E36" w14:paraId="61B60FB9" w14:textId="77777777">
        <w:trPr>
          <w:cantSplit/>
        </w:trPr>
        <w:tc>
          <w:tcPr>
            <w:tcW w:w="500" w:type="dxa"/>
            <w:shd w:val="clear" w:color="auto" w:fill="F2F2F2"/>
            <w:vAlign w:val="center"/>
          </w:tcPr>
          <w:p w:rsidR="00573E36" w:rsidRDefault="009D7E82" w14:paraId="7B862D82" w14:textId="77777777">
            <w:pPr>
              <w:pStyle w:val="TableText"/>
              <w:jc w:val="center"/>
            </w:pPr>
            <w:r>
              <w:t>13</w:t>
            </w:r>
          </w:p>
        </w:tc>
        <w:tc>
          <w:tcPr>
            <w:tcW w:w="3300" w:type="dxa"/>
            <w:shd w:val="clear" w:color="auto" w:fill="F2F2F2"/>
            <w:vAlign w:val="center"/>
          </w:tcPr>
          <w:p w:rsidR="00573E36" w:rsidRDefault="009D7E82" w14:paraId="4774FD33" w14:textId="77777777">
            <w:pPr>
              <w:pStyle w:val="TableText"/>
            </w:pPr>
            <w:r>
              <w:t>Date coder – SAP 1000002840</w:t>
            </w:r>
          </w:p>
        </w:tc>
        <w:tc>
          <w:tcPr>
            <w:tcW w:w="2338" w:type="dxa"/>
            <w:shd w:val="clear" w:color="auto" w:fill="F2F2F2"/>
            <w:vAlign w:val="center"/>
          </w:tcPr>
          <w:p w:rsidR="00573E36" w:rsidRDefault="009D7E82" w14:paraId="17F29C56" w14:textId="77777777">
            <w:pPr>
              <w:pStyle w:val="TableText"/>
            </w:pPr>
            <w:r>
              <w:t>Videojet 3640</w:t>
            </w:r>
          </w:p>
        </w:tc>
        <w:tc>
          <w:tcPr>
            <w:tcW w:w="1700" w:type="dxa"/>
            <w:shd w:val="clear" w:color="auto" w:fill="F2F2F2"/>
            <w:vAlign w:val="center"/>
          </w:tcPr>
          <w:p w:rsidR="00573E36" w:rsidRDefault="009D7E82" w14:paraId="0533C94F" w14:textId="77777777">
            <w:pPr>
              <w:pStyle w:val="TableText"/>
              <w:jc w:val="center"/>
            </w:pPr>
            <w:r>
              <w:rPr>
                <w:color w:val="A6A6A6"/>
              </w:rPr>
              <w:t>–</w:t>
            </w:r>
          </w:p>
        </w:tc>
        <w:tc>
          <w:tcPr>
            <w:tcW w:w="1800" w:type="dxa"/>
            <w:shd w:val="clear" w:color="auto" w:fill="F2F2F2"/>
            <w:vAlign w:val="center"/>
          </w:tcPr>
          <w:p w:rsidR="00573E36" w:rsidRDefault="009D7E82" w14:paraId="3156D930" w14:textId="77777777">
            <w:pPr>
              <w:pStyle w:val="TableText"/>
              <w:jc w:val="center"/>
            </w:pPr>
            <w:r>
              <w:rPr>
                <w:color w:val="A6A6A6"/>
              </w:rPr>
              <w:t>–</w:t>
            </w:r>
          </w:p>
        </w:tc>
      </w:tr>
    </w:tbl>
    <w:p w:rsidR="00573E36" w:rsidRDefault="00573E36" w14:paraId="526770CE" w14:textId="77777777">
      <w:pPr>
        <w:spacing w:after="0" w:line="120" w:lineRule="exact"/>
        <w:rPr>
          <w:sz w:val="2"/>
        </w:rPr>
      </w:pPr>
    </w:p>
    <w:p w:rsidR="00573E36" w:rsidRDefault="009D7E82" w14:paraId="5A92A434" w14:textId="77777777">
      <w:pPr>
        <w:pStyle w:val="Heading2"/>
        <w:pageBreakBefore/>
      </w:pPr>
      <w:bookmarkStart w:name="_Toc000119" w:id="18"/>
      <w:r>
        <w:t>5.2  Preform tipper and preform feed unit – Contifeed RS</w:t>
      </w:r>
      <w:bookmarkEnd w:id="18"/>
    </w:p>
    <w:p w:rsidR="00573E36" w:rsidRDefault="009D7E82" w14:paraId="51AAA1B8"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64CDEA7A" w14:textId="77777777">
        <w:trPr>
          <w:cantSplit/>
          <w:tblHeader/>
        </w:trPr>
        <w:tc>
          <w:tcPr>
            <w:tcW w:w="1900" w:type="dxa"/>
            <w:shd w:val="clear" w:color="auto" w:fill="C8102E"/>
            <w:vAlign w:val="center"/>
          </w:tcPr>
          <w:p w:rsidR="00573E36" w:rsidRDefault="009D7E82" w14:paraId="5F10FB34" w14:textId="77777777">
            <w:pPr>
              <w:pStyle w:val="TableHead"/>
            </w:pPr>
            <w:r>
              <w:t>MACHINE</w:t>
            </w:r>
          </w:p>
        </w:tc>
        <w:tc>
          <w:tcPr>
            <w:tcW w:w="1000" w:type="dxa"/>
            <w:shd w:val="clear" w:color="auto" w:fill="C8102E"/>
            <w:vAlign w:val="center"/>
          </w:tcPr>
          <w:p w:rsidR="00573E36" w:rsidRDefault="009D7E82" w14:paraId="5AA98347" w14:textId="77777777">
            <w:pPr>
              <w:pStyle w:val="TableHead"/>
              <w:jc w:val="center"/>
            </w:pPr>
            <w:r>
              <w:t>KRONES NO.</w:t>
            </w:r>
          </w:p>
        </w:tc>
        <w:tc>
          <w:tcPr>
            <w:tcW w:w="1500" w:type="dxa"/>
            <w:shd w:val="clear" w:color="auto" w:fill="C8102E"/>
            <w:vAlign w:val="center"/>
          </w:tcPr>
          <w:p w:rsidR="00573E36" w:rsidRDefault="009D7E82" w14:paraId="718C6F3C" w14:textId="77777777">
            <w:pPr>
              <w:pStyle w:val="TableHead"/>
              <w:jc w:val="center"/>
            </w:pPr>
            <w:r>
              <w:t>TYPE</w:t>
            </w:r>
          </w:p>
        </w:tc>
        <w:tc>
          <w:tcPr>
            <w:tcW w:w="700" w:type="dxa"/>
            <w:shd w:val="clear" w:color="auto" w:fill="C8102E"/>
            <w:vAlign w:val="center"/>
          </w:tcPr>
          <w:p w:rsidR="00573E36" w:rsidRDefault="009D7E82" w14:paraId="008A8FFC" w14:textId="77777777">
            <w:pPr>
              <w:pStyle w:val="TableHead"/>
              <w:jc w:val="center"/>
            </w:pPr>
            <w:r>
              <w:t>MFG. DATE</w:t>
            </w:r>
          </w:p>
        </w:tc>
        <w:tc>
          <w:tcPr>
            <w:tcW w:w="1100" w:type="dxa"/>
            <w:shd w:val="clear" w:color="auto" w:fill="C8102E"/>
            <w:vAlign w:val="center"/>
          </w:tcPr>
          <w:p w:rsidR="00573E36" w:rsidRDefault="009D7E82" w14:paraId="3CA798AA" w14:textId="77777777">
            <w:pPr>
              <w:pStyle w:val="TableHead"/>
              <w:jc w:val="center"/>
            </w:pPr>
            <w:r>
              <w:t>SERIAL NO.</w:t>
            </w:r>
          </w:p>
        </w:tc>
        <w:tc>
          <w:tcPr>
            <w:tcW w:w="900" w:type="dxa"/>
            <w:shd w:val="clear" w:color="auto" w:fill="C8102E"/>
            <w:vAlign w:val="center"/>
          </w:tcPr>
          <w:p w:rsidR="00573E36" w:rsidRDefault="009D7E82" w14:paraId="015E88F9" w14:textId="77777777">
            <w:pPr>
              <w:pStyle w:val="TableHead"/>
              <w:jc w:val="center"/>
            </w:pPr>
            <w:r>
              <w:t>INST. POWER kW</w:t>
            </w:r>
          </w:p>
        </w:tc>
        <w:tc>
          <w:tcPr>
            <w:tcW w:w="1200" w:type="dxa"/>
            <w:shd w:val="clear" w:color="auto" w:fill="C8102E"/>
            <w:vAlign w:val="center"/>
          </w:tcPr>
          <w:p w:rsidR="00573E36" w:rsidRDefault="009D7E82" w14:paraId="5A243249" w14:textId="77777777">
            <w:pPr>
              <w:pStyle w:val="TableHead"/>
              <w:jc w:val="center"/>
            </w:pPr>
            <w:r>
              <w:t>SAP NO.</w:t>
            </w:r>
          </w:p>
        </w:tc>
        <w:tc>
          <w:tcPr>
            <w:tcW w:w="1338" w:type="dxa"/>
            <w:shd w:val="clear" w:color="auto" w:fill="C8102E"/>
            <w:vAlign w:val="center"/>
          </w:tcPr>
          <w:p w:rsidR="00573E36" w:rsidRDefault="009D7E82" w14:paraId="579FC8A0" w14:textId="77777777">
            <w:pPr>
              <w:pStyle w:val="TableHead"/>
              <w:jc w:val="center"/>
            </w:pPr>
            <w:r>
              <w:t>ASSET NO.</w:t>
            </w:r>
          </w:p>
        </w:tc>
      </w:tr>
      <w:tr w:rsidR="00573E36" w14:paraId="28C7FE42" w14:textId="77777777">
        <w:trPr>
          <w:cantSplit/>
        </w:trPr>
        <w:tc>
          <w:tcPr>
            <w:tcW w:w="1900" w:type="dxa"/>
            <w:vAlign w:val="center"/>
          </w:tcPr>
          <w:p w:rsidR="00573E36" w:rsidRDefault="009D7E82" w14:paraId="3D729216" w14:textId="77777777">
            <w:pPr>
              <w:pStyle w:val="TableText"/>
            </w:pPr>
            <w:r>
              <w:t>Preform tilting device</w:t>
            </w:r>
          </w:p>
        </w:tc>
        <w:tc>
          <w:tcPr>
            <w:tcW w:w="1000" w:type="dxa"/>
            <w:vAlign w:val="center"/>
          </w:tcPr>
          <w:p w:rsidR="00573E36" w:rsidRDefault="009D7E82" w14:paraId="7BD3D368" w14:textId="77777777">
            <w:pPr>
              <w:pStyle w:val="TableText"/>
              <w:jc w:val="center"/>
            </w:pPr>
            <w:r>
              <w:t>K82724P</w:t>
            </w:r>
          </w:p>
        </w:tc>
        <w:tc>
          <w:tcPr>
            <w:tcW w:w="1500" w:type="dxa"/>
            <w:vAlign w:val="center"/>
          </w:tcPr>
          <w:p w:rsidR="00573E36" w:rsidRDefault="009D7E82" w14:paraId="02467D6D" w14:textId="77777777">
            <w:pPr>
              <w:pStyle w:val="TableText"/>
              <w:jc w:val="center"/>
            </w:pPr>
            <w:r>
              <w:t>KOSME Revopack</w:t>
            </w:r>
          </w:p>
        </w:tc>
        <w:tc>
          <w:tcPr>
            <w:tcW w:w="700" w:type="dxa"/>
            <w:vAlign w:val="center"/>
          </w:tcPr>
          <w:p w:rsidR="00573E36" w:rsidRDefault="009D7E82" w14:paraId="1AA82230" w14:textId="77777777">
            <w:pPr>
              <w:pStyle w:val="TableText"/>
              <w:jc w:val="center"/>
            </w:pPr>
            <w:r>
              <w:t>2024</w:t>
            </w:r>
          </w:p>
        </w:tc>
        <w:tc>
          <w:tcPr>
            <w:tcW w:w="1100" w:type="dxa"/>
            <w:vAlign w:val="center"/>
          </w:tcPr>
          <w:p w:rsidR="00573E36" w:rsidRDefault="009D7E82" w14:paraId="3B69A82C" w14:textId="77777777">
            <w:pPr>
              <w:pStyle w:val="TableText"/>
              <w:jc w:val="center"/>
            </w:pPr>
            <w:r>
              <w:t>P06947</w:t>
            </w:r>
          </w:p>
        </w:tc>
        <w:tc>
          <w:tcPr>
            <w:tcW w:w="900" w:type="dxa"/>
            <w:vAlign w:val="center"/>
          </w:tcPr>
          <w:p w:rsidR="00573E36" w:rsidRDefault="009D7E82" w14:paraId="47A34456" w14:textId="77777777">
            <w:pPr>
              <w:pStyle w:val="TableText"/>
              <w:jc w:val="center"/>
            </w:pPr>
            <w:r>
              <w:rPr>
                <w:color w:val="A6A6A6"/>
              </w:rPr>
              <w:t>–</w:t>
            </w:r>
          </w:p>
        </w:tc>
        <w:tc>
          <w:tcPr>
            <w:tcW w:w="1200" w:type="dxa"/>
            <w:vAlign w:val="center"/>
          </w:tcPr>
          <w:p w:rsidR="00573E36" w:rsidRDefault="009D7E82" w14:paraId="2AED1D2A" w14:textId="77777777">
            <w:pPr>
              <w:pStyle w:val="TableText"/>
              <w:jc w:val="center"/>
            </w:pPr>
            <w:r>
              <w:t>1000002792</w:t>
            </w:r>
          </w:p>
        </w:tc>
        <w:tc>
          <w:tcPr>
            <w:tcW w:w="1338" w:type="dxa"/>
            <w:vAlign w:val="center"/>
          </w:tcPr>
          <w:p w:rsidR="00573E36" w:rsidRDefault="009D7E82" w14:paraId="5521028B" w14:textId="77777777">
            <w:pPr>
              <w:pStyle w:val="TableText"/>
              <w:jc w:val="center"/>
            </w:pPr>
            <w:r>
              <w:t>223000000135</w:t>
            </w:r>
          </w:p>
        </w:tc>
      </w:tr>
      <w:tr w:rsidR="00573E36" w14:paraId="7685980E" w14:textId="77777777">
        <w:trPr>
          <w:cantSplit/>
        </w:trPr>
        <w:tc>
          <w:tcPr>
            <w:tcW w:w="1900" w:type="dxa"/>
            <w:shd w:val="clear" w:color="auto" w:fill="F2F2F2"/>
            <w:vAlign w:val="center"/>
          </w:tcPr>
          <w:p w:rsidR="00573E36" w:rsidRDefault="009D7E82" w14:paraId="5DB06EC1" w14:textId="77777777">
            <w:pPr>
              <w:pStyle w:val="TableText"/>
            </w:pPr>
            <w:r>
              <w:t>Preform feed unit</w:t>
            </w:r>
          </w:p>
        </w:tc>
        <w:tc>
          <w:tcPr>
            <w:tcW w:w="1000" w:type="dxa"/>
            <w:shd w:val="clear" w:color="auto" w:fill="F2F2F2"/>
            <w:vAlign w:val="center"/>
          </w:tcPr>
          <w:p w:rsidR="00573E36" w:rsidRDefault="009D7E82" w14:paraId="454DC44E" w14:textId="77777777">
            <w:pPr>
              <w:pStyle w:val="TableText"/>
              <w:jc w:val="center"/>
            </w:pPr>
            <w:r>
              <w:t>K998S52</w:t>
            </w:r>
          </w:p>
        </w:tc>
        <w:tc>
          <w:tcPr>
            <w:tcW w:w="1500" w:type="dxa"/>
            <w:shd w:val="clear" w:color="auto" w:fill="F2F2F2"/>
            <w:vAlign w:val="center"/>
          </w:tcPr>
          <w:p w:rsidR="00573E36" w:rsidRDefault="009D7E82" w14:paraId="78952FDC" w14:textId="77777777">
            <w:pPr>
              <w:pStyle w:val="TableText"/>
              <w:jc w:val="center"/>
            </w:pPr>
            <w:r>
              <w:t>Contifeed RS</w:t>
            </w:r>
          </w:p>
        </w:tc>
        <w:tc>
          <w:tcPr>
            <w:tcW w:w="700" w:type="dxa"/>
            <w:shd w:val="clear" w:color="auto" w:fill="F2F2F2"/>
            <w:vAlign w:val="center"/>
          </w:tcPr>
          <w:p w:rsidR="00573E36" w:rsidRDefault="009D7E82" w14:paraId="2505B61C" w14:textId="77777777">
            <w:pPr>
              <w:pStyle w:val="TableText"/>
              <w:jc w:val="center"/>
            </w:pPr>
            <w:r>
              <w:t>2024</w:t>
            </w:r>
          </w:p>
        </w:tc>
        <w:tc>
          <w:tcPr>
            <w:tcW w:w="1100" w:type="dxa"/>
            <w:shd w:val="clear" w:color="auto" w:fill="F2F2F2"/>
            <w:vAlign w:val="center"/>
          </w:tcPr>
          <w:p w:rsidR="00573E36" w:rsidRDefault="009D7E82" w14:paraId="7AD41CC3" w14:textId="77777777">
            <w:pPr>
              <w:pStyle w:val="TableText"/>
              <w:jc w:val="center"/>
            </w:pPr>
            <w:r>
              <w:t>K998S52</w:t>
            </w:r>
          </w:p>
        </w:tc>
        <w:tc>
          <w:tcPr>
            <w:tcW w:w="900" w:type="dxa"/>
            <w:shd w:val="clear" w:color="auto" w:fill="F2F2F2"/>
            <w:vAlign w:val="center"/>
          </w:tcPr>
          <w:p w:rsidR="00573E36" w:rsidRDefault="009D7E82" w14:paraId="596E99C8" w14:textId="77777777">
            <w:pPr>
              <w:pStyle w:val="TableText"/>
              <w:jc w:val="center"/>
            </w:pPr>
            <w:r>
              <w:rPr>
                <w:color w:val="A6A6A6"/>
              </w:rPr>
              <w:t>–</w:t>
            </w:r>
          </w:p>
        </w:tc>
        <w:tc>
          <w:tcPr>
            <w:tcW w:w="1200" w:type="dxa"/>
            <w:shd w:val="clear" w:color="auto" w:fill="F2F2F2"/>
            <w:vAlign w:val="center"/>
          </w:tcPr>
          <w:p w:rsidR="00573E36" w:rsidRDefault="009D7E82" w14:paraId="2490CB55" w14:textId="77777777">
            <w:pPr>
              <w:pStyle w:val="TableText"/>
              <w:jc w:val="center"/>
            </w:pPr>
            <w:r>
              <w:rPr>
                <w:color w:val="A6A6A6"/>
              </w:rPr>
              <w:t>–</w:t>
            </w:r>
          </w:p>
        </w:tc>
        <w:tc>
          <w:tcPr>
            <w:tcW w:w="1338" w:type="dxa"/>
            <w:shd w:val="clear" w:color="auto" w:fill="F2F2F2"/>
            <w:vAlign w:val="center"/>
          </w:tcPr>
          <w:p w:rsidR="00573E36" w:rsidRDefault="009D7E82" w14:paraId="0439A129" w14:textId="77777777">
            <w:pPr>
              <w:pStyle w:val="TableText"/>
              <w:jc w:val="center"/>
            </w:pPr>
            <w:r>
              <w:t>223000000112</w:t>
            </w:r>
          </w:p>
        </w:tc>
      </w:tr>
    </w:tbl>
    <w:p w:rsidR="00573E36" w:rsidRDefault="00573E36" w14:paraId="7CBEED82" w14:textId="77777777">
      <w:pPr>
        <w:spacing w:after="0" w:line="120" w:lineRule="exact"/>
        <w:rPr>
          <w:sz w:val="2"/>
        </w:rPr>
      </w:pPr>
    </w:p>
    <w:p w:rsidR="00573E36" w:rsidRDefault="009D7E82" w14:paraId="4D8010CF" w14:textId="77777777">
      <w:pPr>
        <w:pStyle w:val="Heading3"/>
      </w:pPr>
      <w:r>
        <w:t>Electrical data</w:t>
      </w:r>
    </w:p>
    <w:tbl>
      <w:tblPr>
        <w:tblW w:w="9636"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2212"/>
        <w:gridCol w:w="2212"/>
        <w:gridCol w:w="2212"/>
      </w:tblGrid>
      <w:tr w:rsidR="00573E36" w14:paraId="115393D7" w14:textId="77777777">
        <w:trPr>
          <w:cantSplit/>
          <w:tblHeader/>
        </w:trPr>
        <w:tc>
          <w:tcPr>
            <w:tcW w:w="3000" w:type="dxa"/>
            <w:shd w:val="clear" w:color="auto" w:fill="C8102E"/>
            <w:vAlign w:val="center"/>
          </w:tcPr>
          <w:p w:rsidR="00573E36" w:rsidRDefault="009D7E82" w14:paraId="28CF485D" w14:textId="77777777">
            <w:pPr>
              <w:pStyle w:val="TableHead"/>
            </w:pPr>
            <w:r>
              <w:t>PARAMETER</w:t>
            </w:r>
          </w:p>
        </w:tc>
        <w:tc>
          <w:tcPr>
            <w:tcW w:w="2212" w:type="dxa"/>
            <w:shd w:val="clear" w:color="auto" w:fill="C8102E"/>
            <w:vAlign w:val="center"/>
          </w:tcPr>
          <w:p w:rsidR="00573E36" w:rsidRDefault="009D7E82" w14:paraId="2E77E6A0" w14:textId="77777777">
            <w:pPr>
              <w:pStyle w:val="TableHead"/>
              <w:jc w:val="center"/>
            </w:pPr>
            <w:r>
              <w:t>K998S52 MAIN</w:t>
            </w:r>
          </w:p>
        </w:tc>
        <w:tc>
          <w:tcPr>
            <w:tcW w:w="2212" w:type="dxa"/>
            <w:shd w:val="clear" w:color="auto" w:fill="C8102E"/>
            <w:vAlign w:val="center"/>
          </w:tcPr>
          <w:p w:rsidR="00573E36" w:rsidRDefault="009D7E82" w14:paraId="5539CB22" w14:textId="77777777">
            <w:pPr>
              <w:pStyle w:val="TableHead"/>
              <w:jc w:val="center"/>
            </w:pPr>
            <w:r>
              <w:t>K998S52 AUX</w:t>
            </w:r>
          </w:p>
        </w:tc>
        <w:tc>
          <w:tcPr>
            <w:tcW w:w="2212" w:type="dxa"/>
            <w:shd w:val="clear" w:color="auto" w:fill="C8102E"/>
            <w:vAlign w:val="center"/>
          </w:tcPr>
          <w:p w:rsidR="00573E36" w:rsidRDefault="009D7E82" w14:paraId="5FFF7C0C" w14:textId="77777777">
            <w:pPr>
              <w:pStyle w:val="TableHead"/>
              <w:jc w:val="center"/>
            </w:pPr>
            <w:r>
              <w:t>K82724P TIPPER</w:t>
            </w:r>
          </w:p>
        </w:tc>
      </w:tr>
      <w:tr w:rsidR="00573E36" w14:paraId="4107CAB3" w14:textId="77777777">
        <w:trPr>
          <w:cantSplit/>
        </w:trPr>
        <w:tc>
          <w:tcPr>
            <w:tcW w:w="3000" w:type="dxa"/>
            <w:vAlign w:val="center"/>
          </w:tcPr>
          <w:p w:rsidR="00573E36" w:rsidRDefault="009D7E82" w14:paraId="7FCCB91A" w14:textId="77777777">
            <w:pPr>
              <w:pStyle w:val="TableText"/>
            </w:pPr>
            <w:r>
              <w:rPr>
                <w:b/>
              </w:rPr>
              <w:t>Rated voltage</w:t>
            </w:r>
          </w:p>
        </w:tc>
        <w:tc>
          <w:tcPr>
            <w:tcW w:w="2212" w:type="dxa"/>
            <w:vAlign w:val="center"/>
          </w:tcPr>
          <w:p w:rsidR="00573E36" w:rsidRDefault="009D7E82" w14:paraId="6470A9E4" w14:textId="77777777">
            <w:pPr>
              <w:pStyle w:val="TableText"/>
              <w:jc w:val="center"/>
            </w:pPr>
            <w:r>
              <w:t>400 / 230 V</w:t>
            </w:r>
          </w:p>
        </w:tc>
        <w:tc>
          <w:tcPr>
            <w:tcW w:w="2212" w:type="dxa"/>
            <w:vAlign w:val="center"/>
          </w:tcPr>
          <w:p w:rsidR="00573E36" w:rsidRDefault="009D7E82" w14:paraId="627F3B0F" w14:textId="77777777">
            <w:pPr>
              <w:pStyle w:val="TableText"/>
              <w:jc w:val="center"/>
            </w:pPr>
            <w:r>
              <w:t>400 / 230 V</w:t>
            </w:r>
          </w:p>
        </w:tc>
        <w:tc>
          <w:tcPr>
            <w:tcW w:w="2212" w:type="dxa"/>
            <w:vAlign w:val="center"/>
          </w:tcPr>
          <w:p w:rsidR="00573E36" w:rsidRDefault="009D7E82" w14:paraId="4DBF00BB" w14:textId="77777777">
            <w:pPr>
              <w:pStyle w:val="TableText"/>
              <w:jc w:val="center"/>
            </w:pPr>
            <w:r>
              <w:t>400 V</w:t>
            </w:r>
          </w:p>
        </w:tc>
      </w:tr>
      <w:tr w:rsidR="00573E36" w14:paraId="7441F79A" w14:textId="77777777">
        <w:trPr>
          <w:cantSplit/>
        </w:trPr>
        <w:tc>
          <w:tcPr>
            <w:tcW w:w="3000" w:type="dxa"/>
            <w:shd w:val="clear" w:color="auto" w:fill="F2F2F2"/>
            <w:vAlign w:val="center"/>
          </w:tcPr>
          <w:p w:rsidR="00573E36" w:rsidRDefault="009D7E82" w14:paraId="5386082A" w14:textId="77777777">
            <w:pPr>
              <w:pStyle w:val="TableText"/>
            </w:pPr>
            <w:r>
              <w:rPr>
                <w:b/>
              </w:rPr>
              <w:t>Type of current / system</w:t>
            </w:r>
          </w:p>
        </w:tc>
        <w:tc>
          <w:tcPr>
            <w:tcW w:w="2212" w:type="dxa"/>
            <w:shd w:val="clear" w:color="auto" w:fill="F2F2F2"/>
            <w:vAlign w:val="center"/>
          </w:tcPr>
          <w:p w:rsidR="00573E36" w:rsidRDefault="009D7E82" w14:paraId="4FF048D3" w14:textId="77777777">
            <w:pPr>
              <w:pStyle w:val="TableText"/>
              <w:jc w:val="center"/>
            </w:pPr>
            <w:r>
              <w:t>AC 3/N/PE</w:t>
            </w:r>
          </w:p>
        </w:tc>
        <w:tc>
          <w:tcPr>
            <w:tcW w:w="2212" w:type="dxa"/>
            <w:shd w:val="clear" w:color="auto" w:fill="F2F2F2"/>
            <w:vAlign w:val="center"/>
          </w:tcPr>
          <w:p w:rsidR="00573E36" w:rsidRDefault="009D7E82" w14:paraId="4C3B6F6F" w14:textId="77777777">
            <w:pPr>
              <w:pStyle w:val="TableText"/>
              <w:jc w:val="center"/>
            </w:pPr>
            <w:r>
              <w:t>AC 3/N/PE</w:t>
            </w:r>
          </w:p>
        </w:tc>
        <w:tc>
          <w:tcPr>
            <w:tcW w:w="2212" w:type="dxa"/>
            <w:shd w:val="clear" w:color="auto" w:fill="F2F2F2"/>
            <w:vAlign w:val="center"/>
          </w:tcPr>
          <w:p w:rsidR="00573E36" w:rsidRDefault="009D7E82" w14:paraId="6BBE0DBA" w14:textId="77777777">
            <w:pPr>
              <w:pStyle w:val="TableText"/>
              <w:jc w:val="center"/>
            </w:pPr>
            <w:r>
              <w:t>3 PH / TN-S</w:t>
            </w:r>
          </w:p>
        </w:tc>
      </w:tr>
      <w:tr w:rsidR="00573E36" w14:paraId="12EDB82F" w14:textId="77777777">
        <w:trPr>
          <w:cantSplit/>
        </w:trPr>
        <w:tc>
          <w:tcPr>
            <w:tcW w:w="3000" w:type="dxa"/>
            <w:vAlign w:val="center"/>
          </w:tcPr>
          <w:p w:rsidR="00573E36" w:rsidRDefault="009D7E82" w14:paraId="4B31FBB0" w14:textId="77777777">
            <w:pPr>
              <w:pStyle w:val="TableText"/>
            </w:pPr>
            <w:r>
              <w:rPr>
                <w:b/>
              </w:rPr>
              <w:t>System frequency</w:t>
            </w:r>
          </w:p>
        </w:tc>
        <w:tc>
          <w:tcPr>
            <w:tcW w:w="2212" w:type="dxa"/>
            <w:vAlign w:val="center"/>
          </w:tcPr>
          <w:p w:rsidR="00573E36" w:rsidRDefault="009D7E82" w14:paraId="0DE5F52D" w14:textId="77777777">
            <w:pPr>
              <w:pStyle w:val="TableText"/>
              <w:jc w:val="center"/>
            </w:pPr>
            <w:r>
              <w:t>50 Hz</w:t>
            </w:r>
          </w:p>
        </w:tc>
        <w:tc>
          <w:tcPr>
            <w:tcW w:w="2212" w:type="dxa"/>
            <w:vAlign w:val="center"/>
          </w:tcPr>
          <w:p w:rsidR="00573E36" w:rsidRDefault="009D7E82" w14:paraId="32E1D26B" w14:textId="77777777">
            <w:pPr>
              <w:pStyle w:val="TableText"/>
              <w:jc w:val="center"/>
            </w:pPr>
            <w:r>
              <w:t>50 Hz</w:t>
            </w:r>
          </w:p>
        </w:tc>
        <w:tc>
          <w:tcPr>
            <w:tcW w:w="2212" w:type="dxa"/>
            <w:vAlign w:val="center"/>
          </w:tcPr>
          <w:p w:rsidR="00573E36" w:rsidRDefault="009D7E82" w14:paraId="73AE6F7B" w14:textId="77777777">
            <w:pPr>
              <w:pStyle w:val="TableText"/>
              <w:jc w:val="center"/>
            </w:pPr>
            <w:r>
              <w:t>50 Hz</w:t>
            </w:r>
          </w:p>
        </w:tc>
      </w:tr>
      <w:tr w:rsidR="00573E36" w14:paraId="51FAA8A9" w14:textId="77777777">
        <w:trPr>
          <w:cantSplit/>
        </w:trPr>
        <w:tc>
          <w:tcPr>
            <w:tcW w:w="3000" w:type="dxa"/>
            <w:shd w:val="clear" w:color="auto" w:fill="F2F2F2"/>
            <w:vAlign w:val="center"/>
          </w:tcPr>
          <w:p w:rsidR="00573E36" w:rsidRDefault="009D7E82" w14:paraId="2AB43893" w14:textId="77777777">
            <w:pPr>
              <w:pStyle w:val="TableText"/>
            </w:pPr>
            <w:r>
              <w:rPr>
                <w:b/>
              </w:rPr>
              <w:t>Full-load current (Ib max)</w:t>
            </w:r>
          </w:p>
        </w:tc>
        <w:tc>
          <w:tcPr>
            <w:tcW w:w="2212" w:type="dxa"/>
            <w:shd w:val="clear" w:color="auto" w:fill="F2F2F2"/>
            <w:vAlign w:val="center"/>
          </w:tcPr>
          <w:p w:rsidR="00573E36" w:rsidRDefault="009D7E82" w14:paraId="6000E73F" w14:textId="77777777">
            <w:pPr>
              <w:pStyle w:val="TableText"/>
              <w:jc w:val="center"/>
            </w:pPr>
            <w:r>
              <w:t>33 A</w:t>
            </w:r>
          </w:p>
        </w:tc>
        <w:tc>
          <w:tcPr>
            <w:tcW w:w="2212" w:type="dxa"/>
            <w:shd w:val="clear" w:color="auto" w:fill="F2F2F2"/>
            <w:vAlign w:val="center"/>
          </w:tcPr>
          <w:p w:rsidR="00573E36" w:rsidRDefault="009D7E82" w14:paraId="4DA97F6D" w14:textId="77777777">
            <w:pPr>
              <w:pStyle w:val="TableText"/>
              <w:jc w:val="center"/>
            </w:pPr>
            <w:r>
              <w:t>4 A</w:t>
            </w:r>
          </w:p>
        </w:tc>
        <w:tc>
          <w:tcPr>
            <w:tcW w:w="2212" w:type="dxa"/>
            <w:shd w:val="clear" w:color="auto" w:fill="F2F2F2"/>
            <w:vAlign w:val="center"/>
          </w:tcPr>
          <w:p w:rsidR="00573E36" w:rsidRDefault="009D7E82" w14:paraId="2878B6DB" w14:textId="77777777">
            <w:pPr>
              <w:pStyle w:val="TableText"/>
              <w:jc w:val="center"/>
            </w:pPr>
            <w:r>
              <w:t>7.8 A</w:t>
            </w:r>
          </w:p>
        </w:tc>
      </w:tr>
      <w:tr w:rsidR="00573E36" w14:paraId="5D53BBA4" w14:textId="77777777">
        <w:trPr>
          <w:cantSplit/>
        </w:trPr>
        <w:tc>
          <w:tcPr>
            <w:tcW w:w="3000" w:type="dxa"/>
            <w:vAlign w:val="center"/>
          </w:tcPr>
          <w:p w:rsidR="00573E36" w:rsidRDefault="009D7E82" w14:paraId="0419715B" w14:textId="77777777">
            <w:pPr>
              <w:pStyle w:val="TableText"/>
            </w:pPr>
            <w:r>
              <w:rPr>
                <w:b/>
              </w:rPr>
              <w:t>Short-circuit rating</w:t>
            </w:r>
          </w:p>
        </w:tc>
        <w:tc>
          <w:tcPr>
            <w:tcW w:w="2212" w:type="dxa"/>
            <w:vAlign w:val="center"/>
          </w:tcPr>
          <w:p w:rsidR="00573E36" w:rsidRDefault="009D7E82" w14:paraId="190181EC" w14:textId="77777777">
            <w:pPr>
              <w:pStyle w:val="TableText"/>
              <w:jc w:val="center"/>
            </w:pPr>
            <w:r>
              <w:t>1.26 kA / 1 s (Icw)</w:t>
            </w:r>
          </w:p>
        </w:tc>
        <w:tc>
          <w:tcPr>
            <w:tcW w:w="2212" w:type="dxa"/>
            <w:vAlign w:val="center"/>
          </w:tcPr>
          <w:p w:rsidR="00573E36" w:rsidRDefault="009D7E82" w14:paraId="3CD8B89B" w14:textId="77777777">
            <w:pPr>
              <w:pStyle w:val="TableText"/>
              <w:jc w:val="center"/>
            </w:pPr>
            <w:r>
              <w:t>0.29 kA / 1 s (Icw)</w:t>
            </w:r>
          </w:p>
        </w:tc>
        <w:tc>
          <w:tcPr>
            <w:tcW w:w="2212" w:type="dxa"/>
            <w:vAlign w:val="center"/>
          </w:tcPr>
          <w:p w:rsidR="00573E36" w:rsidRDefault="009D7E82" w14:paraId="3CF20B33" w14:textId="77777777">
            <w:pPr>
              <w:pStyle w:val="TableText"/>
              <w:jc w:val="center"/>
            </w:pPr>
            <w:r>
              <w:t>10 kA</w:t>
            </w:r>
          </w:p>
        </w:tc>
      </w:tr>
      <w:tr w:rsidR="00573E36" w14:paraId="15BB1070" w14:textId="77777777">
        <w:trPr>
          <w:cantSplit/>
        </w:trPr>
        <w:tc>
          <w:tcPr>
            <w:tcW w:w="3000" w:type="dxa"/>
            <w:shd w:val="clear" w:color="auto" w:fill="F2F2F2"/>
            <w:vAlign w:val="center"/>
          </w:tcPr>
          <w:p w:rsidR="00573E36" w:rsidRDefault="009D7E82" w14:paraId="4062B674" w14:textId="77777777">
            <w:pPr>
              <w:pStyle w:val="TableText"/>
            </w:pPr>
            <w:r>
              <w:rPr>
                <w:b/>
              </w:rPr>
              <w:t>Min. short-circuit current (Ik min)</w:t>
            </w:r>
          </w:p>
        </w:tc>
        <w:tc>
          <w:tcPr>
            <w:tcW w:w="2212" w:type="dxa"/>
            <w:shd w:val="clear" w:color="auto" w:fill="F2F2F2"/>
            <w:vAlign w:val="center"/>
          </w:tcPr>
          <w:p w:rsidR="00573E36" w:rsidRDefault="009D7E82" w14:paraId="54D933E6" w14:textId="77777777">
            <w:pPr>
              <w:pStyle w:val="TableText"/>
              <w:jc w:val="center"/>
            </w:pPr>
            <w:r>
              <w:t>0.76 kA</w:t>
            </w:r>
          </w:p>
        </w:tc>
        <w:tc>
          <w:tcPr>
            <w:tcW w:w="2212" w:type="dxa"/>
            <w:shd w:val="clear" w:color="auto" w:fill="F2F2F2"/>
            <w:vAlign w:val="center"/>
          </w:tcPr>
          <w:p w:rsidR="00573E36" w:rsidRDefault="009D7E82" w14:paraId="40B98F53" w14:textId="77777777">
            <w:pPr>
              <w:pStyle w:val="TableText"/>
              <w:jc w:val="center"/>
            </w:pPr>
            <w:r>
              <w:t>0.38 kA</w:t>
            </w:r>
          </w:p>
        </w:tc>
        <w:tc>
          <w:tcPr>
            <w:tcW w:w="2212" w:type="dxa"/>
            <w:shd w:val="clear" w:color="auto" w:fill="F2F2F2"/>
            <w:vAlign w:val="center"/>
          </w:tcPr>
          <w:p w:rsidR="00573E36" w:rsidRDefault="009D7E82" w14:paraId="06291D9B" w14:textId="77777777">
            <w:pPr>
              <w:pStyle w:val="TableText"/>
              <w:jc w:val="center"/>
            </w:pPr>
            <w:r>
              <w:t>–</w:t>
            </w:r>
          </w:p>
        </w:tc>
      </w:tr>
      <w:tr w:rsidR="00573E36" w14:paraId="2E26280C" w14:textId="77777777">
        <w:trPr>
          <w:cantSplit/>
        </w:trPr>
        <w:tc>
          <w:tcPr>
            <w:tcW w:w="3000" w:type="dxa"/>
            <w:vAlign w:val="center"/>
          </w:tcPr>
          <w:p w:rsidR="00573E36" w:rsidRDefault="009D7E82" w14:paraId="13745F57" w14:textId="77777777">
            <w:pPr>
              <w:pStyle w:val="TableText"/>
            </w:pPr>
            <w:r>
              <w:rPr>
                <w:b/>
              </w:rPr>
              <w:t>Back-up fuse</w:t>
            </w:r>
          </w:p>
        </w:tc>
        <w:tc>
          <w:tcPr>
            <w:tcW w:w="2212" w:type="dxa"/>
            <w:vAlign w:val="center"/>
          </w:tcPr>
          <w:p w:rsidR="00573E36" w:rsidRDefault="009D7E82" w14:paraId="0E23EF2B" w14:textId="77777777">
            <w:pPr>
              <w:pStyle w:val="TableText"/>
              <w:jc w:val="center"/>
            </w:pPr>
            <w:r>
              <w:t>50 A</w:t>
            </w:r>
          </w:p>
        </w:tc>
        <w:tc>
          <w:tcPr>
            <w:tcW w:w="2212" w:type="dxa"/>
            <w:vAlign w:val="center"/>
          </w:tcPr>
          <w:p w:rsidR="00573E36" w:rsidRDefault="009D7E82" w14:paraId="313CABD1" w14:textId="77777777">
            <w:pPr>
              <w:pStyle w:val="TableText"/>
              <w:jc w:val="center"/>
            </w:pPr>
            <w:r>
              <w:t>8 A</w:t>
            </w:r>
          </w:p>
        </w:tc>
        <w:tc>
          <w:tcPr>
            <w:tcW w:w="2212" w:type="dxa"/>
            <w:vAlign w:val="center"/>
          </w:tcPr>
          <w:p w:rsidR="00573E36" w:rsidRDefault="009D7E82" w14:paraId="6AC22E1E" w14:textId="77777777">
            <w:pPr>
              <w:pStyle w:val="TableText"/>
              <w:jc w:val="center"/>
            </w:pPr>
            <w:r>
              <w:t>10 A</w:t>
            </w:r>
          </w:p>
        </w:tc>
      </w:tr>
      <w:tr w:rsidR="00573E36" w14:paraId="0B197FFA" w14:textId="77777777">
        <w:trPr>
          <w:cantSplit/>
        </w:trPr>
        <w:tc>
          <w:tcPr>
            <w:tcW w:w="3000" w:type="dxa"/>
            <w:shd w:val="clear" w:color="auto" w:fill="F2F2F2"/>
            <w:vAlign w:val="center"/>
          </w:tcPr>
          <w:p w:rsidR="00573E36" w:rsidRDefault="009D7E82" w14:paraId="7B8B5EDB" w14:textId="77777777">
            <w:pPr>
              <w:pStyle w:val="TableText"/>
            </w:pPr>
            <w:r>
              <w:rPr>
                <w:b/>
              </w:rPr>
              <w:t>Connection diagram no.</w:t>
            </w:r>
          </w:p>
        </w:tc>
        <w:tc>
          <w:tcPr>
            <w:tcW w:w="2212" w:type="dxa"/>
            <w:shd w:val="clear" w:color="auto" w:fill="F2F2F2"/>
            <w:vAlign w:val="center"/>
          </w:tcPr>
          <w:p w:rsidR="00573E36" w:rsidRDefault="009D7E82" w14:paraId="0D16BE51" w14:textId="77777777">
            <w:pPr>
              <w:pStyle w:val="TableText"/>
              <w:jc w:val="center"/>
            </w:pPr>
            <w:r>
              <w:t>K998S52</w:t>
            </w:r>
          </w:p>
        </w:tc>
        <w:tc>
          <w:tcPr>
            <w:tcW w:w="2212" w:type="dxa"/>
            <w:shd w:val="clear" w:color="auto" w:fill="F2F2F2"/>
            <w:vAlign w:val="center"/>
          </w:tcPr>
          <w:p w:rsidR="00573E36" w:rsidRDefault="009D7E82" w14:paraId="38FAA85C" w14:textId="77777777">
            <w:pPr>
              <w:pStyle w:val="TableText"/>
              <w:jc w:val="center"/>
            </w:pPr>
            <w:r>
              <w:t>K998S52</w:t>
            </w:r>
          </w:p>
        </w:tc>
        <w:tc>
          <w:tcPr>
            <w:tcW w:w="2212" w:type="dxa"/>
            <w:shd w:val="clear" w:color="auto" w:fill="F2F2F2"/>
            <w:vAlign w:val="center"/>
          </w:tcPr>
          <w:p w:rsidR="00573E36" w:rsidRDefault="009D7E82" w14:paraId="645F77A9" w14:textId="77777777">
            <w:pPr>
              <w:pStyle w:val="TableText"/>
              <w:jc w:val="center"/>
            </w:pPr>
            <w:r>
              <w:t>P06947</w:t>
            </w:r>
          </w:p>
        </w:tc>
      </w:tr>
    </w:tbl>
    <w:p w:rsidR="00573E36" w:rsidRDefault="00573E36" w14:paraId="6E36661F" w14:textId="77777777">
      <w:pPr>
        <w:spacing w:after="0" w:line="120" w:lineRule="exact"/>
        <w:rPr>
          <w:sz w:val="2"/>
        </w:rPr>
      </w:pPr>
    </w:p>
    <w:p w:rsidR="00573E36" w:rsidRDefault="009D7E82" w14:paraId="1C74CD4C" w14:textId="77777777">
      <w:r>
        <w:t>Preform tipper: Kosme S.r.l., Roverbella (Italy), model Revopack, IP54, 1,400 kg, 10 cycles/h, load limit 500 kg. Tips preform containers into the bunker feeding the Contifeed elevator and roller sorter.</w:t>
      </w:r>
    </w:p>
    <w:p w:rsidR="00573E36" w:rsidRDefault="009D7E82" w14:paraId="1F5231E6"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8645DC7" w14:textId="77777777">
        <w:trPr>
          <w:cantSplit/>
        </w:trPr>
        <w:tc>
          <w:tcPr>
            <w:tcW w:w="4699" w:type="dxa"/>
            <w:vAlign w:val="center"/>
          </w:tcPr>
          <w:p w:rsidR="00573E36" w:rsidRDefault="009D7E82" w14:paraId="135E58C4" w14:textId="77777777">
            <w:pPr>
              <w:keepNext/>
              <w:jc w:val="center"/>
            </w:pPr>
            <w:r>
              <w:rPr>
                <w:noProof/>
              </w:rPr>
              <w:drawing>
                <wp:inline distT="0" distB="0" distL="0" distR="0" wp14:anchorId="5715D53C" wp14:editId="07777777">
                  <wp:extent cx="2912400" cy="2185200"/>
                  <wp:effectExtent l="0" t="0" r="0" b="0"/>
                  <wp:docPr id="50" name="Picture 50" descr="Contifeed RS (K998S52) with HMI" title="Contifeed RS (K998S52) with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eed_main.jpg"/>
                          <pic:cNvPicPr/>
                        </pic:nvPicPr>
                        <pic:blipFill>
                          <a:blip r:embed="rId6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2EBF9A1" w14:textId="77777777"/>
        </w:tc>
        <w:tc>
          <w:tcPr>
            <w:tcW w:w="4699" w:type="dxa"/>
            <w:vAlign w:val="center"/>
          </w:tcPr>
          <w:p w:rsidR="00573E36" w:rsidRDefault="009D7E82" w14:paraId="0C6C2CD5" w14:textId="77777777">
            <w:pPr>
              <w:keepNext/>
              <w:jc w:val="center"/>
            </w:pPr>
            <w:r>
              <w:rPr>
                <w:noProof/>
              </w:rPr>
              <w:drawing>
                <wp:inline distT="0" distB="0" distL="0" distR="0" wp14:anchorId="0327ADB6" wp14:editId="07777777">
                  <wp:extent cx="2912400" cy="2185200"/>
                  <wp:effectExtent l="0" t="0" r="0" b="0"/>
                  <wp:docPr id="51" name="Picture 51" descr="Contifeed preform elevator to the roller sorter" title="Contifeed preform elevator to the roller s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eed_elev.jpg"/>
                          <pic:cNvPicPr/>
                        </pic:nvPicPr>
                        <pic:blipFill>
                          <a:blip r:embed="rId61"/>
                          <a:stretch>
                            <a:fillRect/>
                          </a:stretch>
                        </pic:blipFill>
                        <pic:spPr>
                          <a:xfrm>
                            <a:off x="0" y="0"/>
                            <a:ext cx="2912400" cy="2185200"/>
                          </a:xfrm>
                          <a:prstGeom prst="rect">
                            <a:avLst/>
                          </a:prstGeom>
                        </pic:spPr>
                      </pic:pic>
                    </a:graphicData>
                  </a:graphic>
                </wp:inline>
              </w:drawing>
            </w:r>
          </w:p>
        </w:tc>
      </w:tr>
      <w:tr w:rsidR="00573E36" w14:paraId="152625A2" w14:textId="77777777">
        <w:trPr>
          <w:cantSplit/>
        </w:trPr>
        <w:tc>
          <w:tcPr>
            <w:tcW w:w="4699" w:type="dxa"/>
            <w:vAlign w:val="center"/>
          </w:tcPr>
          <w:p w:rsidR="00573E36" w:rsidRDefault="009D7E82" w14:paraId="27C1C4B0" w14:textId="77777777">
            <w:pPr>
              <w:pStyle w:val="CaptionSmall"/>
              <w:spacing w:before="60"/>
            </w:pPr>
            <w:r>
              <w:t>Contifeed RS (K998S52) with HMI</w:t>
            </w:r>
          </w:p>
        </w:tc>
        <w:tc>
          <w:tcPr>
            <w:tcW w:w="240" w:type="dxa"/>
          </w:tcPr>
          <w:p w:rsidR="00573E36" w:rsidRDefault="00573E36" w14:paraId="709E88E4" w14:textId="77777777"/>
        </w:tc>
        <w:tc>
          <w:tcPr>
            <w:tcW w:w="4699" w:type="dxa"/>
            <w:vAlign w:val="center"/>
          </w:tcPr>
          <w:p w:rsidR="00573E36" w:rsidRDefault="009D7E82" w14:paraId="36930FAA" w14:textId="77777777">
            <w:pPr>
              <w:pStyle w:val="CaptionSmall"/>
              <w:spacing w:before="60"/>
            </w:pPr>
            <w:r>
              <w:t>Contifeed preform elevator to the roller sorter</w:t>
            </w:r>
          </w:p>
        </w:tc>
      </w:tr>
      <w:tr w:rsidR="00573E36" w14:paraId="508C98E9" w14:textId="77777777">
        <w:trPr>
          <w:cantSplit/>
        </w:trPr>
        <w:tc>
          <w:tcPr>
            <w:tcW w:w="4699" w:type="dxa"/>
            <w:vAlign w:val="center"/>
          </w:tcPr>
          <w:p w:rsidR="00573E36" w:rsidRDefault="009D7E82" w14:paraId="779F8E76" w14:textId="77777777">
            <w:pPr>
              <w:keepNext/>
              <w:jc w:val="center"/>
            </w:pPr>
            <w:r>
              <w:rPr>
                <w:noProof/>
              </w:rPr>
              <w:drawing>
                <wp:inline distT="0" distB="0" distL="0" distR="0" wp14:anchorId="39424641" wp14:editId="07777777">
                  <wp:extent cx="2912400" cy="2185200"/>
                  <wp:effectExtent l="0" t="0" r="0" b="0"/>
                  <wp:docPr id="52" name="Picture 52" descr="KOSME Revopack preform tipper (K82724P)" title="KOSME Revopack preform tipper (K82724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tip.jpg"/>
                          <pic:cNvPicPr/>
                        </pic:nvPicPr>
                        <pic:blipFill>
                          <a:blip r:embed="rId6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818863E" w14:textId="77777777"/>
        </w:tc>
        <w:tc>
          <w:tcPr>
            <w:tcW w:w="4699" w:type="dxa"/>
          </w:tcPr>
          <w:p w:rsidR="00573E36" w:rsidRDefault="00573E36" w14:paraId="44F69B9A" w14:textId="77777777"/>
        </w:tc>
      </w:tr>
      <w:tr w:rsidR="00573E36" w14:paraId="1E740D47" w14:textId="77777777">
        <w:trPr>
          <w:cantSplit/>
        </w:trPr>
        <w:tc>
          <w:tcPr>
            <w:tcW w:w="4699" w:type="dxa"/>
            <w:vAlign w:val="center"/>
          </w:tcPr>
          <w:p w:rsidR="00573E36" w:rsidRDefault="009D7E82" w14:paraId="4B543A5A" w14:textId="77777777">
            <w:pPr>
              <w:pStyle w:val="CaptionSmall"/>
              <w:spacing w:before="60"/>
            </w:pPr>
            <w:r>
              <w:t>KOSME Revopack preform tipper (K82724P)</w:t>
            </w:r>
          </w:p>
        </w:tc>
        <w:tc>
          <w:tcPr>
            <w:tcW w:w="240" w:type="dxa"/>
          </w:tcPr>
          <w:p w:rsidR="00573E36" w:rsidRDefault="00573E36" w14:paraId="5F07D11E" w14:textId="77777777"/>
        </w:tc>
        <w:tc>
          <w:tcPr>
            <w:tcW w:w="4699" w:type="dxa"/>
          </w:tcPr>
          <w:p w:rsidR="00573E36" w:rsidRDefault="00573E36" w14:paraId="41508A3C" w14:textId="77777777"/>
        </w:tc>
      </w:tr>
    </w:tbl>
    <w:p w:rsidR="00573E36" w:rsidRDefault="00573E36" w14:paraId="43D6B1D6" w14:textId="77777777">
      <w:pPr>
        <w:spacing w:after="0" w:line="160" w:lineRule="exact"/>
        <w:rPr>
          <w:sz w:val="2"/>
        </w:rPr>
      </w:pPr>
    </w:p>
    <w:p w:rsidR="00573E36" w:rsidRDefault="009D7E82" w14:paraId="37E901EF" w14:textId="77777777">
      <w:pPr>
        <w:pStyle w:val="Heading2"/>
        <w:pageBreakBefore/>
      </w:pPr>
      <w:bookmarkStart w:name="_Toc000120" w:id="19"/>
      <w:r>
        <w:t>5.3  Contiform 314 Pro – Stretch blow moulder</w:t>
      </w:r>
      <w:bookmarkEnd w:id="19"/>
    </w:p>
    <w:p w:rsidR="00573E36" w:rsidRDefault="009D7E82" w14:paraId="1B89B6C6"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8BECC03" w14:textId="77777777">
        <w:trPr>
          <w:cantSplit/>
          <w:tblHeader/>
        </w:trPr>
        <w:tc>
          <w:tcPr>
            <w:tcW w:w="1900" w:type="dxa"/>
            <w:shd w:val="clear" w:color="auto" w:fill="C8102E"/>
            <w:vAlign w:val="center"/>
          </w:tcPr>
          <w:p w:rsidR="00573E36" w:rsidRDefault="009D7E82" w14:paraId="27CB728C" w14:textId="77777777">
            <w:pPr>
              <w:pStyle w:val="TableHead"/>
            </w:pPr>
            <w:r>
              <w:t>MACHINE</w:t>
            </w:r>
          </w:p>
        </w:tc>
        <w:tc>
          <w:tcPr>
            <w:tcW w:w="1000" w:type="dxa"/>
            <w:shd w:val="clear" w:color="auto" w:fill="C8102E"/>
            <w:vAlign w:val="center"/>
          </w:tcPr>
          <w:p w:rsidR="00573E36" w:rsidRDefault="009D7E82" w14:paraId="7ABAB63F" w14:textId="77777777">
            <w:pPr>
              <w:pStyle w:val="TableHead"/>
              <w:jc w:val="center"/>
            </w:pPr>
            <w:r>
              <w:t>KRONES NO.</w:t>
            </w:r>
          </w:p>
        </w:tc>
        <w:tc>
          <w:tcPr>
            <w:tcW w:w="1500" w:type="dxa"/>
            <w:shd w:val="clear" w:color="auto" w:fill="C8102E"/>
            <w:vAlign w:val="center"/>
          </w:tcPr>
          <w:p w:rsidR="00573E36" w:rsidRDefault="009D7E82" w14:paraId="7C947199" w14:textId="77777777">
            <w:pPr>
              <w:pStyle w:val="TableHead"/>
              <w:jc w:val="center"/>
            </w:pPr>
            <w:r>
              <w:t>TYPE</w:t>
            </w:r>
          </w:p>
        </w:tc>
        <w:tc>
          <w:tcPr>
            <w:tcW w:w="700" w:type="dxa"/>
            <w:shd w:val="clear" w:color="auto" w:fill="C8102E"/>
            <w:vAlign w:val="center"/>
          </w:tcPr>
          <w:p w:rsidR="00573E36" w:rsidRDefault="009D7E82" w14:paraId="0E909E0B" w14:textId="77777777">
            <w:pPr>
              <w:pStyle w:val="TableHead"/>
              <w:jc w:val="center"/>
            </w:pPr>
            <w:r>
              <w:t>MFG. DATE</w:t>
            </w:r>
          </w:p>
        </w:tc>
        <w:tc>
          <w:tcPr>
            <w:tcW w:w="1100" w:type="dxa"/>
            <w:shd w:val="clear" w:color="auto" w:fill="C8102E"/>
            <w:vAlign w:val="center"/>
          </w:tcPr>
          <w:p w:rsidR="00573E36" w:rsidRDefault="009D7E82" w14:paraId="2E2A2670" w14:textId="77777777">
            <w:pPr>
              <w:pStyle w:val="TableHead"/>
              <w:jc w:val="center"/>
            </w:pPr>
            <w:r>
              <w:t>SERIAL NO.</w:t>
            </w:r>
          </w:p>
        </w:tc>
        <w:tc>
          <w:tcPr>
            <w:tcW w:w="900" w:type="dxa"/>
            <w:shd w:val="clear" w:color="auto" w:fill="C8102E"/>
            <w:vAlign w:val="center"/>
          </w:tcPr>
          <w:p w:rsidR="00573E36" w:rsidRDefault="009D7E82" w14:paraId="4392F5AB" w14:textId="77777777">
            <w:pPr>
              <w:pStyle w:val="TableHead"/>
              <w:jc w:val="center"/>
            </w:pPr>
            <w:r>
              <w:t>INST. POWER kW</w:t>
            </w:r>
          </w:p>
        </w:tc>
        <w:tc>
          <w:tcPr>
            <w:tcW w:w="1200" w:type="dxa"/>
            <w:shd w:val="clear" w:color="auto" w:fill="C8102E"/>
            <w:vAlign w:val="center"/>
          </w:tcPr>
          <w:p w:rsidR="00573E36" w:rsidRDefault="009D7E82" w14:paraId="2C819F78" w14:textId="77777777">
            <w:pPr>
              <w:pStyle w:val="TableHead"/>
              <w:jc w:val="center"/>
            </w:pPr>
            <w:r>
              <w:t>SAP NO.</w:t>
            </w:r>
          </w:p>
        </w:tc>
        <w:tc>
          <w:tcPr>
            <w:tcW w:w="1338" w:type="dxa"/>
            <w:shd w:val="clear" w:color="auto" w:fill="C8102E"/>
            <w:vAlign w:val="center"/>
          </w:tcPr>
          <w:p w:rsidR="00573E36" w:rsidRDefault="009D7E82" w14:paraId="3B0829E0" w14:textId="77777777">
            <w:pPr>
              <w:pStyle w:val="TableHead"/>
              <w:jc w:val="center"/>
            </w:pPr>
            <w:r>
              <w:t>ASSET NO.</w:t>
            </w:r>
          </w:p>
        </w:tc>
      </w:tr>
      <w:tr w:rsidR="00573E36" w14:paraId="6AE34231" w14:textId="77777777">
        <w:trPr>
          <w:cantSplit/>
        </w:trPr>
        <w:tc>
          <w:tcPr>
            <w:tcW w:w="1900" w:type="dxa"/>
            <w:vAlign w:val="center"/>
          </w:tcPr>
          <w:p w:rsidR="00573E36" w:rsidRDefault="009D7E82" w14:paraId="272F631D" w14:textId="77777777">
            <w:pPr>
              <w:pStyle w:val="TableText"/>
            </w:pPr>
            <w:r>
              <w:t>Stretch blow moulder</w:t>
            </w:r>
          </w:p>
        </w:tc>
        <w:tc>
          <w:tcPr>
            <w:tcW w:w="1000" w:type="dxa"/>
            <w:vAlign w:val="center"/>
          </w:tcPr>
          <w:p w:rsidR="00573E36" w:rsidRDefault="009D7E82" w14:paraId="2988B63E" w14:textId="77777777">
            <w:pPr>
              <w:pStyle w:val="TableText"/>
              <w:jc w:val="center"/>
            </w:pPr>
            <w:r>
              <w:t>K442833</w:t>
            </w:r>
          </w:p>
        </w:tc>
        <w:tc>
          <w:tcPr>
            <w:tcW w:w="1500" w:type="dxa"/>
            <w:vAlign w:val="center"/>
          </w:tcPr>
          <w:p w:rsidR="00573E36" w:rsidRDefault="009D7E82" w14:paraId="0FFDBD1E" w14:textId="77777777">
            <w:pPr>
              <w:pStyle w:val="TableText"/>
              <w:jc w:val="center"/>
            </w:pPr>
            <w:r>
              <w:t>Contiform 314 Pro</w:t>
            </w:r>
          </w:p>
        </w:tc>
        <w:tc>
          <w:tcPr>
            <w:tcW w:w="700" w:type="dxa"/>
            <w:vAlign w:val="center"/>
          </w:tcPr>
          <w:p w:rsidR="00573E36" w:rsidRDefault="009D7E82" w14:paraId="03449B74" w14:textId="77777777">
            <w:pPr>
              <w:pStyle w:val="TableText"/>
              <w:jc w:val="center"/>
            </w:pPr>
            <w:r>
              <w:t>2024</w:t>
            </w:r>
          </w:p>
        </w:tc>
        <w:tc>
          <w:tcPr>
            <w:tcW w:w="1100" w:type="dxa"/>
            <w:vAlign w:val="center"/>
          </w:tcPr>
          <w:p w:rsidR="00573E36" w:rsidRDefault="009D7E82" w14:paraId="7AC4D96D" w14:textId="77777777">
            <w:pPr>
              <w:pStyle w:val="TableText"/>
              <w:jc w:val="center"/>
            </w:pPr>
            <w:r>
              <w:t>K442833</w:t>
            </w:r>
          </w:p>
        </w:tc>
        <w:tc>
          <w:tcPr>
            <w:tcW w:w="900" w:type="dxa"/>
            <w:vAlign w:val="center"/>
          </w:tcPr>
          <w:p w:rsidR="00573E36" w:rsidRDefault="009D7E82" w14:paraId="02A23F40" w14:textId="77777777">
            <w:pPr>
              <w:pStyle w:val="TableText"/>
              <w:jc w:val="center"/>
            </w:pPr>
            <w:r>
              <w:rPr>
                <w:color w:val="A6A6A6"/>
              </w:rPr>
              <w:t>–</w:t>
            </w:r>
          </w:p>
        </w:tc>
        <w:tc>
          <w:tcPr>
            <w:tcW w:w="1200" w:type="dxa"/>
            <w:vAlign w:val="center"/>
          </w:tcPr>
          <w:p w:rsidR="00573E36" w:rsidRDefault="009D7E82" w14:paraId="352ECAD2" w14:textId="77777777">
            <w:pPr>
              <w:pStyle w:val="TableText"/>
              <w:jc w:val="center"/>
            </w:pPr>
            <w:r>
              <w:t>1000002342</w:t>
            </w:r>
          </w:p>
        </w:tc>
        <w:tc>
          <w:tcPr>
            <w:tcW w:w="1338" w:type="dxa"/>
            <w:vAlign w:val="center"/>
          </w:tcPr>
          <w:p w:rsidR="00573E36" w:rsidRDefault="009D7E82" w14:paraId="7405CB5E" w14:textId="77777777">
            <w:pPr>
              <w:pStyle w:val="TableText"/>
              <w:jc w:val="center"/>
            </w:pPr>
            <w:r>
              <w:t>verify</w:t>
            </w:r>
          </w:p>
        </w:tc>
      </w:tr>
      <w:tr w:rsidR="00573E36" w14:paraId="41CD5E3D" w14:textId="77777777">
        <w:trPr>
          <w:cantSplit/>
        </w:trPr>
        <w:tc>
          <w:tcPr>
            <w:tcW w:w="1900" w:type="dxa"/>
            <w:shd w:val="clear" w:color="auto" w:fill="F2F2F2"/>
            <w:vAlign w:val="center"/>
          </w:tcPr>
          <w:p w:rsidR="00573E36" w:rsidRDefault="009D7E82" w14:paraId="5CE20C5F" w14:textId="77777777">
            <w:pPr>
              <w:pStyle w:val="TableText"/>
            </w:pPr>
            <w:r>
              <w:t>Set of moulds / change parts</w:t>
            </w:r>
          </w:p>
        </w:tc>
        <w:tc>
          <w:tcPr>
            <w:tcW w:w="1000" w:type="dxa"/>
            <w:shd w:val="clear" w:color="auto" w:fill="F2F2F2"/>
            <w:vAlign w:val="center"/>
          </w:tcPr>
          <w:p w:rsidR="00573E36" w:rsidRDefault="009D7E82" w14:paraId="3A70A7DC" w14:textId="77777777">
            <w:pPr>
              <w:pStyle w:val="TableText"/>
              <w:jc w:val="center"/>
            </w:pPr>
            <w:r>
              <w:t>K440A10</w:t>
            </w:r>
          </w:p>
        </w:tc>
        <w:tc>
          <w:tcPr>
            <w:tcW w:w="1500" w:type="dxa"/>
            <w:shd w:val="clear" w:color="auto" w:fill="F2F2F2"/>
            <w:vAlign w:val="center"/>
          </w:tcPr>
          <w:p w:rsidR="00573E36" w:rsidRDefault="009D7E82" w14:paraId="1FF5ABDD" w14:textId="77777777">
            <w:pPr>
              <w:pStyle w:val="TableText"/>
              <w:jc w:val="center"/>
            </w:pPr>
            <w:r>
              <w:t>Krones change-part trolleys</w:t>
            </w:r>
          </w:p>
        </w:tc>
        <w:tc>
          <w:tcPr>
            <w:tcW w:w="700" w:type="dxa"/>
            <w:shd w:val="clear" w:color="auto" w:fill="F2F2F2"/>
            <w:vAlign w:val="center"/>
          </w:tcPr>
          <w:p w:rsidR="00573E36" w:rsidRDefault="009D7E82" w14:paraId="5682E2CE" w14:textId="77777777">
            <w:pPr>
              <w:pStyle w:val="TableText"/>
              <w:jc w:val="center"/>
            </w:pPr>
            <w:r>
              <w:t>2024</w:t>
            </w:r>
          </w:p>
        </w:tc>
        <w:tc>
          <w:tcPr>
            <w:tcW w:w="1100" w:type="dxa"/>
            <w:shd w:val="clear" w:color="auto" w:fill="F2F2F2"/>
            <w:vAlign w:val="center"/>
          </w:tcPr>
          <w:p w:rsidR="00573E36" w:rsidRDefault="009D7E82" w14:paraId="2A26AB3F" w14:textId="77777777">
            <w:pPr>
              <w:pStyle w:val="TableText"/>
              <w:jc w:val="center"/>
            </w:pPr>
            <w:r>
              <w:t>K440A10</w:t>
            </w:r>
          </w:p>
        </w:tc>
        <w:tc>
          <w:tcPr>
            <w:tcW w:w="900" w:type="dxa"/>
            <w:shd w:val="clear" w:color="auto" w:fill="F2F2F2"/>
            <w:vAlign w:val="center"/>
          </w:tcPr>
          <w:p w:rsidR="00573E36" w:rsidRDefault="009D7E82" w14:paraId="02B37E9C" w14:textId="77777777">
            <w:pPr>
              <w:pStyle w:val="TableText"/>
              <w:jc w:val="center"/>
            </w:pPr>
            <w:r>
              <w:rPr>
                <w:color w:val="A6A6A6"/>
              </w:rPr>
              <w:t>–</w:t>
            </w:r>
          </w:p>
        </w:tc>
        <w:tc>
          <w:tcPr>
            <w:tcW w:w="1200" w:type="dxa"/>
            <w:shd w:val="clear" w:color="auto" w:fill="F2F2F2"/>
            <w:vAlign w:val="center"/>
          </w:tcPr>
          <w:p w:rsidR="00573E36" w:rsidRDefault="009D7E82" w14:paraId="1EB34CB0" w14:textId="77777777">
            <w:pPr>
              <w:pStyle w:val="TableText"/>
              <w:jc w:val="center"/>
            </w:pPr>
            <w:r>
              <w:rPr>
                <w:color w:val="A6A6A6"/>
              </w:rPr>
              <w:t>–</w:t>
            </w:r>
          </w:p>
        </w:tc>
        <w:tc>
          <w:tcPr>
            <w:tcW w:w="1338" w:type="dxa"/>
            <w:shd w:val="clear" w:color="auto" w:fill="F2F2F2"/>
            <w:vAlign w:val="center"/>
          </w:tcPr>
          <w:p w:rsidR="00573E36" w:rsidRDefault="009D7E82" w14:paraId="41FC1882" w14:textId="77777777">
            <w:pPr>
              <w:pStyle w:val="TableText"/>
              <w:jc w:val="center"/>
            </w:pPr>
            <w:r>
              <w:t>–</w:t>
            </w:r>
          </w:p>
        </w:tc>
      </w:tr>
      <w:tr w:rsidR="00573E36" w14:paraId="4565456C" w14:textId="77777777">
        <w:trPr>
          <w:cantSplit/>
        </w:trPr>
        <w:tc>
          <w:tcPr>
            <w:tcW w:w="1900" w:type="dxa"/>
            <w:vAlign w:val="center"/>
          </w:tcPr>
          <w:p w:rsidR="00573E36" w:rsidRDefault="009D7E82" w14:paraId="32565AE9" w14:textId="77777777">
            <w:pPr>
              <w:pStyle w:val="TableText"/>
            </w:pPr>
            <w:r>
              <w:t>PET inspector (inside Contiform)</w:t>
            </w:r>
          </w:p>
        </w:tc>
        <w:tc>
          <w:tcPr>
            <w:tcW w:w="1000" w:type="dxa"/>
            <w:vAlign w:val="center"/>
          </w:tcPr>
          <w:p w:rsidR="00573E36" w:rsidRDefault="009D7E82" w14:paraId="4E266FC4" w14:textId="77777777">
            <w:pPr>
              <w:pStyle w:val="TableText"/>
              <w:jc w:val="center"/>
            </w:pPr>
            <w:r>
              <w:t>K776F21</w:t>
            </w:r>
          </w:p>
        </w:tc>
        <w:tc>
          <w:tcPr>
            <w:tcW w:w="1500" w:type="dxa"/>
            <w:vAlign w:val="center"/>
          </w:tcPr>
          <w:p w:rsidR="00573E36" w:rsidRDefault="009D7E82" w14:paraId="55EBC23A" w14:textId="77777777">
            <w:pPr>
              <w:pStyle w:val="TableText"/>
              <w:jc w:val="center"/>
            </w:pPr>
            <w:r>
              <w:t>PET-View 776 D</w:t>
            </w:r>
          </w:p>
        </w:tc>
        <w:tc>
          <w:tcPr>
            <w:tcW w:w="700" w:type="dxa"/>
            <w:vAlign w:val="center"/>
          </w:tcPr>
          <w:p w:rsidR="00573E36" w:rsidRDefault="009D7E82" w14:paraId="31E295C7" w14:textId="77777777">
            <w:pPr>
              <w:pStyle w:val="TableText"/>
              <w:jc w:val="center"/>
            </w:pPr>
            <w:r>
              <w:t>2024</w:t>
            </w:r>
          </w:p>
        </w:tc>
        <w:tc>
          <w:tcPr>
            <w:tcW w:w="1100" w:type="dxa"/>
            <w:vAlign w:val="center"/>
          </w:tcPr>
          <w:p w:rsidR="00573E36" w:rsidRDefault="009D7E82" w14:paraId="357D8060" w14:textId="77777777">
            <w:pPr>
              <w:pStyle w:val="TableText"/>
              <w:jc w:val="center"/>
            </w:pPr>
            <w:r>
              <w:t>K776F21</w:t>
            </w:r>
          </w:p>
        </w:tc>
        <w:tc>
          <w:tcPr>
            <w:tcW w:w="900" w:type="dxa"/>
            <w:vAlign w:val="center"/>
          </w:tcPr>
          <w:p w:rsidR="00573E36" w:rsidRDefault="009D7E82" w14:paraId="2ADBFB7F" w14:textId="77777777">
            <w:pPr>
              <w:pStyle w:val="TableText"/>
              <w:jc w:val="center"/>
            </w:pPr>
            <w:r>
              <w:rPr>
                <w:color w:val="A6A6A6"/>
              </w:rPr>
              <w:t>–</w:t>
            </w:r>
          </w:p>
        </w:tc>
        <w:tc>
          <w:tcPr>
            <w:tcW w:w="1200" w:type="dxa"/>
            <w:vAlign w:val="center"/>
          </w:tcPr>
          <w:p w:rsidR="00573E36" w:rsidRDefault="009D7E82" w14:paraId="1B5BF1A2" w14:textId="77777777">
            <w:pPr>
              <w:pStyle w:val="TableText"/>
              <w:jc w:val="center"/>
            </w:pPr>
            <w:r>
              <w:rPr>
                <w:color w:val="A6A6A6"/>
              </w:rPr>
              <w:t>–</w:t>
            </w:r>
          </w:p>
        </w:tc>
        <w:tc>
          <w:tcPr>
            <w:tcW w:w="1338" w:type="dxa"/>
            <w:vAlign w:val="center"/>
          </w:tcPr>
          <w:p w:rsidR="00573E36" w:rsidRDefault="009D7E82" w14:paraId="5AFBF85F" w14:textId="77777777">
            <w:pPr>
              <w:pStyle w:val="TableText"/>
              <w:jc w:val="center"/>
            </w:pPr>
            <w:r>
              <w:t>223000000121</w:t>
            </w:r>
          </w:p>
        </w:tc>
      </w:tr>
    </w:tbl>
    <w:p w:rsidR="00573E36" w:rsidRDefault="00573E36" w14:paraId="17DBC151" w14:textId="77777777">
      <w:pPr>
        <w:spacing w:after="0" w:line="120" w:lineRule="exact"/>
        <w:rPr>
          <w:sz w:val="2"/>
        </w:rPr>
      </w:pPr>
    </w:p>
    <w:p w:rsidR="00573E36" w:rsidRDefault="009D7E82" w14:paraId="741144C7" w14:textId="77777777">
      <w:pPr>
        <w:pStyle w:val="Heading3"/>
      </w:pPr>
      <w:r>
        <w:t>Electrical data (nameplates K442833)</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472003A3" w14:textId="77777777">
        <w:trPr>
          <w:cantSplit/>
          <w:tblHeader/>
        </w:trPr>
        <w:tc>
          <w:tcPr>
            <w:tcW w:w="3000" w:type="dxa"/>
            <w:shd w:val="clear" w:color="auto" w:fill="C8102E"/>
            <w:vAlign w:val="center"/>
          </w:tcPr>
          <w:p w:rsidR="00573E36" w:rsidRDefault="009D7E82" w14:paraId="79BF32DB" w14:textId="77777777">
            <w:pPr>
              <w:pStyle w:val="TableHead"/>
            </w:pPr>
            <w:r>
              <w:t>PARAMETER</w:t>
            </w:r>
          </w:p>
        </w:tc>
        <w:tc>
          <w:tcPr>
            <w:tcW w:w="3319" w:type="dxa"/>
            <w:shd w:val="clear" w:color="auto" w:fill="C8102E"/>
            <w:vAlign w:val="center"/>
          </w:tcPr>
          <w:p w:rsidR="00573E36" w:rsidRDefault="009D7E82" w14:paraId="0C905338" w14:textId="77777777">
            <w:pPr>
              <w:pStyle w:val="TableHead"/>
              <w:jc w:val="center"/>
            </w:pPr>
            <w:r>
              <w:t>MAIN SUPPLY</w:t>
            </w:r>
          </w:p>
        </w:tc>
        <w:tc>
          <w:tcPr>
            <w:tcW w:w="3319" w:type="dxa"/>
            <w:shd w:val="clear" w:color="auto" w:fill="C8102E"/>
            <w:vAlign w:val="center"/>
          </w:tcPr>
          <w:p w:rsidR="00573E36" w:rsidRDefault="009D7E82" w14:paraId="19564E41" w14:textId="77777777">
            <w:pPr>
              <w:pStyle w:val="TableHead"/>
              <w:jc w:val="center"/>
            </w:pPr>
            <w:r>
              <w:t>AUXILIARY SUPPLY</w:t>
            </w:r>
          </w:p>
        </w:tc>
      </w:tr>
      <w:tr w:rsidR="00573E36" w14:paraId="3F760227" w14:textId="77777777">
        <w:trPr>
          <w:cantSplit/>
        </w:trPr>
        <w:tc>
          <w:tcPr>
            <w:tcW w:w="3000" w:type="dxa"/>
            <w:vAlign w:val="center"/>
          </w:tcPr>
          <w:p w:rsidR="00573E36" w:rsidRDefault="009D7E82" w14:paraId="6B12BA04" w14:textId="77777777">
            <w:pPr>
              <w:pStyle w:val="TableText"/>
            </w:pPr>
            <w:r>
              <w:rPr>
                <w:b/>
              </w:rPr>
              <w:t>Rated voltage</w:t>
            </w:r>
          </w:p>
        </w:tc>
        <w:tc>
          <w:tcPr>
            <w:tcW w:w="3319" w:type="dxa"/>
            <w:vAlign w:val="center"/>
          </w:tcPr>
          <w:p w:rsidR="00573E36" w:rsidRDefault="009D7E82" w14:paraId="3933CF00" w14:textId="77777777">
            <w:pPr>
              <w:pStyle w:val="TableText"/>
              <w:jc w:val="center"/>
            </w:pPr>
            <w:r>
              <w:t>400 / 230 V</w:t>
            </w:r>
          </w:p>
        </w:tc>
        <w:tc>
          <w:tcPr>
            <w:tcW w:w="3319" w:type="dxa"/>
            <w:vAlign w:val="center"/>
          </w:tcPr>
          <w:p w:rsidR="00573E36" w:rsidRDefault="009D7E82" w14:paraId="62D02420" w14:textId="77777777">
            <w:pPr>
              <w:pStyle w:val="TableText"/>
              <w:jc w:val="center"/>
            </w:pPr>
            <w:r>
              <w:t>400 / 230 V</w:t>
            </w:r>
          </w:p>
        </w:tc>
      </w:tr>
      <w:tr w:rsidR="00573E36" w14:paraId="45C02A80" w14:textId="77777777">
        <w:trPr>
          <w:cantSplit/>
        </w:trPr>
        <w:tc>
          <w:tcPr>
            <w:tcW w:w="3000" w:type="dxa"/>
            <w:shd w:val="clear" w:color="auto" w:fill="F2F2F2"/>
            <w:vAlign w:val="center"/>
          </w:tcPr>
          <w:p w:rsidR="00573E36" w:rsidRDefault="009D7E82" w14:paraId="30F9D74E" w14:textId="77777777">
            <w:pPr>
              <w:pStyle w:val="TableText"/>
            </w:pPr>
            <w:r>
              <w:rPr>
                <w:b/>
              </w:rPr>
              <w:t>Type of current / system</w:t>
            </w:r>
          </w:p>
        </w:tc>
        <w:tc>
          <w:tcPr>
            <w:tcW w:w="3319" w:type="dxa"/>
            <w:shd w:val="clear" w:color="auto" w:fill="F2F2F2"/>
            <w:vAlign w:val="center"/>
          </w:tcPr>
          <w:p w:rsidR="00573E36" w:rsidRDefault="009D7E82" w14:paraId="3D249E9F" w14:textId="77777777">
            <w:pPr>
              <w:pStyle w:val="TableText"/>
              <w:jc w:val="center"/>
            </w:pPr>
            <w:r>
              <w:t>AC 3/N/PE</w:t>
            </w:r>
          </w:p>
        </w:tc>
        <w:tc>
          <w:tcPr>
            <w:tcW w:w="3319" w:type="dxa"/>
            <w:shd w:val="clear" w:color="auto" w:fill="F2F2F2"/>
            <w:vAlign w:val="center"/>
          </w:tcPr>
          <w:p w:rsidR="00573E36" w:rsidRDefault="009D7E82" w14:paraId="07574EA8" w14:textId="77777777">
            <w:pPr>
              <w:pStyle w:val="TableText"/>
              <w:jc w:val="center"/>
            </w:pPr>
            <w:r>
              <w:t>AC 3/N/PE</w:t>
            </w:r>
          </w:p>
        </w:tc>
      </w:tr>
      <w:tr w:rsidR="00573E36" w14:paraId="0AD964BC" w14:textId="77777777">
        <w:trPr>
          <w:cantSplit/>
        </w:trPr>
        <w:tc>
          <w:tcPr>
            <w:tcW w:w="3000" w:type="dxa"/>
            <w:vAlign w:val="center"/>
          </w:tcPr>
          <w:p w:rsidR="00573E36" w:rsidRDefault="009D7E82" w14:paraId="0B68BA0E" w14:textId="77777777">
            <w:pPr>
              <w:pStyle w:val="TableText"/>
            </w:pPr>
            <w:r>
              <w:rPr>
                <w:b/>
              </w:rPr>
              <w:t>System frequency</w:t>
            </w:r>
          </w:p>
        </w:tc>
        <w:tc>
          <w:tcPr>
            <w:tcW w:w="3319" w:type="dxa"/>
            <w:vAlign w:val="center"/>
          </w:tcPr>
          <w:p w:rsidR="00573E36" w:rsidRDefault="009D7E82" w14:paraId="553748BB" w14:textId="77777777">
            <w:pPr>
              <w:pStyle w:val="TableText"/>
              <w:jc w:val="center"/>
            </w:pPr>
            <w:r>
              <w:t>50 Hz</w:t>
            </w:r>
          </w:p>
        </w:tc>
        <w:tc>
          <w:tcPr>
            <w:tcW w:w="3319" w:type="dxa"/>
            <w:vAlign w:val="center"/>
          </w:tcPr>
          <w:p w:rsidR="00573E36" w:rsidRDefault="009D7E82" w14:paraId="53F16374" w14:textId="77777777">
            <w:pPr>
              <w:pStyle w:val="TableText"/>
              <w:jc w:val="center"/>
            </w:pPr>
            <w:r>
              <w:t>50 Hz</w:t>
            </w:r>
          </w:p>
        </w:tc>
      </w:tr>
      <w:tr w:rsidR="00573E36" w14:paraId="27039AB2" w14:textId="77777777">
        <w:trPr>
          <w:cantSplit/>
        </w:trPr>
        <w:tc>
          <w:tcPr>
            <w:tcW w:w="3000" w:type="dxa"/>
            <w:shd w:val="clear" w:color="auto" w:fill="F2F2F2"/>
            <w:vAlign w:val="center"/>
          </w:tcPr>
          <w:p w:rsidR="00573E36" w:rsidRDefault="009D7E82" w14:paraId="56355426" w14:textId="77777777">
            <w:pPr>
              <w:pStyle w:val="TableText"/>
            </w:pPr>
            <w:r>
              <w:rPr>
                <w:b/>
              </w:rPr>
              <w:t>Full-load current (Ib max)</w:t>
            </w:r>
          </w:p>
        </w:tc>
        <w:tc>
          <w:tcPr>
            <w:tcW w:w="3319" w:type="dxa"/>
            <w:shd w:val="clear" w:color="auto" w:fill="F2F2F2"/>
            <w:vAlign w:val="center"/>
          </w:tcPr>
          <w:p w:rsidR="00573E36" w:rsidRDefault="009D7E82" w14:paraId="6A549BA6" w14:textId="77777777">
            <w:pPr>
              <w:pStyle w:val="TableText"/>
              <w:jc w:val="center"/>
            </w:pPr>
            <w:r>
              <w:t>711 A</w:t>
            </w:r>
          </w:p>
        </w:tc>
        <w:tc>
          <w:tcPr>
            <w:tcW w:w="3319" w:type="dxa"/>
            <w:shd w:val="clear" w:color="auto" w:fill="F2F2F2"/>
            <w:vAlign w:val="center"/>
          </w:tcPr>
          <w:p w:rsidR="00573E36" w:rsidRDefault="009D7E82" w14:paraId="4AD43B08" w14:textId="77777777">
            <w:pPr>
              <w:pStyle w:val="TableText"/>
              <w:jc w:val="center"/>
            </w:pPr>
            <w:r>
              <w:t>10 A</w:t>
            </w:r>
          </w:p>
        </w:tc>
      </w:tr>
      <w:tr w:rsidR="00573E36" w14:paraId="5AA3392B" w14:textId="77777777">
        <w:trPr>
          <w:cantSplit/>
        </w:trPr>
        <w:tc>
          <w:tcPr>
            <w:tcW w:w="3000" w:type="dxa"/>
            <w:vAlign w:val="center"/>
          </w:tcPr>
          <w:p w:rsidR="00573E36" w:rsidRDefault="009D7E82" w14:paraId="7AC73338" w14:textId="77777777">
            <w:pPr>
              <w:pStyle w:val="TableText"/>
            </w:pPr>
            <w:r>
              <w:rPr>
                <w:b/>
              </w:rPr>
              <w:t>Short-circuit rating</w:t>
            </w:r>
          </w:p>
        </w:tc>
        <w:tc>
          <w:tcPr>
            <w:tcW w:w="3319" w:type="dxa"/>
            <w:vAlign w:val="center"/>
          </w:tcPr>
          <w:p w:rsidR="00573E36" w:rsidRDefault="009D7E82" w14:paraId="289BB369" w14:textId="77777777">
            <w:pPr>
              <w:pStyle w:val="TableText"/>
              <w:jc w:val="center"/>
            </w:pPr>
            <w:r>
              <w:t>28 kA (Icc)</w:t>
            </w:r>
          </w:p>
        </w:tc>
        <w:tc>
          <w:tcPr>
            <w:tcW w:w="3319" w:type="dxa"/>
            <w:vAlign w:val="center"/>
          </w:tcPr>
          <w:p w:rsidR="00573E36" w:rsidRDefault="009D7E82" w14:paraId="54C5BC17" w14:textId="77777777">
            <w:pPr>
              <w:pStyle w:val="TableText"/>
              <w:jc w:val="center"/>
            </w:pPr>
            <w:r>
              <w:t>0.43 kA / 1 s (Icw)</w:t>
            </w:r>
          </w:p>
        </w:tc>
      </w:tr>
      <w:tr w:rsidR="00573E36" w14:paraId="67D29769" w14:textId="77777777">
        <w:trPr>
          <w:cantSplit/>
        </w:trPr>
        <w:tc>
          <w:tcPr>
            <w:tcW w:w="3000" w:type="dxa"/>
            <w:shd w:val="clear" w:color="auto" w:fill="F2F2F2"/>
            <w:vAlign w:val="center"/>
          </w:tcPr>
          <w:p w:rsidR="00573E36" w:rsidRDefault="009D7E82" w14:paraId="5BEC85EA" w14:textId="77777777">
            <w:pPr>
              <w:pStyle w:val="TableText"/>
            </w:pPr>
            <w:r>
              <w:rPr>
                <w:b/>
              </w:rPr>
              <w:t>Min. short-circuit current (Ik min)</w:t>
            </w:r>
          </w:p>
        </w:tc>
        <w:tc>
          <w:tcPr>
            <w:tcW w:w="3319" w:type="dxa"/>
            <w:shd w:val="clear" w:color="auto" w:fill="F2F2F2"/>
            <w:vAlign w:val="center"/>
          </w:tcPr>
          <w:p w:rsidR="00573E36" w:rsidRDefault="009D7E82" w14:paraId="3723076F" w14:textId="77777777">
            <w:pPr>
              <w:pStyle w:val="TableText"/>
              <w:jc w:val="center"/>
            </w:pPr>
            <w:r>
              <w:t>1 kA</w:t>
            </w:r>
          </w:p>
        </w:tc>
        <w:tc>
          <w:tcPr>
            <w:tcW w:w="3319" w:type="dxa"/>
            <w:shd w:val="clear" w:color="auto" w:fill="F2F2F2"/>
            <w:vAlign w:val="center"/>
          </w:tcPr>
          <w:p w:rsidR="00573E36" w:rsidRDefault="009D7E82" w14:paraId="4E4940DD" w14:textId="77777777">
            <w:pPr>
              <w:pStyle w:val="TableText"/>
              <w:jc w:val="center"/>
            </w:pPr>
            <w:r>
              <w:t>0.02 kA</w:t>
            </w:r>
          </w:p>
        </w:tc>
      </w:tr>
      <w:tr w:rsidR="00573E36" w14:paraId="232066B2" w14:textId="77777777">
        <w:trPr>
          <w:cantSplit/>
        </w:trPr>
        <w:tc>
          <w:tcPr>
            <w:tcW w:w="3000" w:type="dxa"/>
            <w:vAlign w:val="center"/>
          </w:tcPr>
          <w:p w:rsidR="00573E36" w:rsidRDefault="009D7E82" w14:paraId="3B5144BB" w14:textId="77777777">
            <w:pPr>
              <w:pStyle w:val="TableText"/>
            </w:pPr>
            <w:r>
              <w:rPr>
                <w:b/>
              </w:rPr>
              <w:t>Back-up fuse</w:t>
            </w:r>
          </w:p>
        </w:tc>
        <w:tc>
          <w:tcPr>
            <w:tcW w:w="3319" w:type="dxa"/>
            <w:vAlign w:val="center"/>
          </w:tcPr>
          <w:p w:rsidR="00573E36" w:rsidRDefault="009D7E82" w14:paraId="5850C635" w14:textId="77777777">
            <w:pPr>
              <w:pStyle w:val="TableText"/>
              <w:jc w:val="center"/>
            </w:pPr>
            <w:r>
              <w:t>800 A</w:t>
            </w:r>
          </w:p>
        </w:tc>
        <w:tc>
          <w:tcPr>
            <w:tcW w:w="3319" w:type="dxa"/>
            <w:vAlign w:val="center"/>
          </w:tcPr>
          <w:p w:rsidR="00573E36" w:rsidRDefault="009D7E82" w14:paraId="1F19BBD0" w14:textId="77777777">
            <w:pPr>
              <w:pStyle w:val="TableText"/>
              <w:jc w:val="center"/>
            </w:pPr>
            <w:r>
              <w:t>16 A</w:t>
            </w:r>
          </w:p>
        </w:tc>
      </w:tr>
      <w:tr w:rsidR="00573E36" w14:paraId="27D4BE44" w14:textId="77777777">
        <w:trPr>
          <w:cantSplit/>
        </w:trPr>
        <w:tc>
          <w:tcPr>
            <w:tcW w:w="3000" w:type="dxa"/>
            <w:shd w:val="clear" w:color="auto" w:fill="F2F2F2"/>
            <w:vAlign w:val="center"/>
          </w:tcPr>
          <w:p w:rsidR="00573E36" w:rsidRDefault="009D7E82" w14:paraId="74470CEC" w14:textId="77777777">
            <w:pPr>
              <w:pStyle w:val="TableText"/>
            </w:pPr>
            <w:r>
              <w:rPr>
                <w:b/>
              </w:rPr>
              <w:t>Connection diagram no.</w:t>
            </w:r>
          </w:p>
        </w:tc>
        <w:tc>
          <w:tcPr>
            <w:tcW w:w="3319" w:type="dxa"/>
            <w:shd w:val="clear" w:color="auto" w:fill="F2F2F2"/>
            <w:vAlign w:val="center"/>
          </w:tcPr>
          <w:p w:rsidR="00573E36" w:rsidRDefault="009D7E82" w14:paraId="009EBC3F" w14:textId="77777777">
            <w:pPr>
              <w:pStyle w:val="TableText"/>
              <w:jc w:val="center"/>
            </w:pPr>
            <w:r>
              <w:t>K442833-001</w:t>
            </w:r>
          </w:p>
        </w:tc>
        <w:tc>
          <w:tcPr>
            <w:tcW w:w="3319" w:type="dxa"/>
            <w:shd w:val="clear" w:color="auto" w:fill="F2F2F2"/>
            <w:vAlign w:val="center"/>
          </w:tcPr>
          <w:p w:rsidR="00573E36" w:rsidRDefault="009D7E82" w14:paraId="7C0570C5" w14:textId="77777777">
            <w:pPr>
              <w:pStyle w:val="TableText"/>
              <w:jc w:val="center"/>
            </w:pPr>
            <w:r>
              <w:t>K442833-001</w:t>
            </w:r>
          </w:p>
        </w:tc>
      </w:tr>
    </w:tbl>
    <w:p w:rsidR="00573E36" w:rsidRDefault="00573E36" w14:paraId="6F8BD81B" w14:textId="77777777">
      <w:pPr>
        <w:spacing w:after="0" w:line="120" w:lineRule="exact"/>
        <w:rPr>
          <w:sz w:val="2"/>
        </w:rPr>
      </w:pPr>
    </w:p>
    <w:p w:rsidR="00573E36" w:rsidRDefault="009D7E82" w14:paraId="7F47704E" w14:textId="77777777">
      <w:pPr>
        <w:pStyle w:val="Heading3"/>
      </w:pPr>
      <w:r>
        <w:t>Manufacturer and standards</w:t>
      </w:r>
    </w:p>
    <w:p w:rsidR="00573E36" w:rsidRDefault="009D7E82" w14:paraId="55A0B982" w14:textId="77777777">
      <w:r>
        <w:t>Manufacturer: Krones AG, Werk Neutraubling (Germany). Year of manufacture: 2024. Serial number = Krones commission number. Standards: IEC 60204-1 / IEC 61439-1. Largest consumer on Line 2 (711 A). Change parts (stretching / blowing units) are stored in Krones drawer trolleys (4 drawers × 120 kg, max 1,000 kg) next to the machine. PET-View 776 D empty-bottle inspection is built into the outlet – listed in the table only.</w:t>
      </w:r>
    </w:p>
    <w:p w:rsidR="00573E36" w:rsidRDefault="009D7E82" w14:paraId="7C7DDC98"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613E9C1" w14:textId="77777777">
        <w:trPr>
          <w:cantSplit/>
        </w:trPr>
        <w:tc>
          <w:tcPr>
            <w:tcW w:w="4699" w:type="dxa"/>
            <w:vAlign w:val="center"/>
          </w:tcPr>
          <w:p w:rsidR="00573E36" w:rsidRDefault="009D7E82" w14:paraId="1037B8A3" w14:textId="77777777">
            <w:pPr>
              <w:keepNext/>
              <w:jc w:val="center"/>
            </w:pPr>
            <w:r>
              <w:rPr>
                <w:noProof/>
              </w:rPr>
              <w:drawing>
                <wp:inline distT="0" distB="0" distL="0" distR="0" wp14:anchorId="71C42099" wp14:editId="07777777">
                  <wp:extent cx="2912400" cy="2185200"/>
                  <wp:effectExtent l="0" t="0" r="0" b="0"/>
                  <wp:docPr id="53" name="Picture 53" descr="Contiform 314 Pro (K442833)" title="Contiform 314 Pro (K44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f_main.jpg"/>
                          <pic:cNvPicPr/>
                        </pic:nvPicPr>
                        <pic:blipFill>
                          <a:blip r:embed="rId6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87C6DE0" w14:textId="77777777"/>
        </w:tc>
        <w:tc>
          <w:tcPr>
            <w:tcW w:w="4699" w:type="dxa"/>
            <w:vAlign w:val="center"/>
          </w:tcPr>
          <w:p w:rsidR="00573E36" w:rsidRDefault="009D7E82" w14:paraId="5B2F9378" w14:textId="77777777">
            <w:pPr>
              <w:keepNext/>
              <w:jc w:val="center"/>
            </w:pPr>
            <w:r>
              <w:rPr>
                <w:noProof/>
              </w:rPr>
              <w:drawing>
                <wp:inline distT="0" distB="0" distL="0" distR="0" wp14:anchorId="370749F3" wp14:editId="07777777">
                  <wp:extent cx="2912400" cy="2185200"/>
                  <wp:effectExtent l="0" t="0" r="0" b="0"/>
                  <wp:docPr id="54" name="Picture 54" descr="Change parts K440A10 – stretching / blowing units in drawer" title="Change parts K440A10 – stretching / blowing units in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mould.jpg"/>
                          <pic:cNvPicPr/>
                        </pic:nvPicPr>
                        <pic:blipFill>
                          <a:blip r:embed="rId64"/>
                          <a:stretch>
                            <a:fillRect/>
                          </a:stretch>
                        </pic:blipFill>
                        <pic:spPr>
                          <a:xfrm>
                            <a:off x="0" y="0"/>
                            <a:ext cx="2912400" cy="2185200"/>
                          </a:xfrm>
                          <a:prstGeom prst="rect">
                            <a:avLst/>
                          </a:prstGeom>
                        </pic:spPr>
                      </pic:pic>
                    </a:graphicData>
                  </a:graphic>
                </wp:inline>
              </w:drawing>
            </w:r>
          </w:p>
        </w:tc>
      </w:tr>
      <w:tr w:rsidR="00573E36" w14:paraId="27B8D011" w14:textId="77777777">
        <w:trPr>
          <w:cantSplit/>
        </w:trPr>
        <w:tc>
          <w:tcPr>
            <w:tcW w:w="4699" w:type="dxa"/>
            <w:vAlign w:val="center"/>
          </w:tcPr>
          <w:p w:rsidR="00573E36" w:rsidRDefault="009D7E82" w14:paraId="2BEB776A" w14:textId="77777777">
            <w:pPr>
              <w:pStyle w:val="CaptionSmall"/>
              <w:spacing w:before="60"/>
            </w:pPr>
            <w:r>
              <w:t>Contiform 314 Pro (K442833)</w:t>
            </w:r>
          </w:p>
        </w:tc>
        <w:tc>
          <w:tcPr>
            <w:tcW w:w="240" w:type="dxa"/>
          </w:tcPr>
          <w:p w:rsidR="00573E36" w:rsidRDefault="00573E36" w14:paraId="58E6DD4E" w14:textId="77777777"/>
        </w:tc>
        <w:tc>
          <w:tcPr>
            <w:tcW w:w="4699" w:type="dxa"/>
            <w:vAlign w:val="center"/>
          </w:tcPr>
          <w:p w:rsidR="00573E36" w:rsidRDefault="009D7E82" w14:paraId="3900EBFB" w14:textId="77777777">
            <w:pPr>
              <w:pStyle w:val="CaptionSmall"/>
              <w:spacing w:before="60"/>
            </w:pPr>
            <w:r>
              <w:t>Change parts K440A10 – stretching / blowing units in drawer</w:t>
            </w:r>
          </w:p>
        </w:tc>
      </w:tr>
      <w:tr w:rsidR="00573E36" w14:paraId="7D3BEE8F" w14:textId="77777777">
        <w:trPr>
          <w:cantSplit/>
        </w:trPr>
        <w:tc>
          <w:tcPr>
            <w:tcW w:w="4699" w:type="dxa"/>
            <w:vAlign w:val="center"/>
          </w:tcPr>
          <w:p w:rsidR="00573E36" w:rsidRDefault="009D7E82" w14:paraId="3B88899E" w14:textId="77777777">
            <w:pPr>
              <w:keepNext/>
              <w:jc w:val="center"/>
            </w:pPr>
            <w:r>
              <w:rPr>
                <w:noProof/>
              </w:rPr>
              <w:drawing>
                <wp:inline distT="0" distB="0" distL="0" distR="0" wp14:anchorId="6076FF49" wp14:editId="07777777">
                  <wp:extent cx="2912400" cy="2185200"/>
                  <wp:effectExtent l="0" t="0" r="0" b="0"/>
                  <wp:docPr id="55" name="Picture 55" descr="Krones change-part trolleys" title="Krones change-part troll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mould_tr.jpg"/>
                          <pic:cNvPicPr/>
                        </pic:nvPicPr>
                        <pic:blipFill>
                          <a:blip r:embed="rId6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9E2BB2B" w14:textId="77777777"/>
        </w:tc>
        <w:tc>
          <w:tcPr>
            <w:tcW w:w="4699" w:type="dxa"/>
          </w:tcPr>
          <w:p w:rsidR="00573E36" w:rsidRDefault="00573E36" w14:paraId="57C0D796" w14:textId="77777777"/>
        </w:tc>
      </w:tr>
      <w:tr w:rsidR="00573E36" w14:paraId="71D2F3D2" w14:textId="77777777">
        <w:trPr>
          <w:cantSplit/>
        </w:trPr>
        <w:tc>
          <w:tcPr>
            <w:tcW w:w="4699" w:type="dxa"/>
            <w:vAlign w:val="center"/>
          </w:tcPr>
          <w:p w:rsidR="00573E36" w:rsidRDefault="009D7E82" w14:paraId="4E03AE82" w14:textId="77777777">
            <w:pPr>
              <w:pStyle w:val="CaptionSmall"/>
              <w:spacing w:before="60"/>
            </w:pPr>
            <w:r>
              <w:t>Krones change-part trolleys</w:t>
            </w:r>
          </w:p>
        </w:tc>
        <w:tc>
          <w:tcPr>
            <w:tcW w:w="240" w:type="dxa"/>
          </w:tcPr>
          <w:p w:rsidR="00573E36" w:rsidRDefault="00573E36" w14:paraId="0D142F6F" w14:textId="77777777"/>
        </w:tc>
        <w:tc>
          <w:tcPr>
            <w:tcW w:w="4699" w:type="dxa"/>
          </w:tcPr>
          <w:p w:rsidR="00573E36" w:rsidRDefault="00573E36" w14:paraId="4475AD14" w14:textId="77777777"/>
        </w:tc>
      </w:tr>
    </w:tbl>
    <w:p w:rsidR="00573E36" w:rsidRDefault="00573E36" w14:paraId="120C4E94" w14:textId="77777777">
      <w:pPr>
        <w:spacing w:after="0" w:line="160" w:lineRule="exact"/>
        <w:rPr>
          <w:sz w:val="2"/>
        </w:rPr>
      </w:pPr>
    </w:p>
    <w:p w:rsidR="00573E36" w:rsidRDefault="009D7E82" w14:paraId="71C7464D" w14:textId="77777777">
      <w:pPr>
        <w:pStyle w:val="Heading2"/>
        <w:pageBreakBefore/>
      </w:pPr>
      <w:bookmarkStart w:name="_Toc000121" w:id="20"/>
      <w:r>
        <w:t>5.4  Contiflow 30/2 – Beverage treatment (mixer)</w:t>
      </w:r>
      <w:bookmarkEnd w:id="20"/>
    </w:p>
    <w:p w:rsidR="00573E36" w:rsidRDefault="009D7E82" w14:paraId="1D586FF8"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6DACF58" w14:textId="77777777">
        <w:trPr>
          <w:cantSplit/>
          <w:tblHeader/>
        </w:trPr>
        <w:tc>
          <w:tcPr>
            <w:tcW w:w="1900" w:type="dxa"/>
            <w:shd w:val="clear" w:color="auto" w:fill="C8102E"/>
            <w:vAlign w:val="center"/>
          </w:tcPr>
          <w:p w:rsidR="00573E36" w:rsidRDefault="009D7E82" w14:paraId="290916E6" w14:textId="77777777">
            <w:pPr>
              <w:pStyle w:val="TableHead"/>
            </w:pPr>
            <w:r>
              <w:t>MACHINE</w:t>
            </w:r>
          </w:p>
        </w:tc>
        <w:tc>
          <w:tcPr>
            <w:tcW w:w="1000" w:type="dxa"/>
            <w:shd w:val="clear" w:color="auto" w:fill="C8102E"/>
            <w:vAlign w:val="center"/>
          </w:tcPr>
          <w:p w:rsidR="00573E36" w:rsidRDefault="009D7E82" w14:paraId="1D786636" w14:textId="77777777">
            <w:pPr>
              <w:pStyle w:val="TableHead"/>
              <w:jc w:val="center"/>
            </w:pPr>
            <w:r>
              <w:t>KRONES NO.</w:t>
            </w:r>
          </w:p>
        </w:tc>
        <w:tc>
          <w:tcPr>
            <w:tcW w:w="1500" w:type="dxa"/>
            <w:shd w:val="clear" w:color="auto" w:fill="C8102E"/>
            <w:vAlign w:val="center"/>
          </w:tcPr>
          <w:p w:rsidR="00573E36" w:rsidRDefault="009D7E82" w14:paraId="0E1715C2" w14:textId="77777777">
            <w:pPr>
              <w:pStyle w:val="TableHead"/>
              <w:jc w:val="center"/>
            </w:pPr>
            <w:r>
              <w:t>TYPE</w:t>
            </w:r>
          </w:p>
        </w:tc>
        <w:tc>
          <w:tcPr>
            <w:tcW w:w="700" w:type="dxa"/>
            <w:shd w:val="clear" w:color="auto" w:fill="C8102E"/>
            <w:vAlign w:val="center"/>
          </w:tcPr>
          <w:p w:rsidR="00573E36" w:rsidRDefault="009D7E82" w14:paraId="52E75BDC" w14:textId="77777777">
            <w:pPr>
              <w:pStyle w:val="TableHead"/>
              <w:jc w:val="center"/>
            </w:pPr>
            <w:r>
              <w:t>MFG. DATE</w:t>
            </w:r>
          </w:p>
        </w:tc>
        <w:tc>
          <w:tcPr>
            <w:tcW w:w="1100" w:type="dxa"/>
            <w:shd w:val="clear" w:color="auto" w:fill="C8102E"/>
            <w:vAlign w:val="center"/>
          </w:tcPr>
          <w:p w:rsidR="00573E36" w:rsidRDefault="009D7E82" w14:paraId="42BFA4DE" w14:textId="77777777">
            <w:pPr>
              <w:pStyle w:val="TableHead"/>
              <w:jc w:val="center"/>
            </w:pPr>
            <w:r>
              <w:t>SERIAL NO.</w:t>
            </w:r>
          </w:p>
        </w:tc>
        <w:tc>
          <w:tcPr>
            <w:tcW w:w="900" w:type="dxa"/>
            <w:shd w:val="clear" w:color="auto" w:fill="C8102E"/>
            <w:vAlign w:val="center"/>
          </w:tcPr>
          <w:p w:rsidR="00573E36" w:rsidRDefault="009D7E82" w14:paraId="4B2C2CDC" w14:textId="77777777">
            <w:pPr>
              <w:pStyle w:val="TableHead"/>
              <w:jc w:val="center"/>
            </w:pPr>
            <w:r>
              <w:t>INST. POWER kW</w:t>
            </w:r>
          </w:p>
        </w:tc>
        <w:tc>
          <w:tcPr>
            <w:tcW w:w="1200" w:type="dxa"/>
            <w:shd w:val="clear" w:color="auto" w:fill="C8102E"/>
            <w:vAlign w:val="center"/>
          </w:tcPr>
          <w:p w:rsidR="00573E36" w:rsidRDefault="009D7E82" w14:paraId="457C3043" w14:textId="77777777">
            <w:pPr>
              <w:pStyle w:val="TableHead"/>
              <w:jc w:val="center"/>
            </w:pPr>
            <w:r>
              <w:t>SAP NO.</w:t>
            </w:r>
          </w:p>
        </w:tc>
        <w:tc>
          <w:tcPr>
            <w:tcW w:w="1338" w:type="dxa"/>
            <w:shd w:val="clear" w:color="auto" w:fill="C8102E"/>
            <w:vAlign w:val="center"/>
          </w:tcPr>
          <w:p w:rsidR="00573E36" w:rsidRDefault="009D7E82" w14:paraId="154AD37B" w14:textId="77777777">
            <w:pPr>
              <w:pStyle w:val="TableHead"/>
              <w:jc w:val="center"/>
            </w:pPr>
            <w:r>
              <w:t>ASSET NO.</w:t>
            </w:r>
          </w:p>
        </w:tc>
      </w:tr>
      <w:tr w:rsidR="00573E36" w14:paraId="18BFC571" w14:textId="77777777">
        <w:trPr>
          <w:cantSplit/>
        </w:trPr>
        <w:tc>
          <w:tcPr>
            <w:tcW w:w="1900" w:type="dxa"/>
            <w:vAlign w:val="center"/>
          </w:tcPr>
          <w:p w:rsidR="00573E36" w:rsidRDefault="009D7E82" w14:paraId="59EC3AE7" w14:textId="77777777">
            <w:pPr>
              <w:pStyle w:val="TableText"/>
            </w:pPr>
            <w:r>
              <w:t>Mixer (beverage treatment)</w:t>
            </w:r>
          </w:p>
        </w:tc>
        <w:tc>
          <w:tcPr>
            <w:tcW w:w="1000" w:type="dxa"/>
            <w:vAlign w:val="center"/>
          </w:tcPr>
          <w:p w:rsidR="00573E36" w:rsidRDefault="009D7E82" w14:paraId="006BC0A9" w14:textId="77777777">
            <w:pPr>
              <w:pStyle w:val="TableText"/>
              <w:jc w:val="center"/>
            </w:pPr>
            <w:r>
              <w:t>KB90005</w:t>
            </w:r>
          </w:p>
        </w:tc>
        <w:tc>
          <w:tcPr>
            <w:tcW w:w="1500" w:type="dxa"/>
            <w:vAlign w:val="center"/>
          </w:tcPr>
          <w:p w:rsidR="00573E36" w:rsidRDefault="009D7E82" w14:paraId="5851A7B0" w14:textId="77777777">
            <w:pPr>
              <w:pStyle w:val="TableText"/>
              <w:jc w:val="center"/>
            </w:pPr>
            <w:r>
              <w:t>Contiflow 30/2</w:t>
            </w:r>
          </w:p>
        </w:tc>
        <w:tc>
          <w:tcPr>
            <w:tcW w:w="700" w:type="dxa"/>
            <w:vAlign w:val="center"/>
          </w:tcPr>
          <w:p w:rsidR="00573E36" w:rsidRDefault="009D7E82" w14:paraId="3E200CF8" w14:textId="77777777">
            <w:pPr>
              <w:pStyle w:val="TableText"/>
              <w:jc w:val="center"/>
            </w:pPr>
            <w:r>
              <w:t>2024</w:t>
            </w:r>
          </w:p>
        </w:tc>
        <w:tc>
          <w:tcPr>
            <w:tcW w:w="1100" w:type="dxa"/>
            <w:vAlign w:val="center"/>
          </w:tcPr>
          <w:p w:rsidR="00573E36" w:rsidRDefault="009D7E82" w14:paraId="74C37521" w14:textId="77777777">
            <w:pPr>
              <w:pStyle w:val="TableText"/>
              <w:jc w:val="center"/>
            </w:pPr>
            <w:r>
              <w:t>KB90005</w:t>
            </w:r>
          </w:p>
        </w:tc>
        <w:tc>
          <w:tcPr>
            <w:tcW w:w="900" w:type="dxa"/>
            <w:vAlign w:val="center"/>
          </w:tcPr>
          <w:p w:rsidR="00573E36" w:rsidRDefault="009D7E82" w14:paraId="26EADFAB" w14:textId="77777777">
            <w:pPr>
              <w:pStyle w:val="TableText"/>
              <w:jc w:val="center"/>
            </w:pPr>
            <w:r>
              <w:rPr>
                <w:color w:val="A6A6A6"/>
              </w:rPr>
              <w:t>–</w:t>
            </w:r>
          </w:p>
        </w:tc>
        <w:tc>
          <w:tcPr>
            <w:tcW w:w="1200" w:type="dxa"/>
            <w:vAlign w:val="center"/>
          </w:tcPr>
          <w:p w:rsidR="00573E36" w:rsidRDefault="009D7E82" w14:paraId="4AA4A5E2" w14:textId="77777777">
            <w:pPr>
              <w:pStyle w:val="TableText"/>
              <w:jc w:val="center"/>
            </w:pPr>
            <w:r>
              <w:t>1000002343</w:t>
            </w:r>
          </w:p>
        </w:tc>
        <w:tc>
          <w:tcPr>
            <w:tcW w:w="1338" w:type="dxa"/>
            <w:vAlign w:val="center"/>
          </w:tcPr>
          <w:p w:rsidR="00573E36" w:rsidRDefault="009D7E82" w14:paraId="047785EC" w14:textId="77777777">
            <w:pPr>
              <w:pStyle w:val="TableText"/>
              <w:jc w:val="center"/>
            </w:pPr>
            <w:r>
              <w:t>223000000131</w:t>
            </w:r>
          </w:p>
        </w:tc>
      </w:tr>
    </w:tbl>
    <w:p w:rsidR="00573E36" w:rsidRDefault="00573E36" w14:paraId="42AFC42D" w14:textId="77777777">
      <w:pPr>
        <w:spacing w:after="0" w:line="120" w:lineRule="exact"/>
        <w:rPr>
          <w:sz w:val="2"/>
        </w:rPr>
      </w:pPr>
    </w:p>
    <w:p w:rsidR="00573E36" w:rsidRDefault="009D7E82" w14:paraId="71E80302" w14:textId="77777777">
      <w:pPr>
        <w:pStyle w:val="Heading3"/>
      </w:pPr>
      <w:r>
        <w:t>Electrical data (nameplates KB90005)</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6C41E93E" w14:textId="77777777">
        <w:trPr>
          <w:cantSplit/>
          <w:tblHeader/>
        </w:trPr>
        <w:tc>
          <w:tcPr>
            <w:tcW w:w="3000" w:type="dxa"/>
            <w:shd w:val="clear" w:color="auto" w:fill="C8102E"/>
            <w:vAlign w:val="center"/>
          </w:tcPr>
          <w:p w:rsidR="00573E36" w:rsidRDefault="009D7E82" w14:paraId="56AD784B" w14:textId="77777777">
            <w:pPr>
              <w:pStyle w:val="TableHead"/>
            </w:pPr>
            <w:r>
              <w:t>PARAMETER</w:t>
            </w:r>
          </w:p>
        </w:tc>
        <w:tc>
          <w:tcPr>
            <w:tcW w:w="3319" w:type="dxa"/>
            <w:shd w:val="clear" w:color="auto" w:fill="C8102E"/>
            <w:vAlign w:val="center"/>
          </w:tcPr>
          <w:p w:rsidR="00573E36" w:rsidRDefault="009D7E82" w14:paraId="4A443D1B" w14:textId="77777777">
            <w:pPr>
              <w:pStyle w:val="TableHead"/>
              <w:jc w:val="center"/>
            </w:pPr>
            <w:r>
              <w:t>MAIN SUPPLY</w:t>
            </w:r>
          </w:p>
        </w:tc>
        <w:tc>
          <w:tcPr>
            <w:tcW w:w="3319" w:type="dxa"/>
            <w:shd w:val="clear" w:color="auto" w:fill="C8102E"/>
            <w:vAlign w:val="center"/>
          </w:tcPr>
          <w:p w:rsidR="00573E36" w:rsidRDefault="009D7E82" w14:paraId="2B6D610D" w14:textId="77777777">
            <w:pPr>
              <w:pStyle w:val="TableHead"/>
              <w:jc w:val="center"/>
            </w:pPr>
            <w:r>
              <w:t>AUXILIARY SUPPLY</w:t>
            </w:r>
          </w:p>
        </w:tc>
      </w:tr>
      <w:tr w:rsidR="00573E36" w14:paraId="77642BCA" w14:textId="77777777">
        <w:trPr>
          <w:cantSplit/>
        </w:trPr>
        <w:tc>
          <w:tcPr>
            <w:tcW w:w="3000" w:type="dxa"/>
            <w:vAlign w:val="center"/>
          </w:tcPr>
          <w:p w:rsidR="00573E36" w:rsidRDefault="009D7E82" w14:paraId="3E09C132" w14:textId="77777777">
            <w:pPr>
              <w:pStyle w:val="TableText"/>
            </w:pPr>
            <w:r>
              <w:rPr>
                <w:b/>
              </w:rPr>
              <w:t>Rated voltage</w:t>
            </w:r>
          </w:p>
        </w:tc>
        <w:tc>
          <w:tcPr>
            <w:tcW w:w="3319" w:type="dxa"/>
            <w:vAlign w:val="center"/>
          </w:tcPr>
          <w:p w:rsidR="00573E36" w:rsidRDefault="009D7E82" w14:paraId="11E239DE" w14:textId="77777777">
            <w:pPr>
              <w:pStyle w:val="TableText"/>
              <w:jc w:val="center"/>
            </w:pPr>
            <w:r>
              <w:t>400 / 230 V</w:t>
            </w:r>
          </w:p>
        </w:tc>
        <w:tc>
          <w:tcPr>
            <w:tcW w:w="3319" w:type="dxa"/>
            <w:vAlign w:val="center"/>
          </w:tcPr>
          <w:p w:rsidR="00573E36" w:rsidRDefault="009D7E82" w14:paraId="5B4CB710" w14:textId="77777777">
            <w:pPr>
              <w:pStyle w:val="TableText"/>
              <w:jc w:val="center"/>
            </w:pPr>
            <w:r>
              <w:t>400 / 230 V</w:t>
            </w:r>
          </w:p>
        </w:tc>
      </w:tr>
      <w:tr w:rsidR="00573E36" w14:paraId="6C07A3D7" w14:textId="77777777">
        <w:trPr>
          <w:cantSplit/>
        </w:trPr>
        <w:tc>
          <w:tcPr>
            <w:tcW w:w="3000" w:type="dxa"/>
            <w:shd w:val="clear" w:color="auto" w:fill="F2F2F2"/>
            <w:vAlign w:val="center"/>
          </w:tcPr>
          <w:p w:rsidR="00573E36" w:rsidRDefault="009D7E82" w14:paraId="432D53B8" w14:textId="77777777">
            <w:pPr>
              <w:pStyle w:val="TableText"/>
            </w:pPr>
            <w:r>
              <w:rPr>
                <w:b/>
              </w:rPr>
              <w:t>Type of current / system</w:t>
            </w:r>
          </w:p>
        </w:tc>
        <w:tc>
          <w:tcPr>
            <w:tcW w:w="3319" w:type="dxa"/>
            <w:shd w:val="clear" w:color="auto" w:fill="F2F2F2"/>
            <w:vAlign w:val="center"/>
          </w:tcPr>
          <w:p w:rsidR="00573E36" w:rsidRDefault="009D7E82" w14:paraId="096F10DB" w14:textId="77777777">
            <w:pPr>
              <w:pStyle w:val="TableText"/>
              <w:jc w:val="center"/>
            </w:pPr>
            <w:r>
              <w:t>AC 3/N/PE</w:t>
            </w:r>
          </w:p>
        </w:tc>
        <w:tc>
          <w:tcPr>
            <w:tcW w:w="3319" w:type="dxa"/>
            <w:shd w:val="clear" w:color="auto" w:fill="F2F2F2"/>
            <w:vAlign w:val="center"/>
          </w:tcPr>
          <w:p w:rsidR="00573E36" w:rsidRDefault="009D7E82" w14:paraId="3D73C0B3" w14:textId="77777777">
            <w:pPr>
              <w:pStyle w:val="TableText"/>
              <w:jc w:val="center"/>
            </w:pPr>
            <w:r>
              <w:t>AC 3/N/PE</w:t>
            </w:r>
          </w:p>
        </w:tc>
      </w:tr>
      <w:tr w:rsidR="00573E36" w14:paraId="5A99A8A2" w14:textId="77777777">
        <w:trPr>
          <w:cantSplit/>
        </w:trPr>
        <w:tc>
          <w:tcPr>
            <w:tcW w:w="3000" w:type="dxa"/>
            <w:vAlign w:val="center"/>
          </w:tcPr>
          <w:p w:rsidR="00573E36" w:rsidRDefault="009D7E82" w14:paraId="695B2EEA" w14:textId="77777777">
            <w:pPr>
              <w:pStyle w:val="TableText"/>
            </w:pPr>
            <w:r>
              <w:rPr>
                <w:b/>
              </w:rPr>
              <w:t>System frequency</w:t>
            </w:r>
          </w:p>
        </w:tc>
        <w:tc>
          <w:tcPr>
            <w:tcW w:w="3319" w:type="dxa"/>
            <w:vAlign w:val="center"/>
          </w:tcPr>
          <w:p w:rsidR="00573E36" w:rsidRDefault="009D7E82" w14:paraId="557DAF8E" w14:textId="77777777">
            <w:pPr>
              <w:pStyle w:val="TableText"/>
              <w:jc w:val="center"/>
            </w:pPr>
            <w:r>
              <w:t>50 Hz</w:t>
            </w:r>
          </w:p>
        </w:tc>
        <w:tc>
          <w:tcPr>
            <w:tcW w:w="3319" w:type="dxa"/>
            <w:vAlign w:val="center"/>
          </w:tcPr>
          <w:p w:rsidR="00573E36" w:rsidRDefault="009D7E82" w14:paraId="3226D32B" w14:textId="77777777">
            <w:pPr>
              <w:pStyle w:val="TableText"/>
              <w:jc w:val="center"/>
            </w:pPr>
            <w:r>
              <w:t>50 Hz</w:t>
            </w:r>
          </w:p>
        </w:tc>
      </w:tr>
      <w:tr w:rsidR="00573E36" w14:paraId="4AA43FB2" w14:textId="77777777">
        <w:trPr>
          <w:cantSplit/>
        </w:trPr>
        <w:tc>
          <w:tcPr>
            <w:tcW w:w="3000" w:type="dxa"/>
            <w:shd w:val="clear" w:color="auto" w:fill="F2F2F2"/>
            <w:vAlign w:val="center"/>
          </w:tcPr>
          <w:p w:rsidR="00573E36" w:rsidRDefault="009D7E82" w14:paraId="2038E62E" w14:textId="77777777">
            <w:pPr>
              <w:pStyle w:val="TableText"/>
            </w:pPr>
            <w:r>
              <w:rPr>
                <w:b/>
              </w:rPr>
              <w:t>Full-load current (Ib max)</w:t>
            </w:r>
          </w:p>
        </w:tc>
        <w:tc>
          <w:tcPr>
            <w:tcW w:w="3319" w:type="dxa"/>
            <w:shd w:val="clear" w:color="auto" w:fill="F2F2F2"/>
            <w:vAlign w:val="center"/>
          </w:tcPr>
          <w:p w:rsidR="00573E36" w:rsidRDefault="009D7E82" w14:paraId="4E7F67B4" w14:textId="77777777">
            <w:pPr>
              <w:pStyle w:val="TableText"/>
              <w:jc w:val="center"/>
            </w:pPr>
            <w:r>
              <w:t>45 A</w:t>
            </w:r>
          </w:p>
        </w:tc>
        <w:tc>
          <w:tcPr>
            <w:tcW w:w="3319" w:type="dxa"/>
            <w:shd w:val="clear" w:color="auto" w:fill="F2F2F2"/>
            <w:vAlign w:val="center"/>
          </w:tcPr>
          <w:p w:rsidR="00573E36" w:rsidRDefault="009D7E82" w14:paraId="533D0B97" w14:textId="77777777">
            <w:pPr>
              <w:pStyle w:val="TableText"/>
              <w:jc w:val="center"/>
            </w:pPr>
            <w:r>
              <w:t>4 A</w:t>
            </w:r>
          </w:p>
        </w:tc>
      </w:tr>
      <w:tr w:rsidR="00573E36" w14:paraId="26AAF916" w14:textId="77777777">
        <w:trPr>
          <w:cantSplit/>
        </w:trPr>
        <w:tc>
          <w:tcPr>
            <w:tcW w:w="3000" w:type="dxa"/>
            <w:vAlign w:val="center"/>
          </w:tcPr>
          <w:p w:rsidR="00573E36" w:rsidRDefault="009D7E82" w14:paraId="7C5870B7" w14:textId="77777777">
            <w:pPr>
              <w:pStyle w:val="TableText"/>
            </w:pPr>
            <w:r>
              <w:rPr>
                <w:b/>
              </w:rPr>
              <w:t>Short-circuit rating</w:t>
            </w:r>
          </w:p>
        </w:tc>
        <w:tc>
          <w:tcPr>
            <w:tcW w:w="3319" w:type="dxa"/>
            <w:vAlign w:val="center"/>
          </w:tcPr>
          <w:p w:rsidR="00573E36" w:rsidRDefault="009D7E82" w14:paraId="69399EB8" w14:textId="77777777">
            <w:pPr>
              <w:pStyle w:val="TableText"/>
              <w:jc w:val="center"/>
            </w:pPr>
            <w:r>
              <w:t>55 kA / 1 s (Icc)</w:t>
            </w:r>
          </w:p>
        </w:tc>
        <w:tc>
          <w:tcPr>
            <w:tcW w:w="3319" w:type="dxa"/>
            <w:vAlign w:val="center"/>
          </w:tcPr>
          <w:p w:rsidR="00573E36" w:rsidRDefault="009D7E82" w14:paraId="65B1C69F" w14:textId="77777777">
            <w:pPr>
              <w:pStyle w:val="TableText"/>
              <w:jc w:val="center"/>
            </w:pPr>
            <w:r>
              <w:t>0.42 kA / 1 s (Icw)</w:t>
            </w:r>
          </w:p>
        </w:tc>
      </w:tr>
      <w:tr w:rsidR="00573E36" w14:paraId="0D24C93E" w14:textId="77777777">
        <w:trPr>
          <w:cantSplit/>
        </w:trPr>
        <w:tc>
          <w:tcPr>
            <w:tcW w:w="3000" w:type="dxa"/>
            <w:shd w:val="clear" w:color="auto" w:fill="F2F2F2"/>
            <w:vAlign w:val="center"/>
          </w:tcPr>
          <w:p w:rsidR="00573E36" w:rsidRDefault="009D7E82" w14:paraId="33470C33" w14:textId="77777777">
            <w:pPr>
              <w:pStyle w:val="TableText"/>
            </w:pPr>
            <w:r>
              <w:rPr>
                <w:b/>
              </w:rPr>
              <w:t>Min. short-circuit current (Ik min)</w:t>
            </w:r>
          </w:p>
        </w:tc>
        <w:tc>
          <w:tcPr>
            <w:tcW w:w="3319" w:type="dxa"/>
            <w:shd w:val="clear" w:color="auto" w:fill="F2F2F2"/>
            <w:vAlign w:val="center"/>
          </w:tcPr>
          <w:p w:rsidR="00573E36" w:rsidRDefault="009D7E82" w14:paraId="6213FA3B" w14:textId="77777777">
            <w:pPr>
              <w:pStyle w:val="TableText"/>
              <w:jc w:val="center"/>
            </w:pPr>
            <w:r>
              <w:t>0.39 kA</w:t>
            </w:r>
          </w:p>
        </w:tc>
        <w:tc>
          <w:tcPr>
            <w:tcW w:w="3319" w:type="dxa"/>
            <w:shd w:val="clear" w:color="auto" w:fill="F2F2F2"/>
            <w:vAlign w:val="center"/>
          </w:tcPr>
          <w:p w:rsidR="00573E36" w:rsidRDefault="009D7E82" w14:paraId="6EA522F2" w14:textId="77777777">
            <w:pPr>
              <w:pStyle w:val="TableText"/>
              <w:jc w:val="center"/>
            </w:pPr>
            <w:r>
              <w:t>0.29 kA</w:t>
            </w:r>
          </w:p>
        </w:tc>
      </w:tr>
      <w:tr w:rsidR="00573E36" w14:paraId="264E6010" w14:textId="77777777">
        <w:trPr>
          <w:cantSplit/>
        </w:trPr>
        <w:tc>
          <w:tcPr>
            <w:tcW w:w="3000" w:type="dxa"/>
            <w:vAlign w:val="center"/>
          </w:tcPr>
          <w:p w:rsidR="00573E36" w:rsidRDefault="009D7E82" w14:paraId="4AA8C818" w14:textId="77777777">
            <w:pPr>
              <w:pStyle w:val="TableText"/>
            </w:pPr>
            <w:r>
              <w:rPr>
                <w:b/>
              </w:rPr>
              <w:t>Back-up fuse</w:t>
            </w:r>
          </w:p>
        </w:tc>
        <w:tc>
          <w:tcPr>
            <w:tcW w:w="3319" w:type="dxa"/>
            <w:vAlign w:val="center"/>
          </w:tcPr>
          <w:p w:rsidR="00573E36" w:rsidRDefault="009D7E82" w14:paraId="1AA3E8C3" w14:textId="77777777">
            <w:pPr>
              <w:pStyle w:val="TableText"/>
              <w:jc w:val="center"/>
            </w:pPr>
            <w:r>
              <w:t>50 A</w:t>
            </w:r>
          </w:p>
        </w:tc>
        <w:tc>
          <w:tcPr>
            <w:tcW w:w="3319" w:type="dxa"/>
            <w:vAlign w:val="center"/>
          </w:tcPr>
          <w:p w:rsidR="00573E36" w:rsidRDefault="009D7E82" w14:paraId="54BA9AFB" w14:textId="77777777">
            <w:pPr>
              <w:pStyle w:val="TableText"/>
              <w:jc w:val="center"/>
            </w:pPr>
            <w:r>
              <w:t>16 A</w:t>
            </w:r>
          </w:p>
        </w:tc>
      </w:tr>
      <w:tr w:rsidR="00573E36" w14:paraId="506B867E" w14:textId="77777777">
        <w:trPr>
          <w:cantSplit/>
        </w:trPr>
        <w:tc>
          <w:tcPr>
            <w:tcW w:w="3000" w:type="dxa"/>
            <w:shd w:val="clear" w:color="auto" w:fill="F2F2F2"/>
            <w:vAlign w:val="center"/>
          </w:tcPr>
          <w:p w:rsidR="00573E36" w:rsidRDefault="009D7E82" w14:paraId="366DBCFE" w14:textId="77777777">
            <w:pPr>
              <w:pStyle w:val="TableText"/>
            </w:pPr>
            <w:r>
              <w:rPr>
                <w:b/>
              </w:rPr>
              <w:t>Connection diagram no.</w:t>
            </w:r>
          </w:p>
        </w:tc>
        <w:tc>
          <w:tcPr>
            <w:tcW w:w="3319" w:type="dxa"/>
            <w:shd w:val="clear" w:color="auto" w:fill="F2F2F2"/>
            <w:vAlign w:val="center"/>
          </w:tcPr>
          <w:p w:rsidR="00573E36" w:rsidRDefault="009D7E82" w14:paraId="389B454E" w14:textId="77777777">
            <w:pPr>
              <w:pStyle w:val="TableText"/>
              <w:jc w:val="center"/>
            </w:pPr>
            <w:r>
              <w:t>KB90005</w:t>
            </w:r>
          </w:p>
        </w:tc>
        <w:tc>
          <w:tcPr>
            <w:tcW w:w="3319" w:type="dxa"/>
            <w:shd w:val="clear" w:color="auto" w:fill="F2F2F2"/>
            <w:vAlign w:val="center"/>
          </w:tcPr>
          <w:p w:rsidR="00573E36" w:rsidRDefault="009D7E82" w14:paraId="62BF9B5A" w14:textId="77777777">
            <w:pPr>
              <w:pStyle w:val="TableText"/>
              <w:jc w:val="center"/>
            </w:pPr>
            <w:r>
              <w:t>KB90005</w:t>
            </w:r>
          </w:p>
        </w:tc>
      </w:tr>
    </w:tbl>
    <w:p w:rsidR="00573E36" w:rsidRDefault="00573E36" w14:paraId="271CA723" w14:textId="77777777">
      <w:pPr>
        <w:spacing w:after="0" w:line="120" w:lineRule="exact"/>
        <w:rPr>
          <w:sz w:val="2"/>
        </w:rPr>
      </w:pPr>
    </w:p>
    <w:p w:rsidR="00573E36" w:rsidRDefault="009D7E82" w14:paraId="18F3C81B" w14:textId="77777777">
      <w:pPr>
        <w:pStyle w:val="Heading3"/>
      </w:pPr>
      <w:r>
        <w:t>Manufacturer and standards</w:t>
      </w:r>
    </w:p>
    <w:p w:rsidR="00573E36" w:rsidRDefault="009D7E82" w14:paraId="14D6E333" w14:textId="77777777">
      <w:r>
        <w:t>Manufacturer: Krones AG, Werk Neutraubling (Germany). Year of manufacture: 2024. Serial number = Krones commission number. Standards: IEC 60204-1 / IEC 61439-1. Mixes syrup and treated water into finished product for the hot-fill line.</w:t>
      </w:r>
    </w:p>
    <w:p w:rsidR="00573E36" w:rsidRDefault="009D7E82" w14:paraId="50475933"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5FBE423" w14:textId="77777777">
        <w:trPr>
          <w:cantSplit/>
        </w:trPr>
        <w:tc>
          <w:tcPr>
            <w:tcW w:w="4699" w:type="dxa"/>
            <w:vAlign w:val="center"/>
          </w:tcPr>
          <w:p w:rsidR="00573E36" w:rsidRDefault="009D7E82" w14:paraId="2D3F0BEC" w14:textId="77777777">
            <w:pPr>
              <w:keepNext/>
              <w:jc w:val="center"/>
            </w:pPr>
            <w:r>
              <w:rPr>
                <w:noProof/>
              </w:rPr>
              <w:drawing>
                <wp:inline distT="0" distB="0" distL="0" distR="0" wp14:anchorId="18DE9DF0" wp14:editId="07777777">
                  <wp:extent cx="2912400" cy="2185200"/>
                  <wp:effectExtent l="0" t="0" r="0" b="0"/>
                  <wp:docPr id="56" name="Picture 56" descr="Contiflow 30/2 – control cabinet and tank" title="Contiflow 30/2 – control cabinet and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flow.jpg"/>
                          <pic:cNvPicPr/>
                        </pic:nvPicPr>
                        <pic:blipFill>
                          <a:blip r:embed="rId6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5CF4315" w14:textId="77777777"/>
        </w:tc>
        <w:tc>
          <w:tcPr>
            <w:tcW w:w="4699" w:type="dxa"/>
            <w:vAlign w:val="center"/>
          </w:tcPr>
          <w:p w:rsidR="00573E36" w:rsidRDefault="009D7E82" w14:paraId="3CB648E9" w14:textId="77777777">
            <w:pPr>
              <w:keepNext/>
              <w:jc w:val="center"/>
            </w:pPr>
            <w:r>
              <w:rPr>
                <w:noProof/>
              </w:rPr>
              <w:drawing>
                <wp:inline distT="0" distB="0" distL="0" distR="0" wp14:anchorId="77754DB5" wp14:editId="07777777">
                  <wp:extent cx="2912400" cy="2185200"/>
                  <wp:effectExtent l="0" t="0" r="0" b="0"/>
                  <wp:docPr id="57" name="Picture 57" descr="Contiflow 30/2 – tank and pump row" title="Contiflow 30/2 – tank and pump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flow_tank.jpg"/>
                          <pic:cNvPicPr/>
                        </pic:nvPicPr>
                        <pic:blipFill>
                          <a:blip r:embed="rId67"/>
                          <a:stretch>
                            <a:fillRect/>
                          </a:stretch>
                        </pic:blipFill>
                        <pic:spPr>
                          <a:xfrm>
                            <a:off x="0" y="0"/>
                            <a:ext cx="2912400" cy="2185200"/>
                          </a:xfrm>
                          <a:prstGeom prst="rect">
                            <a:avLst/>
                          </a:prstGeom>
                        </pic:spPr>
                      </pic:pic>
                    </a:graphicData>
                  </a:graphic>
                </wp:inline>
              </w:drawing>
            </w:r>
          </w:p>
        </w:tc>
      </w:tr>
      <w:tr w:rsidR="00573E36" w14:paraId="6D51508C" w14:textId="77777777">
        <w:trPr>
          <w:cantSplit/>
        </w:trPr>
        <w:tc>
          <w:tcPr>
            <w:tcW w:w="4699" w:type="dxa"/>
            <w:vAlign w:val="center"/>
          </w:tcPr>
          <w:p w:rsidR="00573E36" w:rsidRDefault="009D7E82" w14:paraId="114B7453" w14:textId="77777777">
            <w:pPr>
              <w:pStyle w:val="CaptionSmall"/>
              <w:spacing w:before="60"/>
            </w:pPr>
            <w:r>
              <w:t>Contiflow 30/2 – control cabinet and tank</w:t>
            </w:r>
          </w:p>
        </w:tc>
        <w:tc>
          <w:tcPr>
            <w:tcW w:w="240" w:type="dxa"/>
          </w:tcPr>
          <w:p w:rsidR="00573E36" w:rsidRDefault="00573E36" w14:paraId="0C178E9E" w14:textId="77777777"/>
        </w:tc>
        <w:tc>
          <w:tcPr>
            <w:tcW w:w="4699" w:type="dxa"/>
            <w:vAlign w:val="center"/>
          </w:tcPr>
          <w:p w:rsidR="00573E36" w:rsidRDefault="009D7E82" w14:paraId="2549FA7C" w14:textId="77777777">
            <w:pPr>
              <w:pStyle w:val="CaptionSmall"/>
              <w:spacing w:before="60"/>
            </w:pPr>
            <w:r>
              <w:t>Contiflow 30/2 – tank and pump row</w:t>
            </w:r>
          </w:p>
        </w:tc>
      </w:tr>
    </w:tbl>
    <w:p w:rsidR="00573E36" w:rsidRDefault="00573E36" w14:paraId="3C0395D3" w14:textId="77777777">
      <w:pPr>
        <w:spacing w:after="0" w:line="160" w:lineRule="exact"/>
        <w:rPr>
          <w:sz w:val="2"/>
        </w:rPr>
      </w:pPr>
    </w:p>
    <w:p w:rsidR="00573E36" w:rsidRDefault="009D7E82" w14:paraId="30BBDDB6" w14:textId="77777777">
      <w:pPr>
        <w:pStyle w:val="Heading2"/>
        <w:pageBreakBefore/>
      </w:pPr>
      <w:bookmarkStart w:name="_Toc000122" w:id="21"/>
      <w:r>
        <w:t>5.5  VarioFlash H – Flash pasteurizers (slurry and juice)</w:t>
      </w:r>
      <w:bookmarkEnd w:id="21"/>
    </w:p>
    <w:p w:rsidR="00573E36" w:rsidRDefault="009D7E82" w14:paraId="2226DA53"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F74D4DC" w14:textId="77777777">
        <w:trPr>
          <w:cantSplit/>
          <w:tblHeader/>
        </w:trPr>
        <w:tc>
          <w:tcPr>
            <w:tcW w:w="1900" w:type="dxa"/>
            <w:shd w:val="clear" w:color="auto" w:fill="C8102E"/>
            <w:vAlign w:val="center"/>
          </w:tcPr>
          <w:p w:rsidR="00573E36" w:rsidRDefault="009D7E82" w14:paraId="30675BCE" w14:textId="77777777">
            <w:pPr>
              <w:pStyle w:val="TableHead"/>
            </w:pPr>
            <w:r>
              <w:t>MACHINE</w:t>
            </w:r>
          </w:p>
        </w:tc>
        <w:tc>
          <w:tcPr>
            <w:tcW w:w="1000" w:type="dxa"/>
            <w:shd w:val="clear" w:color="auto" w:fill="C8102E"/>
            <w:vAlign w:val="center"/>
          </w:tcPr>
          <w:p w:rsidR="00573E36" w:rsidRDefault="009D7E82" w14:paraId="4AB3947A" w14:textId="77777777">
            <w:pPr>
              <w:pStyle w:val="TableHead"/>
              <w:jc w:val="center"/>
            </w:pPr>
            <w:r>
              <w:t>KRONES NO.</w:t>
            </w:r>
          </w:p>
        </w:tc>
        <w:tc>
          <w:tcPr>
            <w:tcW w:w="1500" w:type="dxa"/>
            <w:shd w:val="clear" w:color="auto" w:fill="C8102E"/>
            <w:vAlign w:val="center"/>
          </w:tcPr>
          <w:p w:rsidR="00573E36" w:rsidRDefault="009D7E82" w14:paraId="41BE0935" w14:textId="77777777">
            <w:pPr>
              <w:pStyle w:val="TableHead"/>
              <w:jc w:val="center"/>
            </w:pPr>
            <w:r>
              <w:t>TYPE</w:t>
            </w:r>
          </w:p>
        </w:tc>
        <w:tc>
          <w:tcPr>
            <w:tcW w:w="700" w:type="dxa"/>
            <w:shd w:val="clear" w:color="auto" w:fill="C8102E"/>
            <w:vAlign w:val="center"/>
          </w:tcPr>
          <w:p w:rsidR="00573E36" w:rsidRDefault="009D7E82" w14:paraId="21A7A142" w14:textId="77777777">
            <w:pPr>
              <w:pStyle w:val="TableHead"/>
              <w:jc w:val="center"/>
            </w:pPr>
            <w:r>
              <w:t>MFG. DATE</w:t>
            </w:r>
          </w:p>
        </w:tc>
        <w:tc>
          <w:tcPr>
            <w:tcW w:w="1100" w:type="dxa"/>
            <w:shd w:val="clear" w:color="auto" w:fill="C8102E"/>
            <w:vAlign w:val="center"/>
          </w:tcPr>
          <w:p w:rsidR="00573E36" w:rsidRDefault="009D7E82" w14:paraId="5447218B" w14:textId="77777777">
            <w:pPr>
              <w:pStyle w:val="TableHead"/>
              <w:jc w:val="center"/>
            </w:pPr>
            <w:r>
              <w:t>SERIAL NO.</w:t>
            </w:r>
          </w:p>
        </w:tc>
        <w:tc>
          <w:tcPr>
            <w:tcW w:w="900" w:type="dxa"/>
            <w:shd w:val="clear" w:color="auto" w:fill="C8102E"/>
            <w:vAlign w:val="center"/>
          </w:tcPr>
          <w:p w:rsidR="00573E36" w:rsidRDefault="009D7E82" w14:paraId="091FD97F" w14:textId="77777777">
            <w:pPr>
              <w:pStyle w:val="TableHead"/>
              <w:jc w:val="center"/>
            </w:pPr>
            <w:r>
              <w:t>INST. POWER kW</w:t>
            </w:r>
          </w:p>
        </w:tc>
        <w:tc>
          <w:tcPr>
            <w:tcW w:w="1200" w:type="dxa"/>
            <w:shd w:val="clear" w:color="auto" w:fill="C8102E"/>
            <w:vAlign w:val="center"/>
          </w:tcPr>
          <w:p w:rsidR="00573E36" w:rsidRDefault="009D7E82" w14:paraId="00538645" w14:textId="77777777">
            <w:pPr>
              <w:pStyle w:val="TableHead"/>
              <w:jc w:val="center"/>
            </w:pPr>
            <w:r>
              <w:t>SAP NO.</w:t>
            </w:r>
          </w:p>
        </w:tc>
        <w:tc>
          <w:tcPr>
            <w:tcW w:w="1338" w:type="dxa"/>
            <w:shd w:val="clear" w:color="auto" w:fill="C8102E"/>
            <w:vAlign w:val="center"/>
          </w:tcPr>
          <w:p w:rsidR="00573E36" w:rsidRDefault="009D7E82" w14:paraId="2DC5EB72" w14:textId="77777777">
            <w:pPr>
              <w:pStyle w:val="TableHead"/>
              <w:jc w:val="center"/>
            </w:pPr>
            <w:r>
              <w:t>ASSET NO.</w:t>
            </w:r>
          </w:p>
        </w:tc>
      </w:tr>
      <w:tr w:rsidR="00573E36" w14:paraId="402FA0C8" w14:textId="77777777">
        <w:trPr>
          <w:cantSplit/>
        </w:trPr>
        <w:tc>
          <w:tcPr>
            <w:tcW w:w="1900" w:type="dxa"/>
            <w:vAlign w:val="center"/>
          </w:tcPr>
          <w:p w:rsidR="00573E36" w:rsidRDefault="009D7E82" w14:paraId="37A71A1D" w14:textId="77777777">
            <w:pPr>
              <w:pStyle w:val="TableText"/>
            </w:pPr>
            <w:r>
              <w:t>Flash pasteurizer – slurry</w:t>
            </w:r>
          </w:p>
        </w:tc>
        <w:tc>
          <w:tcPr>
            <w:tcW w:w="1000" w:type="dxa"/>
            <w:vAlign w:val="center"/>
          </w:tcPr>
          <w:p w:rsidR="00573E36" w:rsidRDefault="009D7E82" w14:paraId="1B83AAE3" w14:textId="77777777">
            <w:pPr>
              <w:pStyle w:val="TableText"/>
              <w:jc w:val="center"/>
            </w:pPr>
            <w:r>
              <w:t>KB79176</w:t>
            </w:r>
          </w:p>
        </w:tc>
        <w:tc>
          <w:tcPr>
            <w:tcW w:w="1500" w:type="dxa"/>
            <w:vAlign w:val="center"/>
          </w:tcPr>
          <w:p w:rsidR="00573E36" w:rsidRDefault="009D7E82" w14:paraId="2B84C372" w14:textId="77777777">
            <w:pPr>
              <w:pStyle w:val="TableText"/>
              <w:jc w:val="center"/>
            </w:pPr>
            <w:r>
              <w:t>VarioFlash H</w:t>
            </w:r>
          </w:p>
        </w:tc>
        <w:tc>
          <w:tcPr>
            <w:tcW w:w="700" w:type="dxa"/>
            <w:vAlign w:val="center"/>
          </w:tcPr>
          <w:p w:rsidR="00573E36" w:rsidRDefault="009D7E82" w14:paraId="37FA5ABA" w14:textId="77777777">
            <w:pPr>
              <w:pStyle w:val="TableText"/>
              <w:jc w:val="center"/>
            </w:pPr>
            <w:r>
              <w:t>2024</w:t>
            </w:r>
          </w:p>
        </w:tc>
        <w:tc>
          <w:tcPr>
            <w:tcW w:w="1100" w:type="dxa"/>
            <w:vAlign w:val="center"/>
          </w:tcPr>
          <w:p w:rsidR="00573E36" w:rsidRDefault="009D7E82" w14:paraId="024A441F" w14:textId="77777777">
            <w:pPr>
              <w:pStyle w:val="TableText"/>
              <w:jc w:val="center"/>
            </w:pPr>
            <w:r>
              <w:t>KB79176</w:t>
            </w:r>
          </w:p>
        </w:tc>
        <w:tc>
          <w:tcPr>
            <w:tcW w:w="900" w:type="dxa"/>
            <w:vAlign w:val="center"/>
          </w:tcPr>
          <w:p w:rsidR="00573E36" w:rsidRDefault="009D7E82" w14:paraId="6F9B896F" w14:textId="77777777">
            <w:pPr>
              <w:pStyle w:val="TableText"/>
              <w:jc w:val="center"/>
            </w:pPr>
            <w:r>
              <w:rPr>
                <w:color w:val="A6A6A6"/>
              </w:rPr>
              <w:t>–</w:t>
            </w:r>
          </w:p>
        </w:tc>
        <w:tc>
          <w:tcPr>
            <w:tcW w:w="1200" w:type="dxa"/>
            <w:vAlign w:val="center"/>
          </w:tcPr>
          <w:p w:rsidR="00573E36" w:rsidRDefault="009D7E82" w14:paraId="1FB39EEC" w14:textId="77777777">
            <w:pPr>
              <w:pStyle w:val="TableText"/>
              <w:jc w:val="center"/>
            </w:pPr>
            <w:r>
              <w:t>1000002332</w:t>
            </w:r>
          </w:p>
        </w:tc>
        <w:tc>
          <w:tcPr>
            <w:tcW w:w="1338" w:type="dxa"/>
            <w:vAlign w:val="center"/>
          </w:tcPr>
          <w:p w:rsidR="00573E36" w:rsidRDefault="009D7E82" w14:paraId="4ECE3E3E" w14:textId="77777777">
            <w:pPr>
              <w:pStyle w:val="TableText"/>
              <w:jc w:val="center"/>
            </w:pPr>
            <w:r>
              <w:t>223000000128</w:t>
            </w:r>
          </w:p>
        </w:tc>
      </w:tr>
      <w:tr w:rsidR="00573E36" w14:paraId="0F2EA997" w14:textId="77777777">
        <w:trPr>
          <w:cantSplit/>
        </w:trPr>
        <w:tc>
          <w:tcPr>
            <w:tcW w:w="1900" w:type="dxa"/>
            <w:shd w:val="clear" w:color="auto" w:fill="F2F2F2"/>
            <w:vAlign w:val="center"/>
          </w:tcPr>
          <w:p w:rsidR="00573E36" w:rsidRDefault="009D7E82" w14:paraId="2B86D107" w14:textId="77777777">
            <w:pPr>
              <w:pStyle w:val="TableText"/>
            </w:pPr>
            <w:r>
              <w:t>Flash pasteurizer – juice</w:t>
            </w:r>
          </w:p>
        </w:tc>
        <w:tc>
          <w:tcPr>
            <w:tcW w:w="1000" w:type="dxa"/>
            <w:shd w:val="clear" w:color="auto" w:fill="F2F2F2"/>
            <w:vAlign w:val="center"/>
          </w:tcPr>
          <w:p w:rsidR="00573E36" w:rsidRDefault="009D7E82" w14:paraId="006A04CF" w14:textId="77777777">
            <w:pPr>
              <w:pStyle w:val="TableText"/>
              <w:jc w:val="center"/>
            </w:pPr>
            <w:r>
              <w:t>KB79177</w:t>
            </w:r>
          </w:p>
        </w:tc>
        <w:tc>
          <w:tcPr>
            <w:tcW w:w="1500" w:type="dxa"/>
            <w:shd w:val="clear" w:color="auto" w:fill="F2F2F2"/>
            <w:vAlign w:val="center"/>
          </w:tcPr>
          <w:p w:rsidR="00573E36" w:rsidRDefault="009D7E82" w14:paraId="2D0B2BE7" w14:textId="77777777">
            <w:pPr>
              <w:pStyle w:val="TableText"/>
              <w:jc w:val="center"/>
            </w:pPr>
            <w:r>
              <w:t>VarioFlash H 30</w:t>
            </w:r>
          </w:p>
        </w:tc>
        <w:tc>
          <w:tcPr>
            <w:tcW w:w="700" w:type="dxa"/>
            <w:shd w:val="clear" w:color="auto" w:fill="F2F2F2"/>
            <w:vAlign w:val="center"/>
          </w:tcPr>
          <w:p w:rsidR="00573E36" w:rsidRDefault="009D7E82" w14:paraId="3F4625D3" w14:textId="77777777">
            <w:pPr>
              <w:pStyle w:val="TableText"/>
              <w:jc w:val="center"/>
            </w:pPr>
            <w:r>
              <w:t>2024</w:t>
            </w:r>
          </w:p>
        </w:tc>
        <w:tc>
          <w:tcPr>
            <w:tcW w:w="1100" w:type="dxa"/>
            <w:shd w:val="clear" w:color="auto" w:fill="F2F2F2"/>
            <w:vAlign w:val="center"/>
          </w:tcPr>
          <w:p w:rsidR="00573E36" w:rsidRDefault="009D7E82" w14:paraId="7D71A185" w14:textId="77777777">
            <w:pPr>
              <w:pStyle w:val="TableText"/>
              <w:jc w:val="center"/>
            </w:pPr>
            <w:r>
              <w:t>KB79177</w:t>
            </w:r>
          </w:p>
        </w:tc>
        <w:tc>
          <w:tcPr>
            <w:tcW w:w="900" w:type="dxa"/>
            <w:shd w:val="clear" w:color="auto" w:fill="F2F2F2"/>
            <w:vAlign w:val="center"/>
          </w:tcPr>
          <w:p w:rsidR="00573E36" w:rsidRDefault="009D7E82" w14:paraId="5A139E66" w14:textId="77777777">
            <w:pPr>
              <w:pStyle w:val="TableText"/>
              <w:jc w:val="center"/>
            </w:pPr>
            <w:r>
              <w:rPr>
                <w:color w:val="A6A6A6"/>
              </w:rPr>
              <w:t>–</w:t>
            </w:r>
          </w:p>
        </w:tc>
        <w:tc>
          <w:tcPr>
            <w:tcW w:w="1200" w:type="dxa"/>
            <w:shd w:val="clear" w:color="auto" w:fill="F2F2F2"/>
            <w:vAlign w:val="center"/>
          </w:tcPr>
          <w:p w:rsidR="00573E36" w:rsidRDefault="009D7E82" w14:paraId="5057F54F" w14:textId="77777777">
            <w:pPr>
              <w:pStyle w:val="TableText"/>
              <w:jc w:val="center"/>
            </w:pPr>
            <w:r>
              <w:rPr>
                <w:color w:val="A6A6A6"/>
              </w:rPr>
              <w:t>–</w:t>
            </w:r>
          </w:p>
        </w:tc>
        <w:tc>
          <w:tcPr>
            <w:tcW w:w="1338" w:type="dxa"/>
            <w:shd w:val="clear" w:color="auto" w:fill="F2F2F2"/>
            <w:vAlign w:val="center"/>
          </w:tcPr>
          <w:p w:rsidR="00573E36" w:rsidRDefault="009D7E82" w14:paraId="6721A687" w14:textId="77777777">
            <w:pPr>
              <w:pStyle w:val="TableText"/>
              <w:jc w:val="center"/>
            </w:pPr>
            <w:r>
              <w:t>223000000130</w:t>
            </w:r>
          </w:p>
        </w:tc>
      </w:tr>
    </w:tbl>
    <w:p w:rsidR="00573E36" w:rsidRDefault="00573E36" w14:paraId="3254BC2F" w14:textId="77777777">
      <w:pPr>
        <w:spacing w:after="0" w:line="120" w:lineRule="exact"/>
        <w:rPr>
          <w:sz w:val="2"/>
        </w:rPr>
      </w:pPr>
    </w:p>
    <w:p w:rsidR="00573E36" w:rsidRDefault="009D7E82" w14:paraId="05868551" w14:textId="77777777">
      <w:pPr>
        <w:pStyle w:val="Heading3"/>
      </w:pPr>
      <w:r>
        <w:t>Electrical data (nameplates)</w:t>
      </w:r>
    </w:p>
    <w:tbl>
      <w:tblPr>
        <w:tblW w:w="9636"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1659"/>
        <w:gridCol w:w="1659"/>
        <w:gridCol w:w="1659"/>
        <w:gridCol w:w="1659"/>
      </w:tblGrid>
      <w:tr w:rsidR="00573E36" w14:paraId="2DD89C06" w14:textId="77777777">
        <w:trPr>
          <w:cantSplit/>
          <w:tblHeader/>
        </w:trPr>
        <w:tc>
          <w:tcPr>
            <w:tcW w:w="3000" w:type="dxa"/>
            <w:shd w:val="clear" w:color="auto" w:fill="C8102E"/>
            <w:vAlign w:val="center"/>
          </w:tcPr>
          <w:p w:rsidR="00573E36" w:rsidRDefault="009D7E82" w14:paraId="32F9EF5E" w14:textId="77777777">
            <w:pPr>
              <w:pStyle w:val="TableHead"/>
            </w:pPr>
            <w:r>
              <w:t>PARAMETER</w:t>
            </w:r>
          </w:p>
        </w:tc>
        <w:tc>
          <w:tcPr>
            <w:tcW w:w="1659" w:type="dxa"/>
            <w:shd w:val="clear" w:color="auto" w:fill="C8102E"/>
            <w:vAlign w:val="center"/>
          </w:tcPr>
          <w:p w:rsidR="00573E36" w:rsidRDefault="009D7E82" w14:paraId="6278E2F3" w14:textId="77777777">
            <w:pPr>
              <w:pStyle w:val="TableHead"/>
              <w:jc w:val="center"/>
            </w:pPr>
            <w:r>
              <w:t>KB79176 MAIN</w:t>
            </w:r>
          </w:p>
        </w:tc>
        <w:tc>
          <w:tcPr>
            <w:tcW w:w="1659" w:type="dxa"/>
            <w:shd w:val="clear" w:color="auto" w:fill="C8102E"/>
            <w:vAlign w:val="center"/>
          </w:tcPr>
          <w:p w:rsidR="00573E36" w:rsidRDefault="009D7E82" w14:paraId="5DF8B97E" w14:textId="77777777">
            <w:pPr>
              <w:pStyle w:val="TableHead"/>
              <w:jc w:val="center"/>
            </w:pPr>
            <w:r>
              <w:t>KB79176 AUX</w:t>
            </w:r>
          </w:p>
        </w:tc>
        <w:tc>
          <w:tcPr>
            <w:tcW w:w="1659" w:type="dxa"/>
            <w:shd w:val="clear" w:color="auto" w:fill="C8102E"/>
            <w:vAlign w:val="center"/>
          </w:tcPr>
          <w:p w:rsidR="00573E36" w:rsidRDefault="009D7E82" w14:paraId="15B7D8F0" w14:textId="77777777">
            <w:pPr>
              <w:pStyle w:val="TableHead"/>
              <w:jc w:val="center"/>
            </w:pPr>
            <w:r>
              <w:t>KB79177 MAIN</w:t>
            </w:r>
          </w:p>
        </w:tc>
        <w:tc>
          <w:tcPr>
            <w:tcW w:w="1659" w:type="dxa"/>
            <w:shd w:val="clear" w:color="auto" w:fill="C8102E"/>
            <w:vAlign w:val="center"/>
          </w:tcPr>
          <w:p w:rsidR="00573E36" w:rsidRDefault="009D7E82" w14:paraId="25D40C65" w14:textId="77777777">
            <w:pPr>
              <w:pStyle w:val="TableHead"/>
              <w:jc w:val="center"/>
            </w:pPr>
            <w:r>
              <w:t>KB79177 AUX</w:t>
            </w:r>
          </w:p>
        </w:tc>
      </w:tr>
      <w:tr w:rsidR="00573E36" w14:paraId="72DE5833" w14:textId="77777777">
        <w:trPr>
          <w:cantSplit/>
        </w:trPr>
        <w:tc>
          <w:tcPr>
            <w:tcW w:w="3000" w:type="dxa"/>
            <w:vAlign w:val="center"/>
          </w:tcPr>
          <w:p w:rsidR="00573E36" w:rsidRDefault="009D7E82" w14:paraId="51BD40E4" w14:textId="77777777">
            <w:pPr>
              <w:pStyle w:val="TableText"/>
            </w:pPr>
            <w:r>
              <w:rPr>
                <w:b/>
              </w:rPr>
              <w:t>Rated voltage</w:t>
            </w:r>
          </w:p>
        </w:tc>
        <w:tc>
          <w:tcPr>
            <w:tcW w:w="1659" w:type="dxa"/>
            <w:vAlign w:val="center"/>
          </w:tcPr>
          <w:p w:rsidR="00573E36" w:rsidRDefault="009D7E82" w14:paraId="2A6A24B6" w14:textId="77777777">
            <w:pPr>
              <w:pStyle w:val="TableText"/>
              <w:jc w:val="center"/>
            </w:pPr>
            <w:r>
              <w:t>400 / 230 V</w:t>
            </w:r>
          </w:p>
        </w:tc>
        <w:tc>
          <w:tcPr>
            <w:tcW w:w="1659" w:type="dxa"/>
            <w:vAlign w:val="center"/>
          </w:tcPr>
          <w:p w:rsidR="00573E36" w:rsidRDefault="009D7E82" w14:paraId="129D56C2" w14:textId="77777777">
            <w:pPr>
              <w:pStyle w:val="TableText"/>
              <w:jc w:val="center"/>
            </w:pPr>
            <w:r>
              <w:t>400 / 230 V</w:t>
            </w:r>
          </w:p>
        </w:tc>
        <w:tc>
          <w:tcPr>
            <w:tcW w:w="1659" w:type="dxa"/>
            <w:vAlign w:val="center"/>
          </w:tcPr>
          <w:p w:rsidR="00573E36" w:rsidRDefault="009D7E82" w14:paraId="7CD73393" w14:textId="77777777">
            <w:pPr>
              <w:pStyle w:val="TableText"/>
              <w:jc w:val="center"/>
            </w:pPr>
            <w:r>
              <w:t>400 / 230 V</w:t>
            </w:r>
          </w:p>
        </w:tc>
        <w:tc>
          <w:tcPr>
            <w:tcW w:w="1659" w:type="dxa"/>
            <w:vAlign w:val="center"/>
          </w:tcPr>
          <w:p w:rsidR="00573E36" w:rsidRDefault="009D7E82" w14:paraId="4D331C82" w14:textId="77777777">
            <w:pPr>
              <w:pStyle w:val="TableText"/>
              <w:jc w:val="center"/>
            </w:pPr>
            <w:r>
              <w:t>400 / 230 V</w:t>
            </w:r>
          </w:p>
        </w:tc>
      </w:tr>
      <w:tr w:rsidR="00573E36" w14:paraId="6F5A993A" w14:textId="77777777">
        <w:trPr>
          <w:cantSplit/>
        </w:trPr>
        <w:tc>
          <w:tcPr>
            <w:tcW w:w="3000" w:type="dxa"/>
            <w:shd w:val="clear" w:color="auto" w:fill="F2F2F2"/>
            <w:vAlign w:val="center"/>
          </w:tcPr>
          <w:p w:rsidR="00573E36" w:rsidRDefault="009D7E82" w14:paraId="13E31C1D" w14:textId="77777777">
            <w:pPr>
              <w:pStyle w:val="TableText"/>
            </w:pPr>
            <w:r>
              <w:rPr>
                <w:b/>
              </w:rPr>
              <w:t>Type of current / system</w:t>
            </w:r>
          </w:p>
        </w:tc>
        <w:tc>
          <w:tcPr>
            <w:tcW w:w="1659" w:type="dxa"/>
            <w:shd w:val="clear" w:color="auto" w:fill="F2F2F2"/>
            <w:vAlign w:val="center"/>
          </w:tcPr>
          <w:p w:rsidR="00573E36" w:rsidRDefault="009D7E82" w14:paraId="22E74A4B" w14:textId="77777777">
            <w:pPr>
              <w:pStyle w:val="TableText"/>
              <w:jc w:val="center"/>
            </w:pPr>
            <w:r>
              <w:t>AC 3/N/PE</w:t>
            </w:r>
          </w:p>
        </w:tc>
        <w:tc>
          <w:tcPr>
            <w:tcW w:w="1659" w:type="dxa"/>
            <w:shd w:val="clear" w:color="auto" w:fill="F2F2F2"/>
            <w:vAlign w:val="center"/>
          </w:tcPr>
          <w:p w:rsidR="00573E36" w:rsidRDefault="009D7E82" w14:paraId="52B01F1A" w14:textId="77777777">
            <w:pPr>
              <w:pStyle w:val="TableText"/>
              <w:jc w:val="center"/>
            </w:pPr>
            <w:r>
              <w:t>AC 3/N/PE</w:t>
            </w:r>
          </w:p>
        </w:tc>
        <w:tc>
          <w:tcPr>
            <w:tcW w:w="1659" w:type="dxa"/>
            <w:shd w:val="clear" w:color="auto" w:fill="F2F2F2"/>
            <w:vAlign w:val="center"/>
          </w:tcPr>
          <w:p w:rsidR="00573E36" w:rsidRDefault="009D7E82" w14:paraId="40DB772D" w14:textId="77777777">
            <w:pPr>
              <w:pStyle w:val="TableText"/>
              <w:jc w:val="center"/>
            </w:pPr>
            <w:r>
              <w:t>AC 3/N/PE</w:t>
            </w:r>
          </w:p>
        </w:tc>
        <w:tc>
          <w:tcPr>
            <w:tcW w:w="1659" w:type="dxa"/>
            <w:shd w:val="clear" w:color="auto" w:fill="F2F2F2"/>
            <w:vAlign w:val="center"/>
          </w:tcPr>
          <w:p w:rsidR="00573E36" w:rsidRDefault="009D7E82" w14:paraId="12341989" w14:textId="77777777">
            <w:pPr>
              <w:pStyle w:val="TableText"/>
              <w:jc w:val="center"/>
            </w:pPr>
            <w:r>
              <w:t>AC 3/N/PE</w:t>
            </w:r>
          </w:p>
        </w:tc>
      </w:tr>
      <w:tr w:rsidR="00573E36" w14:paraId="0A5BD64A" w14:textId="77777777">
        <w:trPr>
          <w:cantSplit/>
        </w:trPr>
        <w:tc>
          <w:tcPr>
            <w:tcW w:w="3000" w:type="dxa"/>
            <w:vAlign w:val="center"/>
          </w:tcPr>
          <w:p w:rsidR="00573E36" w:rsidRDefault="009D7E82" w14:paraId="3221F4EB" w14:textId="77777777">
            <w:pPr>
              <w:pStyle w:val="TableText"/>
            </w:pPr>
            <w:r>
              <w:rPr>
                <w:b/>
              </w:rPr>
              <w:t>System frequency</w:t>
            </w:r>
          </w:p>
        </w:tc>
        <w:tc>
          <w:tcPr>
            <w:tcW w:w="1659" w:type="dxa"/>
            <w:vAlign w:val="center"/>
          </w:tcPr>
          <w:p w:rsidR="00573E36" w:rsidRDefault="009D7E82" w14:paraId="46164548" w14:textId="77777777">
            <w:pPr>
              <w:pStyle w:val="TableText"/>
              <w:jc w:val="center"/>
            </w:pPr>
            <w:r>
              <w:t>50 Hz</w:t>
            </w:r>
          </w:p>
        </w:tc>
        <w:tc>
          <w:tcPr>
            <w:tcW w:w="1659" w:type="dxa"/>
            <w:vAlign w:val="center"/>
          </w:tcPr>
          <w:p w:rsidR="00573E36" w:rsidRDefault="009D7E82" w14:paraId="13027E83" w14:textId="77777777">
            <w:pPr>
              <w:pStyle w:val="TableText"/>
              <w:jc w:val="center"/>
            </w:pPr>
            <w:r>
              <w:t>50 Hz</w:t>
            </w:r>
          </w:p>
        </w:tc>
        <w:tc>
          <w:tcPr>
            <w:tcW w:w="1659" w:type="dxa"/>
            <w:vAlign w:val="center"/>
          </w:tcPr>
          <w:p w:rsidR="00573E36" w:rsidRDefault="009D7E82" w14:paraId="0852A98A" w14:textId="77777777">
            <w:pPr>
              <w:pStyle w:val="TableText"/>
              <w:jc w:val="center"/>
            </w:pPr>
            <w:r>
              <w:t>50 Hz</w:t>
            </w:r>
          </w:p>
        </w:tc>
        <w:tc>
          <w:tcPr>
            <w:tcW w:w="1659" w:type="dxa"/>
            <w:vAlign w:val="center"/>
          </w:tcPr>
          <w:p w:rsidR="00573E36" w:rsidRDefault="009D7E82" w14:paraId="09162686" w14:textId="77777777">
            <w:pPr>
              <w:pStyle w:val="TableText"/>
              <w:jc w:val="center"/>
            </w:pPr>
            <w:r>
              <w:t>50 Hz</w:t>
            </w:r>
          </w:p>
        </w:tc>
      </w:tr>
      <w:tr w:rsidR="00573E36" w14:paraId="5711BF3F" w14:textId="77777777">
        <w:trPr>
          <w:cantSplit/>
        </w:trPr>
        <w:tc>
          <w:tcPr>
            <w:tcW w:w="3000" w:type="dxa"/>
            <w:shd w:val="clear" w:color="auto" w:fill="F2F2F2"/>
            <w:vAlign w:val="center"/>
          </w:tcPr>
          <w:p w:rsidR="00573E36" w:rsidRDefault="009D7E82" w14:paraId="75B82067" w14:textId="77777777">
            <w:pPr>
              <w:pStyle w:val="TableText"/>
            </w:pPr>
            <w:r>
              <w:rPr>
                <w:b/>
              </w:rPr>
              <w:t>Full-load current (Ib max)</w:t>
            </w:r>
          </w:p>
        </w:tc>
        <w:tc>
          <w:tcPr>
            <w:tcW w:w="1659" w:type="dxa"/>
            <w:shd w:val="clear" w:color="auto" w:fill="F2F2F2"/>
            <w:vAlign w:val="center"/>
          </w:tcPr>
          <w:p w:rsidR="00573E36" w:rsidRDefault="009D7E82" w14:paraId="11DB0232" w14:textId="77777777">
            <w:pPr>
              <w:pStyle w:val="TableText"/>
              <w:jc w:val="center"/>
            </w:pPr>
            <w:r>
              <w:t>120 A</w:t>
            </w:r>
          </w:p>
        </w:tc>
        <w:tc>
          <w:tcPr>
            <w:tcW w:w="1659" w:type="dxa"/>
            <w:shd w:val="clear" w:color="auto" w:fill="F2F2F2"/>
            <w:vAlign w:val="center"/>
          </w:tcPr>
          <w:p w:rsidR="00573E36" w:rsidRDefault="009D7E82" w14:paraId="6F6DA536" w14:textId="77777777">
            <w:pPr>
              <w:pStyle w:val="TableText"/>
              <w:jc w:val="center"/>
            </w:pPr>
            <w:r>
              <w:t>4 A</w:t>
            </w:r>
          </w:p>
        </w:tc>
        <w:tc>
          <w:tcPr>
            <w:tcW w:w="1659" w:type="dxa"/>
            <w:shd w:val="clear" w:color="auto" w:fill="F2F2F2"/>
            <w:vAlign w:val="center"/>
          </w:tcPr>
          <w:p w:rsidR="00573E36" w:rsidRDefault="009D7E82" w14:paraId="5DE345A3" w14:textId="77777777">
            <w:pPr>
              <w:pStyle w:val="TableText"/>
              <w:jc w:val="center"/>
            </w:pPr>
            <w:r>
              <w:t>24 A</w:t>
            </w:r>
          </w:p>
        </w:tc>
        <w:tc>
          <w:tcPr>
            <w:tcW w:w="1659" w:type="dxa"/>
            <w:shd w:val="clear" w:color="auto" w:fill="F2F2F2"/>
            <w:vAlign w:val="center"/>
          </w:tcPr>
          <w:p w:rsidR="00573E36" w:rsidRDefault="009D7E82" w14:paraId="1F69B92B" w14:textId="77777777">
            <w:pPr>
              <w:pStyle w:val="TableText"/>
              <w:jc w:val="center"/>
            </w:pPr>
            <w:r>
              <w:t>4 A</w:t>
            </w:r>
          </w:p>
        </w:tc>
      </w:tr>
      <w:tr w:rsidR="00573E36" w14:paraId="4CC0EEE0" w14:textId="77777777">
        <w:trPr>
          <w:cantSplit/>
        </w:trPr>
        <w:tc>
          <w:tcPr>
            <w:tcW w:w="3000" w:type="dxa"/>
            <w:vAlign w:val="center"/>
          </w:tcPr>
          <w:p w:rsidR="00573E36" w:rsidRDefault="009D7E82" w14:paraId="2CE61E3D" w14:textId="77777777">
            <w:pPr>
              <w:pStyle w:val="TableText"/>
            </w:pPr>
            <w:r>
              <w:rPr>
                <w:b/>
              </w:rPr>
              <w:t>Short-circuit rating</w:t>
            </w:r>
          </w:p>
        </w:tc>
        <w:tc>
          <w:tcPr>
            <w:tcW w:w="1659" w:type="dxa"/>
            <w:vAlign w:val="center"/>
          </w:tcPr>
          <w:p w:rsidR="00573E36" w:rsidRDefault="009D7E82" w14:paraId="7E577793" w14:textId="77777777">
            <w:pPr>
              <w:pStyle w:val="TableText"/>
              <w:jc w:val="center"/>
            </w:pPr>
            <w:r>
              <w:t>0.55 kA / 1 s (Icw)</w:t>
            </w:r>
          </w:p>
        </w:tc>
        <w:tc>
          <w:tcPr>
            <w:tcW w:w="1659" w:type="dxa"/>
            <w:vAlign w:val="center"/>
          </w:tcPr>
          <w:p w:rsidR="00573E36" w:rsidRDefault="009D7E82" w14:paraId="31BA0F72" w14:textId="77777777">
            <w:pPr>
              <w:pStyle w:val="TableText"/>
              <w:jc w:val="center"/>
            </w:pPr>
            <w:r>
              <w:t>0.29 kA / 1 s (Icw)</w:t>
            </w:r>
          </w:p>
        </w:tc>
        <w:tc>
          <w:tcPr>
            <w:tcW w:w="1659" w:type="dxa"/>
            <w:vAlign w:val="center"/>
          </w:tcPr>
          <w:p w:rsidR="00573E36" w:rsidRDefault="009D7E82" w14:paraId="15790190" w14:textId="77777777">
            <w:pPr>
              <w:pStyle w:val="TableText"/>
              <w:jc w:val="center"/>
            </w:pPr>
            <w:r>
              <w:t>55 kA / 1 s (Icw)</w:t>
            </w:r>
          </w:p>
        </w:tc>
        <w:tc>
          <w:tcPr>
            <w:tcW w:w="1659" w:type="dxa"/>
            <w:vAlign w:val="center"/>
          </w:tcPr>
          <w:p w:rsidR="00573E36" w:rsidRDefault="009D7E82" w14:paraId="622884D4" w14:textId="77777777">
            <w:pPr>
              <w:pStyle w:val="TableText"/>
              <w:jc w:val="center"/>
            </w:pPr>
            <w:r>
              <w:t>0.29 kA / 1 s (Icw)</w:t>
            </w:r>
          </w:p>
        </w:tc>
      </w:tr>
      <w:tr w:rsidR="00573E36" w14:paraId="357B3727" w14:textId="77777777">
        <w:trPr>
          <w:cantSplit/>
        </w:trPr>
        <w:tc>
          <w:tcPr>
            <w:tcW w:w="3000" w:type="dxa"/>
            <w:shd w:val="clear" w:color="auto" w:fill="F2F2F2"/>
            <w:vAlign w:val="center"/>
          </w:tcPr>
          <w:p w:rsidR="00573E36" w:rsidRDefault="009D7E82" w14:paraId="135BDEEA" w14:textId="77777777">
            <w:pPr>
              <w:pStyle w:val="TableText"/>
            </w:pPr>
            <w:r>
              <w:rPr>
                <w:b/>
              </w:rPr>
              <w:t>Min. short-circuit current (Ik min)</w:t>
            </w:r>
          </w:p>
        </w:tc>
        <w:tc>
          <w:tcPr>
            <w:tcW w:w="1659" w:type="dxa"/>
            <w:shd w:val="clear" w:color="auto" w:fill="F2F2F2"/>
            <w:vAlign w:val="center"/>
          </w:tcPr>
          <w:p w:rsidR="00573E36" w:rsidRDefault="009D7E82" w14:paraId="7D23E8CD" w14:textId="77777777">
            <w:pPr>
              <w:pStyle w:val="TableText"/>
              <w:jc w:val="center"/>
            </w:pPr>
            <w:r>
              <w:t>0.96 kA</w:t>
            </w:r>
          </w:p>
        </w:tc>
        <w:tc>
          <w:tcPr>
            <w:tcW w:w="1659" w:type="dxa"/>
            <w:shd w:val="clear" w:color="auto" w:fill="F2F2F2"/>
            <w:vAlign w:val="center"/>
          </w:tcPr>
          <w:p w:rsidR="00573E36" w:rsidRDefault="009D7E82" w14:paraId="0ED5B4E2" w14:textId="77777777">
            <w:pPr>
              <w:pStyle w:val="TableText"/>
              <w:jc w:val="center"/>
            </w:pPr>
            <w:r>
              <w:t>0.33 kA</w:t>
            </w:r>
          </w:p>
        </w:tc>
        <w:tc>
          <w:tcPr>
            <w:tcW w:w="1659" w:type="dxa"/>
            <w:shd w:val="clear" w:color="auto" w:fill="F2F2F2"/>
            <w:vAlign w:val="center"/>
          </w:tcPr>
          <w:p w:rsidR="00573E36" w:rsidRDefault="009D7E82" w14:paraId="399BE2E4" w14:textId="77777777">
            <w:pPr>
              <w:pStyle w:val="TableText"/>
              <w:jc w:val="center"/>
            </w:pPr>
            <w:r>
              <w:t>0.4 kA</w:t>
            </w:r>
          </w:p>
        </w:tc>
        <w:tc>
          <w:tcPr>
            <w:tcW w:w="1659" w:type="dxa"/>
            <w:shd w:val="clear" w:color="auto" w:fill="F2F2F2"/>
            <w:vAlign w:val="center"/>
          </w:tcPr>
          <w:p w:rsidR="00573E36" w:rsidRDefault="009D7E82" w14:paraId="0B46E4AD" w14:textId="77777777">
            <w:pPr>
              <w:pStyle w:val="TableText"/>
              <w:jc w:val="center"/>
            </w:pPr>
            <w:r>
              <w:t>0.33 kA</w:t>
            </w:r>
          </w:p>
        </w:tc>
      </w:tr>
      <w:tr w:rsidR="00573E36" w14:paraId="3F3D9397" w14:textId="77777777">
        <w:trPr>
          <w:cantSplit/>
        </w:trPr>
        <w:tc>
          <w:tcPr>
            <w:tcW w:w="3000" w:type="dxa"/>
            <w:vAlign w:val="center"/>
          </w:tcPr>
          <w:p w:rsidR="00573E36" w:rsidRDefault="009D7E82" w14:paraId="445E51F1" w14:textId="77777777">
            <w:pPr>
              <w:pStyle w:val="TableText"/>
            </w:pPr>
            <w:r>
              <w:rPr>
                <w:b/>
              </w:rPr>
              <w:t>Back-up fuse</w:t>
            </w:r>
          </w:p>
        </w:tc>
        <w:tc>
          <w:tcPr>
            <w:tcW w:w="1659" w:type="dxa"/>
            <w:vAlign w:val="center"/>
          </w:tcPr>
          <w:p w:rsidR="00573E36" w:rsidRDefault="009D7E82" w14:paraId="65BF3A18" w14:textId="77777777">
            <w:pPr>
              <w:pStyle w:val="TableText"/>
              <w:jc w:val="center"/>
            </w:pPr>
            <w:r>
              <w:t>160 A</w:t>
            </w:r>
          </w:p>
        </w:tc>
        <w:tc>
          <w:tcPr>
            <w:tcW w:w="1659" w:type="dxa"/>
            <w:vAlign w:val="center"/>
          </w:tcPr>
          <w:p w:rsidR="00573E36" w:rsidRDefault="009D7E82" w14:paraId="4B14C20D" w14:textId="77777777">
            <w:pPr>
              <w:pStyle w:val="TableText"/>
              <w:jc w:val="center"/>
            </w:pPr>
            <w:r>
              <w:t>16 A</w:t>
            </w:r>
          </w:p>
        </w:tc>
        <w:tc>
          <w:tcPr>
            <w:tcW w:w="1659" w:type="dxa"/>
            <w:vAlign w:val="center"/>
          </w:tcPr>
          <w:p w:rsidR="00573E36" w:rsidRDefault="009D7E82" w14:paraId="1C0F0FC1" w14:textId="77777777">
            <w:pPr>
              <w:pStyle w:val="TableText"/>
              <w:jc w:val="center"/>
            </w:pPr>
            <w:r>
              <w:t>35 A</w:t>
            </w:r>
          </w:p>
        </w:tc>
        <w:tc>
          <w:tcPr>
            <w:tcW w:w="1659" w:type="dxa"/>
            <w:vAlign w:val="center"/>
          </w:tcPr>
          <w:p w:rsidR="00573E36" w:rsidRDefault="009D7E82" w14:paraId="6A2BD971" w14:textId="77777777">
            <w:pPr>
              <w:pStyle w:val="TableText"/>
              <w:jc w:val="center"/>
            </w:pPr>
            <w:r>
              <w:t>16 A</w:t>
            </w:r>
          </w:p>
        </w:tc>
      </w:tr>
      <w:tr w:rsidR="00573E36" w14:paraId="0465FC9E" w14:textId="77777777">
        <w:trPr>
          <w:cantSplit/>
        </w:trPr>
        <w:tc>
          <w:tcPr>
            <w:tcW w:w="3000" w:type="dxa"/>
            <w:shd w:val="clear" w:color="auto" w:fill="F2F2F2"/>
            <w:vAlign w:val="center"/>
          </w:tcPr>
          <w:p w:rsidR="00573E36" w:rsidRDefault="009D7E82" w14:paraId="4D047510" w14:textId="77777777">
            <w:pPr>
              <w:pStyle w:val="TableText"/>
            </w:pPr>
            <w:r>
              <w:rPr>
                <w:b/>
              </w:rPr>
              <w:t>Connection diagram no.</w:t>
            </w:r>
          </w:p>
        </w:tc>
        <w:tc>
          <w:tcPr>
            <w:tcW w:w="1659" w:type="dxa"/>
            <w:shd w:val="clear" w:color="auto" w:fill="F2F2F2"/>
            <w:vAlign w:val="center"/>
          </w:tcPr>
          <w:p w:rsidR="00573E36" w:rsidRDefault="009D7E82" w14:paraId="38D00DF0" w14:textId="77777777">
            <w:pPr>
              <w:pStyle w:val="TableText"/>
              <w:jc w:val="center"/>
            </w:pPr>
            <w:r>
              <w:t>KB79176-001</w:t>
            </w:r>
          </w:p>
        </w:tc>
        <w:tc>
          <w:tcPr>
            <w:tcW w:w="1659" w:type="dxa"/>
            <w:shd w:val="clear" w:color="auto" w:fill="F2F2F2"/>
            <w:vAlign w:val="center"/>
          </w:tcPr>
          <w:p w:rsidR="00573E36" w:rsidRDefault="009D7E82" w14:paraId="23A53407" w14:textId="77777777">
            <w:pPr>
              <w:pStyle w:val="TableText"/>
              <w:jc w:val="center"/>
            </w:pPr>
            <w:r>
              <w:t>KB79176-001</w:t>
            </w:r>
          </w:p>
        </w:tc>
        <w:tc>
          <w:tcPr>
            <w:tcW w:w="1659" w:type="dxa"/>
            <w:shd w:val="clear" w:color="auto" w:fill="F2F2F2"/>
            <w:vAlign w:val="center"/>
          </w:tcPr>
          <w:p w:rsidR="00573E36" w:rsidRDefault="009D7E82" w14:paraId="7B3A369F" w14:textId="77777777">
            <w:pPr>
              <w:pStyle w:val="TableText"/>
              <w:jc w:val="center"/>
            </w:pPr>
            <w:r>
              <w:t>KB79177-001</w:t>
            </w:r>
          </w:p>
        </w:tc>
        <w:tc>
          <w:tcPr>
            <w:tcW w:w="1659" w:type="dxa"/>
            <w:shd w:val="clear" w:color="auto" w:fill="F2F2F2"/>
            <w:vAlign w:val="center"/>
          </w:tcPr>
          <w:p w:rsidR="00573E36" w:rsidRDefault="009D7E82" w14:paraId="045200E9" w14:textId="77777777">
            <w:pPr>
              <w:pStyle w:val="TableText"/>
              <w:jc w:val="center"/>
            </w:pPr>
            <w:r>
              <w:t>KB79177-001</w:t>
            </w:r>
          </w:p>
        </w:tc>
      </w:tr>
    </w:tbl>
    <w:p w:rsidR="00573E36" w:rsidRDefault="00573E36" w14:paraId="651E9592" w14:textId="77777777">
      <w:pPr>
        <w:spacing w:after="0" w:line="120" w:lineRule="exact"/>
        <w:rPr>
          <w:sz w:val="2"/>
        </w:rPr>
      </w:pPr>
    </w:p>
    <w:p w:rsidR="00573E36" w:rsidRDefault="009D7E82" w14:paraId="27CE9BD3" w14:textId="77777777">
      <w:pPr>
        <w:pStyle w:val="Heading3"/>
      </w:pPr>
      <w:r>
        <w:t>Manufacturer and standards</w:t>
      </w:r>
    </w:p>
    <w:p w:rsidR="00573E36" w:rsidRDefault="009D7E82" w14:paraId="1B11EE31" w14:textId="77777777">
      <w:r>
        <w:t>Manufacturer: Krones AG, Werk Neutraubling (Germany). Year of manufacture: 2024. Serial number = Krones commission number. Standards: IEC 60204-1 / IEC 61439-1. Both units heat the product in heat exchangers to pasteurization temperature, hold it and send it to the fillers: KB79176 treats the slurry / pulp, KB79177 the juice. The slurry pasteurizer is marked as a food-safety critical control point (CCP 2).</w:t>
      </w:r>
    </w:p>
    <w:p w:rsidR="00573E36" w:rsidRDefault="009D7E82" w14:paraId="5A238B6E"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69E314A" w14:textId="77777777">
        <w:trPr>
          <w:cantSplit/>
        </w:trPr>
        <w:tc>
          <w:tcPr>
            <w:tcW w:w="4699" w:type="dxa"/>
            <w:vAlign w:val="center"/>
          </w:tcPr>
          <w:p w:rsidR="00573E36" w:rsidRDefault="009D7E82" w14:paraId="47341341" w14:textId="77777777">
            <w:pPr>
              <w:keepNext/>
              <w:jc w:val="center"/>
            </w:pPr>
            <w:r>
              <w:rPr>
                <w:noProof/>
              </w:rPr>
              <w:drawing>
                <wp:inline distT="0" distB="0" distL="0" distR="0" wp14:anchorId="299B0132" wp14:editId="07777777">
                  <wp:extent cx="2912400" cy="2185200"/>
                  <wp:effectExtent l="0" t="0" r="0" b="0"/>
                  <wp:docPr id="58" name="Picture 58" descr="VarioFlash H slurry (KB79176) – skid, buffer tank and cabinet" title="VarioFlash H slurry (KB79176) – skid, buffer tank and ca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f_main.jpg"/>
                          <pic:cNvPicPr/>
                        </pic:nvPicPr>
                        <pic:blipFill>
                          <a:blip r:embed="rId6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2EF2083" w14:textId="77777777"/>
        </w:tc>
        <w:tc>
          <w:tcPr>
            <w:tcW w:w="4699" w:type="dxa"/>
            <w:vAlign w:val="center"/>
          </w:tcPr>
          <w:p w:rsidR="00573E36" w:rsidRDefault="009D7E82" w14:paraId="7B40C951" w14:textId="77777777">
            <w:pPr>
              <w:keepNext/>
              <w:jc w:val="center"/>
            </w:pPr>
            <w:r>
              <w:rPr>
                <w:noProof/>
              </w:rPr>
              <w:drawing>
                <wp:inline distT="0" distB="0" distL="0" distR="0" wp14:anchorId="788BB921" wp14:editId="07777777">
                  <wp:extent cx="2912400" cy="2185200"/>
                  <wp:effectExtent l="0" t="0" r="0" b="0"/>
                  <wp:docPr id="59" name="Picture 59" descr="VarioFlash H slurry – valve and pipe side" title="VarioFlash H slurry – valve and pip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f_pipe.jpg"/>
                          <pic:cNvPicPr/>
                        </pic:nvPicPr>
                        <pic:blipFill>
                          <a:blip r:embed="rId69"/>
                          <a:stretch>
                            <a:fillRect/>
                          </a:stretch>
                        </pic:blipFill>
                        <pic:spPr>
                          <a:xfrm>
                            <a:off x="0" y="0"/>
                            <a:ext cx="2912400" cy="2185200"/>
                          </a:xfrm>
                          <a:prstGeom prst="rect">
                            <a:avLst/>
                          </a:prstGeom>
                        </pic:spPr>
                      </pic:pic>
                    </a:graphicData>
                  </a:graphic>
                </wp:inline>
              </w:drawing>
            </w:r>
          </w:p>
        </w:tc>
      </w:tr>
      <w:tr w:rsidR="00573E36" w14:paraId="61A2803C" w14:textId="77777777">
        <w:trPr>
          <w:cantSplit/>
        </w:trPr>
        <w:tc>
          <w:tcPr>
            <w:tcW w:w="4699" w:type="dxa"/>
            <w:vAlign w:val="center"/>
          </w:tcPr>
          <w:p w:rsidR="00573E36" w:rsidRDefault="009D7E82" w14:paraId="4F454B74" w14:textId="77777777">
            <w:pPr>
              <w:pStyle w:val="CaptionSmall"/>
              <w:spacing w:before="60"/>
            </w:pPr>
            <w:r>
              <w:t>VarioFlash H slurry (KB79176) – skid, buffer tank and cabinet</w:t>
            </w:r>
          </w:p>
        </w:tc>
        <w:tc>
          <w:tcPr>
            <w:tcW w:w="240" w:type="dxa"/>
          </w:tcPr>
          <w:p w:rsidR="00573E36" w:rsidRDefault="00573E36" w14:paraId="4B4D7232" w14:textId="77777777"/>
        </w:tc>
        <w:tc>
          <w:tcPr>
            <w:tcW w:w="4699" w:type="dxa"/>
            <w:vAlign w:val="center"/>
          </w:tcPr>
          <w:p w:rsidR="00573E36" w:rsidRDefault="009D7E82" w14:paraId="42F8F7B4" w14:textId="77777777">
            <w:pPr>
              <w:pStyle w:val="CaptionSmall"/>
              <w:spacing w:before="60"/>
            </w:pPr>
            <w:r>
              <w:t>VarioFlash H slurry – valve and pipe side</w:t>
            </w:r>
          </w:p>
        </w:tc>
      </w:tr>
      <w:tr w:rsidR="00573E36" w14:paraId="2093CA67" w14:textId="77777777">
        <w:trPr>
          <w:cantSplit/>
        </w:trPr>
        <w:tc>
          <w:tcPr>
            <w:tcW w:w="4699" w:type="dxa"/>
            <w:vAlign w:val="center"/>
          </w:tcPr>
          <w:p w:rsidR="00573E36" w:rsidRDefault="009D7E82" w14:paraId="2503B197" w14:textId="77777777">
            <w:pPr>
              <w:keepNext/>
              <w:jc w:val="center"/>
            </w:pPr>
            <w:r>
              <w:rPr>
                <w:noProof/>
              </w:rPr>
              <w:drawing>
                <wp:inline distT="0" distB="0" distL="0" distR="0" wp14:anchorId="05C9B2A3" wp14:editId="07777777">
                  <wp:extent cx="2912400" cy="2185200"/>
                  <wp:effectExtent l="0" t="0" r="0" b="0"/>
                  <wp:docPr id="60" name="Picture 60" descr="VarioFlash H 30 juice (KB79177) – skid" title="VarioFlash H 30 juice (KB79177) – sk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f30.jpg"/>
                          <pic:cNvPicPr/>
                        </pic:nvPicPr>
                        <pic:blipFill>
                          <a:blip r:embed="rId7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8288749" w14:textId="77777777"/>
        </w:tc>
        <w:tc>
          <w:tcPr>
            <w:tcW w:w="4699" w:type="dxa"/>
            <w:vAlign w:val="center"/>
          </w:tcPr>
          <w:p w:rsidR="00573E36" w:rsidRDefault="009D7E82" w14:paraId="20BD9A1A" w14:textId="77777777">
            <w:pPr>
              <w:keepNext/>
              <w:jc w:val="center"/>
            </w:pPr>
            <w:r>
              <w:rPr>
                <w:noProof/>
              </w:rPr>
              <w:drawing>
                <wp:inline distT="0" distB="0" distL="0" distR="0" wp14:anchorId="6D05D38B" wp14:editId="07777777">
                  <wp:extent cx="2912400" cy="2185200"/>
                  <wp:effectExtent l="0" t="0" r="0" b="0"/>
                  <wp:docPr id="61" name="Picture 61" descr="VarioFlash H 30 – control cabinet with iPanel and recorder" title="VarioFlash H 30 – control cabinet with iPanel and rec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f30_cab.jpg"/>
                          <pic:cNvPicPr/>
                        </pic:nvPicPr>
                        <pic:blipFill>
                          <a:blip r:embed="rId71"/>
                          <a:stretch>
                            <a:fillRect/>
                          </a:stretch>
                        </pic:blipFill>
                        <pic:spPr>
                          <a:xfrm>
                            <a:off x="0" y="0"/>
                            <a:ext cx="2912400" cy="2185200"/>
                          </a:xfrm>
                          <a:prstGeom prst="rect">
                            <a:avLst/>
                          </a:prstGeom>
                        </pic:spPr>
                      </pic:pic>
                    </a:graphicData>
                  </a:graphic>
                </wp:inline>
              </w:drawing>
            </w:r>
          </w:p>
        </w:tc>
      </w:tr>
      <w:tr w:rsidR="00573E36" w14:paraId="2D956263" w14:textId="77777777">
        <w:trPr>
          <w:cantSplit/>
        </w:trPr>
        <w:tc>
          <w:tcPr>
            <w:tcW w:w="4699" w:type="dxa"/>
            <w:vAlign w:val="center"/>
          </w:tcPr>
          <w:p w:rsidR="00573E36" w:rsidRDefault="009D7E82" w14:paraId="480636E3" w14:textId="77777777">
            <w:pPr>
              <w:pStyle w:val="CaptionSmall"/>
              <w:spacing w:before="60"/>
            </w:pPr>
            <w:r>
              <w:t>VarioFlash H 30 juice (KB79177) – skid</w:t>
            </w:r>
          </w:p>
        </w:tc>
        <w:tc>
          <w:tcPr>
            <w:tcW w:w="240" w:type="dxa"/>
          </w:tcPr>
          <w:p w:rsidR="00573E36" w:rsidRDefault="00573E36" w14:paraId="0C136CF1" w14:textId="77777777"/>
        </w:tc>
        <w:tc>
          <w:tcPr>
            <w:tcW w:w="4699" w:type="dxa"/>
            <w:vAlign w:val="center"/>
          </w:tcPr>
          <w:p w:rsidR="00573E36" w:rsidRDefault="009D7E82" w14:paraId="162F31FE" w14:textId="77777777">
            <w:pPr>
              <w:pStyle w:val="CaptionSmall"/>
              <w:spacing w:before="60"/>
            </w:pPr>
            <w:r>
              <w:t>VarioFlash H 30 – control cabinet with iPanel and recorder</w:t>
            </w:r>
          </w:p>
        </w:tc>
      </w:tr>
    </w:tbl>
    <w:p w:rsidR="00573E36" w:rsidRDefault="00573E36" w14:paraId="0A392C6A" w14:textId="77777777">
      <w:pPr>
        <w:spacing w:after="0" w:line="160" w:lineRule="exact"/>
        <w:rPr>
          <w:sz w:val="2"/>
        </w:rPr>
      </w:pPr>
    </w:p>
    <w:p w:rsidR="00573E36" w:rsidRDefault="009D7E82" w14:paraId="7519AA8D" w14:textId="77777777">
      <w:pPr>
        <w:pStyle w:val="Heading2"/>
        <w:pageBreakBefore/>
      </w:pPr>
      <w:bookmarkStart w:name="_Toc000123" w:id="22"/>
      <w:r>
        <w:t>5.6  FlexiFruit – Pre-dosing filler</w:t>
      </w:r>
      <w:bookmarkEnd w:id="22"/>
    </w:p>
    <w:p w:rsidR="00573E36" w:rsidRDefault="009D7E82" w14:paraId="26C0E383"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121B2B3A" w14:textId="77777777">
        <w:trPr>
          <w:cantSplit/>
          <w:tblHeader/>
        </w:trPr>
        <w:tc>
          <w:tcPr>
            <w:tcW w:w="1900" w:type="dxa"/>
            <w:shd w:val="clear" w:color="auto" w:fill="C8102E"/>
            <w:vAlign w:val="center"/>
          </w:tcPr>
          <w:p w:rsidR="00573E36" w:rsidRDefault="009D7E82" w14:paraId="74E9819F" w14:textId="77777777">
            <w:pPr>
              <w:pStyle w:val="TableHead"/>
            </w:pPr>
            <w:r>
              <w:t>MACHINE</w:t>
            </w:r>
          </w:p>
        </w:tc>
        <w:tc>
          <w:tcPr>
            <w:tcW w:w="1000" w:type="dxa"/>
            <w:shd w:val="clear" w:color="auto" w:fill="C8102E"/>
            <w:vAlign w:val="center"/>
          </w:tcPr>
          <w:p w:rsidR="00573E36" w:rsidRDefault="009D7E82" w14:paraId="38725284" w14:textId="77777777">
            <w:pPr>
              <w:pStyle w:val="TableHead"/>
              <w:jc w:val="center"/>
            </w:pPr>
            <w:r>
              <w:t>KRONES NO.</w:t>
            </w:r>
          </w:p>
        </w:tc>
        <w:tc>
          <w:tcPr>
            <w:tcW w:w="1500" w:type="dxa"/>
            <w:shd w:val="clear" w:color="auto" w:fill="C8102E"/>
            <w:vAlign w:val="center"/>
          </w:tcPr>
          <w:p w:rsidR="00573E36" w:rsidRDefault="009D7E82" w14:paraId="564F93BB" w14:textId="77777777">
            <w:pPr>
              <w:pStyle w:val="TableHead"/>
              <w:jc w:val="center"/>
            </w:pPr>
            <w:r>
              <w:t>TYPE</w:t>
            </w:r>
          </w:p>
        </w:tc>
        <w:tc>
          <w:tcPr>
            <w:tcW w:w="700" w:type="dxa"/>
            <w:shd w:val="clear" w:color="auto" w:fill="C8102E"/>
            <w:vAlign w:val="center"/>
          </w:tcPr>
          <w:p w:rsidR="00573E36" w:rsidRDefault="009D7E82" w14:paraId="1D590E8E" w14:textId="77777777">
            <w:pPr>
              <w:pStyle w:val="TableHead"/>
              <w:jc w:val="center"/>
            </w:pPr>
            <w:r>
              <w:t>MFG. DATE</w:t>
            </w:r>
          </w:p>
        </w:tc>
        <w:tc>
          <w:tcPr>
            <w:tcW w:w="1100" w:type="dxa"/>
            <w:shd w:val="clear" w:color="auto" w:fill="C8102E"/>
            <w:vAlign w:val="center"/>
          </w:tcPr>
          <w:p w:rsidR="00573E36" w:rsidRDefault="009D7E82" w14:paraId="7C5F75E1" w14:textId="77777777">
            <w:pPr>
              <w:pStyle w:val="TableHead"/>
              <w:jc w:val="center"/>
            </w:pPr>
            <w:r>
              <w:t>SERIAL NO.</w:t>
            </w:r>
          </w:p>
        </w:tc>
        <w:tc>
          <w:tcPr>
            <w:tcW w:w="900" w:type="dxa"/>
            <w:shd w:val="clear" w:color="auto" w:fill="C8102E"/>
            <w:vAlign w:val="center"/>
          </w:tcPr>
          <w:p w:rsidR="00573E36" w:rsidRDefault="009D7E82" w14:paraId="32954379" w14:textId="77777777">
            <w:pPr>
              <w:pStyle w:val="TableHead"/>
              <w:jc w:val="center"/>
            </w:pPr>
            <w:r>
              <w:t>INST. POWER kW</w:t>
            </w:r>
          </w:p>
        </w:tc>
        <w:tc>
          <w:tcPr>
            <w:tcW w:w="1200" w:type="dxa"/>
            <w:shd w:val="clear" w:color="auto" w:fill="C8102E"/>
            <w:vAlign w:val="center"/>
          </w:tcPr>
          <w:p w:rsidR="00573E36" w:rsidRDefault="009D7E82" w14:paraId="31879843" w14:textId="77777777">
            <w:pPr>
              <w:pStyle w:val="TableHead"/>
              <w:jc w:val="center"/>
            </w:pPr>
            <w:r>
              <w:t>SAP NO.</w:t>
            </w:r>
          </w:p>
        </w:tc>
        <w:tc>
          <w:tcPr>
            <w:tcW w:w="1338" w:type="dxa"/>
            <w:shd w:val="clear" w:color="auto" w:fill="C8102E"/>
            <w:vAlign w:val="center"/>
          </w:tcPr>
          <w:p w:rsidR="00573E36" w:rsidRDefault="009D7E82" w14:paraId="0E0BCFB9" w14:textId="77777777">
            <w:pPr>
              <w:pStyle w:val="TableHead"/>
              <w:jc w:val="center"/>
            </w:pPr>
            <w:r>
              <w:t>ASSET NO.</w:t>
            </w:r>
          </w:p>
        </w:tc>
      </w:tr>
      <w:tr w:rsidR="00573E36" w14:paraId="0459264A" w14:textId="77777777">
        <w:trPr>
          <w:cantSplit/>
        </w:trPr>
        <w:tc>
          <w:tcPr>
            <w:tcW w:w="1900" w:type="dxa"/>
            <w:vAlign w:val="center"/>
          </w:tcPr>
          <w:p w:rsidR="00573E36" w:rsidRDefault="009D7E82" w14:paraId="344B251B" w14:textId="77777777">
            <w:pPr>
              <w:pStyle w:val="TableText"/>
            </w:pPr>
            <w:r>
              <w:t>Pre-dosing filler</w:t>
            </w:r>
          </w:p>
        </w:tc>
        <w:tc>
          <w:tcPr>
            <w:tcW w:w="1000" w:type="dxa"/>
            <w:vAlign w:val="center"/>
          </w:tcPr>
          <w:p w:rsidR="00573E36" w:rsidRDefault="009D7E82" w14:paraId="10DE68A2" w14:textId="77777777">
            <w:pPr>
              <w:pStyle w:val="TableText"/>
              <w:jc w:val="center"/>
            </w:pPr>
            <w:r>
              <w:t>K300030</w:t>
            </w:r>
          </w:p>
        </w:tc>
        <w:tc>
          <w:tcPr>
            <w:tcW w:w="1500" w:type="dxa"/>
            <w:vAlign w:val="center"/>
          </w:tcPr>
          <w:p w:rsidR="00573E36" w:rsidRDefault="009D7E82" w14:paraId="658ACA63" w14:textId="77777777">
            <w:pPr>
              <w:pStyle w:val="TableText"/>
              <w:jc w:val="center"/>
            </w:pPr>
            <w:r>
              <w:t>FlexiFruit 1440-40-113</w:t>
            </w:r>
          </w:p>
        </w:tc>
        <w:tc>
          <w:tcPr>
            <w:tcW w:w="700" w:type="dxa"/>
            <w:vAlign w:val="center"/>
          </w:tcPr>
          <w:p w:rsidR="00573E36" w:rsidRDefault="009D7E82" w14:paraId="06937799" w14:textId="77777777">
            <w:pPr>
              <w:pStyle w:val="TableText"/>
              <w:jc w:val="center"/>
            </w:pPr>
            <w:r>
              <w:t>2024</w:t>
            </w:r>
          </w:p>
        </w:tc>
        <w:tc>
          <w:tcPr>
            <w:tcW w:w="1100" w:type="dxa"/>
            <w:vAlign w:val="center"/>
          </w:tcPr>
          <w:p w:rsidR="00573E36" w:rsidRDefault="009D7E82" w14:paraId="64F132AC" w14:textId="77777777">
            <w:pPr>
              <w:pStyle w:val="TableText"/>
              <w:jc w:val="center"/>
            </w:pPr>
            <w:r>
              <w:t>K300030</w:t>
            </w:r>
          </w:p>
        </w:tc>
        <w:tc>
          <w:tcPr>
            <w:tcW w:w="900" w:type="dxa"/>
            <w:vAlign w:val="center"/>
          </w:tcPr>
          <w:p w:rsidR="00573E36" w:rsidRDefault="009D7E82" w14:paraId="4A6BFBF7" w14:textId="77777777">
            <w:pPr>
              <w:pStyle w:val="TableText"/>
              <w:jc w:val="center"/>
            </w:pPr>
            <w:r>
              <w:rPr>
                <w:color w:val="A6A6A6"/>
              </w:rPr>
              <w:t>–</w:t>
            </w:r>
          </w:p>
        </w:tc>
        <w:tc>
          <w:tcPr>
            <w:tcW w:w="1200" w:type="dxa"/>
            <w:vAlign w:val="center"/>
          </w:tcPr>
          <w:p w:rsidR="00573E36" w:rsidRDefault="009D7E82" w14:paraId="57A4D1A5" w14:textId="77777777">
            <w:pPr>
              <w:pStyle w:val="TableText"/>
              <w:jc w:val="center"/>
            </w:pPr>
            <w:r>
              <w:t>1000002789</w:t>
            </w:r>
          </w:p>
        </w:tc>
        <w:tc>
          <w:tcPr>
            <w:tcW w:w="1338" w:type="dxa"/>
            <w:vAlign w:val="center"/>
          </w:tcPr>
          <w:p w:rsidR="00573E36" w:rsidRDefault="009D7E82" w14:paraId="00638801" w14:textId="77777777">
            <w:pPr>
              <w:pStyle w:val="TableText"/>
              <w:jc w:val="center"/>
            </w:pPr>
            <w:r>
              <w:t>verify</w:t>
            </w:r>
          </w:p>
        </w:tc>
      </w:tr>
    </w:tbl>
    <w:p w:rsidR="00573E36" w:rsidRDefault="00573E36" w14:paraId="290583F9" w14:textId="77777777">
      <w:pPr>
        <w:spacing w:after="0" w:line="120" w:lineRule="exact"/>
        <w:rPr>
          <w:sz w:val="2"/>
        </w:rPr>
      </w:pPr>
    </w:p>
    <w:p w:rsidR="00573E36" w:rsidRDefault="009D7E82" w14:paraId="00B5046D" w14:textId="77777777">
      <w:pPr>
        <w:pStyle w:val="Heading3"/>
      </w:pPr>
      <w:r>
        <w:t>Electrical data (nameplates K300030)</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644C7131" w14:textId="77777777">
        <w:trPr>
          <w:cantSplit/>
          <w:tblHeader/>
        </w:trPr>
        <w:tc>
          <w:tcPr>
            <w:tcW w:w="3000" w:type="dxa"/>
            <w:shd w:val="clear" w:color="auto" w:fill="C8102E"/>
            <w:vAlign w:val="center"/>
          </w:tcPr>
          <w:p w:rsidR="00573E36" w:rsidRDefault="009D7E82" w14:paraId="577EB883" w14:textId="77777777">
            <w:pPr>
              <w:pStyle w:val="TableHead"/>
            </w:pPr>
            <w:r>
              <w:t>PARAMETER</w:t>
            </w:r>
          </w:p>
        </w:tc>
        <w:tc>
          <w:tcPr>
            <w:tcW w:w="3319" w:type="dxa"/>
            <w:shd w:val="clear" w:color="auto" w:fill="C8102E"/>
            <w:vAlign w:val="center"/>
          </w:tcPr>
          <w:p w:rsidR="00573E36" w:rsidRDefault="009D7E82" w14:paraId="1F5B230D" w14:textId="77777777">
            <w:pPr>
              <w:pStyle w:val="TableHead"/>
              <w:jc w:val="center"/>
            </w:pPr>
            <w:r>
              <w:t>MAIN SUPPLY</w:t>
            </w:r>
          </w:p>
        </w:tc>
        <w:tc>
          <w:tcPr>
            <w:tcW w:w="3319" w:type="dxa"/>
            <w:shd w:val="clear" w:color="auto" w:fill="C8102E"/>
            <w:vAlign w:val="center"/>
          </w:tcPr>
          <w:p w:rsidR="00573E36" w:rsidRDefault="009D7E82" w14:paraId="5AE50E43" w14:textId="77777777">
            <w:pPr>
              <w:pStyle w:val="TableHead"/>
              <w:jc w:val="center"/>
            </w:pPr>
            <w:r>
              <w:t>AUXILIARY SUPPLY</w:t>
            </w:r>
          </w:p>
        </w:tc>
      </w:tr>
      <w:tr w:rsidR="00573E36" w14:paraId="42A0F5A4" w14:textId="77777777">
        <w:trPr>
          <w:cantSplit/>
        </w:trPr>
        <w:tc>
          <w:tcPr>
            <w:tcW w:w="3000" w:type="dxa"/>
            <w:vAlign w:val="center"/>
          </w:tcPr>
          <w:p w:rsidR="00573E36" w:rsidRDefault="009D7E82" w14:paraId="5E47BEC9" w14:textId="77777777">
            <w:pPr>
              <w:pStyle w:val="TableText"/>
            </w:pPr>
            <w:r>
              <w:rPr>
                <w:b/>
              </w:rPr>
              <w:t>Rated voltage</w:t>
            </w:r>
          </w:p>
        </w:tc>
        <w:tc>
          <w:tcPr>
            <w:tcW w:w="3319" w:type="dxa"/>
            <w:vAlign w:val="center"/>
          </w:tcPr>
          <w:p w:rsidR="00573E36" w:rsidRDefault="009D7E82" w14:paraId="0BDE9E6A" w14:textId="77777777">
            <w:pPr>
              <w:pStyle w:val="TableText"/>
              <w:jc w:val="center"/>
            </w:pPr>
            <w:r>
              <w:t>400 / 230 V</w:t>
            </w:r>
          </w:p>
        </w:tc>
        <w:tc>
          <w:tcPr>
            <w:tcW w:w="3319" w:type="dxa"/>
            <w:vAlign w:val="center"/>
          </w:tcPr>
          <w:p w:rsidR="00573E36" w:rsidRDefault="009D7E82" w14:paraId="4695A8FD" w14:textId="77777777">
            <w:pPr>
              <w:pStyle w:val="TableText"/>
              <w:jc w:val="center"/>
            </w:pPr>
            <w:r>
              <w:t>400 / 230 V</w:t>
            </w:r>
          </w:p>
        </w:tc>
      </w:tr>
      <w:tr w:rsidR="00573E36" w14:paraId="1E056D07" w14:textId="77777777">
        <w:trPr>
          <w:cantSplit/>
        </w:trPr>
        <w:tc>
          <w:tcPr>
            <w:tcW w:w="3000" w:type="dxa"/>
            <w:shd w:val="clear" w:color="auto" w:fill="F2F2F2"/>
            <w:vAlign w:val="center"/>
          </w:tcPr>
          <w:p w:rsidR="00573E36" w:rsidRDefault="009D7E82" w14:paraId="05C24FEB" w14:textId="77777777">
            <w:pPr>
              <w:pStyle w:val="TableText"/>
            </w:pPr>
            <w:r>
              <w:rPr>
                <w:b/>
              </w:rPr>
              <w:t>Type of current / system</w:t>
            </w:r>
          </w:p>
        </w:tc>
        <w:tc>
          <w:tcPr>
            <w:tcW w:w="3319" w:type="dxa"/>
            <w:shd w:val="clear" w:color="auto" w:fill="F2F2F2"/>
            <w:vAlign w:val="center"/>
          </w:tcPr>
          <w:p w:rsidR="00573E36" w:rsidRDefault="009D7E82" w14:paraId="26F5B115" w14:textId="77777777">
            <w:pPr>
              <w:pStyle w:val="TableText"/>
              <w:jc w:val="center"/>
            </w:pPr>
            <w:r>
              <w:t>AC 3/N/PE</w:t>
            </w:r>
          </w:p>
        </w:tc>
        <w:tc>
          <w:tcPr>
            <w:tcW w:w="3319" w:type="dxa"/>
            <w:shd w:val="clear" w:color="auto" w:fill="F2F2F2"/>
            <w:vAlign w:val="center"/>
          </w:tcPr>
          <w:p w:rsidR="00573E36" w:rsidRDefault="009D7E82" w14:paraId="3C553059" w14:textId="77777777">
            <w:pPr>
              <w:pStyle w:val="TableText"/>
              <w:jc w:val="center"/>
            </w:pPr>
            <w:r>
              <w:t>AC 3/N/PE</w:t>
            </w:r>
          </w:p>
        </w:tc>
      </w:tr>
      <w:tr w:rsidR="00573E36" w14:paraId="41F285E1" w14:textId="77777777">
        <w:trPr>
          <w:cantSplit/>
        </w:trPr>
        <w:tc>
          <w:tcPr>
            <w:tcW w:w="3000" w:type="dxa"/>
            <w:vAlign w:val="center"/>
          </w:tcPr>
          <w:p w:rsidR="00573E36" w:rsidRDefault="009D7E82" w14:paraId="58917E50" w14:textId="77777777">
            <w:pPr>
              <w:pStyle w:val="TableText"/>
            </w:pPr>
            <w:r>
              <w:rPr>
                <w:b/>
              </w:rPr>
              <w:t>System frequency</w:t>
            </w:r>
          </w:p>
        </w:tc>
        <w:tc>
          <w:tcPr>
            <w:tcW w:w="3319" w:type="dxa"/>
            <w:vAlign w:val="center"/>
          </w:tcPr>
          <w:p w:rsidR="00573E36" w:rsidRDefault="009D7E82" w14:paraId="76277DAB" w14:textId="77777777">
            <w:pPr>
              <w:pStyle w:val="TableText"/>
              <w:jc w:val="center"/>
            </w:pPr>
            <w:r>
              <w:t>50 Hz</w:t>
            </w:r>
          </w:p>
        </w:tc>
        <w:tc>
          <w:tcPr>
            <w:tcW w:w="3319" w:type="dxa"/>
            <w:vAlign w:val="center"/>
          </w:tcPr>
          <w:p w:rsidR="00573E36" w:rsidRDefault="009D7E82" w14:paraId="7E250C70" w14:textId="77777777">
            <w:pPr>
              <w:pStyle w:val="TableText"/>
              <w:jc w:val="center"/>
            </w:pPr>
            <w:r>
              <w:t>50 Hz</w:t>
            </w:r>
          </w:p>
        </w:tc>
      </w:tr>
      <w:tr w:rsidR="00573E36" w14:paraId="621DFE2E" w14:textId="77777777">
        <w:trPr>
          <w:cantSplit/>
        </w:trPr>
        <w:tc>
          <w:tcPr>
            <w:tcW w:w="3000" w:type="dxa"/>
            <w:shd w:val="clear" w:color="auto" w:fill="F2F2F2"/>
            <w:vAlign w:val="center"/>
          </w:tcPr>
          <w:p w:rsidR="00573E36" w:rsidRDefault="009D7E82" w14:paraId="441D8E14" w14:textId="77777777">
            <w:pPr>
              <w:pStyle w:val="TableText"/>
            </w:pPr>
            <w:r>
              <w:rPr>
                <w:b/>
              </w:rPr>
              <w:t>Full-load current (Ib max)</w:t>
            </w:r>
          </w:p>
        </w:tc>
        <w:tc>
          <w:tcPr>
            <w:tcW w:w="3319" w:type="dxa"/>
            <w:shd w:val="clear" w:color="auto" w:fill="F2F2F2"/>
            <w:vAlign w:val="center"/>
          </w:tcPr>
          <w:p w:rsidR="00573E36" w:rsidRDefault="009D7E82" w14:paraId="7D5F1940" w14:textId="77777777">
            <w:pPr>
              <w:pStyle w:val="TableText"/>
              <w:jc w:val="center"/>
            </w:pPr>
            <w:r>
              <w:t>26 A</w:t>
            </w:r>
          </w:p>
        </w:tc>
        <w:tc>
          <w:tcPr>
            <w:tcW w:w="3319" w:type="dxa"/>
            <w:shd w:val="clear" w:color="auto" w:fill="F2F2F2"/>
            <w:vAlign w:val="center"/>
          </w:tcPr>
          <w:p w:rsidR="00573E36" w:rsidRDefault="009D7E82" w14:paraId="58D2695A" w14:textId="77777777">
            <w:pPr>
              <w:pStyle w:val="TableText"/>
              <w:jc w:val="center"/>
            </w:pPr>
            <w:r>
              <w:t>2 A</w:t>
            </w:r>
          </w:p>
        </w:tc>
      </w:tr>
      <w:tr w:rsidR="00573E36" w14:paraId="2890CF8E" w14:textId="77777777">
        <w:trPr>
          <w:cantSplit/>
        </w:trPr>
        <w:tc>
          <w:tcPr>
            <w:tcW w:w="3000" w:type="dxa"/>
            <w:vAlign w:val="center"/>
          </w:tcPr>
          <w:p w:rsidR="00573E36" w:rsidRDefault="009D7E82" w14:paraId="26BBD287" w14:textId="77777777">
            <w:pPr>
              <w:pStyle w:val="TableText"/>
            </w:pPr>
            <w:r>
              <w:rPr>
                <w:b/>
              </w:rPr>
              <w:t>Short-circuit rating</w:t>
            </w:r>
          </w:p>
        </w:tc>
        <w:tc>
          <w:tcPr>
            <w:tcW w:w="3319" w:type="dxa"/>
            <w:vAlign w:val="center"/>
          </w:tcPr>
          <w:p w:rsidR="00573E36" w:rsidRDefault="009D7E82" w14:paraId="03CC0FD6" w14:textId="77777777">
            <w:pPr>
              <w:pStyle w:val="TableText"/>
              <w:jc w:val="center"/>
            </w:pPr>
            <w:r>
              <w:t>1.15 kA / 1 s (Icw)</w:t>
            </w:r>
          </w:p>
        </w:tc>
        <w:tc>
          <w:tcPr>
            <w:tcW w:w="3319" w:type="dxa"/>
            <w:vAlign w:val="center"/>
          </w:tcPr>
          <w:p w:rsidR="00573E36" w:rsidRDefault="009D7E82" w14:paraId="720FD5D2" w14:textId="77777777">
            <w:pPr>
              <w:pStyle w:val="TableText"/>
              <w:jc w:val="center"/>
            </w:pPr>
            <w:r>
              <w:t>0.29 kA / 1 s (Icw)</w:t>
            </w:r>
          </w:p>
        </w:tc>
      </w:tr>
      <w:tr w:rsidR="00573E36" w14:paraId="37BA3001" w14:textId="77777777">
        <w:trPr>
          <w:cantSplit/>
        </w:trPr>
        <w:tc>
          <w:tcPr>
            <w:tcW w:w="3000" w:type="dxa"/>
            <w:shd w:val="clear" w:color="auto" w:fill="F2F2F2"/>
            <w:vAlign w:val="center"/>
          </w:tcPr>
          <w:p w:rsidR="00573E36" w:rsidRDefault="009D7E82" w14:paraId="34ADB518" w14:textId="77777777">
            <w:pPr>
              <w:pStyle w:val="TableText"/>
            </w:pPr>
            <w:r>
              <w:rPr>
                <w:b/>
              </w:rPr>
              <w:t>Min. short-circuit current (Ik min)</w:t>
            </w:r>
          </w:p>
        </w:tc>
        <w:tc>
          <w:tcPr>
            <w:tcW w:w="3319" w:type="dxa"/>
            <w:shd w:val="clear" w:color="auto" w:fill="F2F2F2"/>
            <w:vAlign w:val="center"/>
          </w:tcPr>
          <w:p w:rsidR="00573E36" w:rsidRDefault="009D7E82" w14:paraId="16DAE63D" w14:textId="77777777">
            <w:pPr>
              <w:pStyle w:val="TableText"/>
              <w:jc w:val="center"/>
            </w:pPr>
            <w:r>
              <w:t>0.4 kA</w:t>
            </w:r>
          </w:p>
        </w:tc>
        <w:tc>
          <w:tcPr>
            <w:tcW w:w="3319" w:type="dxa"/>
            <w:shd w:val="clear" w:color="auto" w:fill="F2F2F2"/>
            <w:vAlign w:val="center"/>
          </w:tcPr>
          <w:p w:rsidR="00573E36" w:rsidRDefault="009D7E82" w14:paraId="1CD11FB9" w14:textId="77777777">
            <w:pPr>
              <w:pStyle w:val="TableText"/>
              <w:jc w:val="center"/>
            </w:pPr>
            <w:r>
              <w:t>0.32 kA</w:t>
            </w:r>
          </w:p>
        </w:tc>
      </w:tr>
      <w:tr w:rsidR="00573E36" w14:paraId="2727C8F3" w14:textId="77777777">
        <w:trPr>
          <w:cantSplit/>
        </w:trPr>
        <w:tc>
          <w:tcPr>
            <w:tcW w:w="3000" w:type="dxa"/>
            <w:vAlign w:val="center"/>
          </w:tcPr>
          <w:p w:rsidR="00573E36" w:rsidRDefault="009D7E82" w14:paraId="11351ED4" w14:textId="77777777">
            <w:pPr>
              <w:pStyle w:val="TableText"/>
            </w:pPr>
            <w:r>
              <w:rPr>
                <w:b/>
              </w:rPr>
              <w:t>Back-up fuse</w:t>
            </w:r>
          </w:p>
        </w:tc>
        <w:tc>
          <w:tcPr>
            <w:tcW w:w="3319" w:type="dxa"/>
            <w:vAlign w:val="center"/>
          </w:tcPr>
          <w:p w:rsidR="00573E36" w:rsidRDefault="009D7E82" w14:paraId="3AA0214F" w14:textId="77777777">
            <w:pPr>
              <w:pStyle w:val="TableText"/>
              <w:jc w:val="center"/>
            </w:pPr>
            <w:r>
              <w:t>35 A</w:t>
            </w:r>
          </w:p>
        </w:tc>
        <w:tc>
          <w:tcPr>
            <w:tcW w:w="3319" w:type="dxa"/>
            <w:vAlign w:val="center"/>
          </w:tcPr>
          <w:p w:rsidR="00573E36" w:rsidRDefault="009D7E82" w14:paraId="5354A1F1" w14:textId="77777777">
            <w:pPr>
              <w:pStyle w:val="TableText"/>
              <w:jc w:val="center"/>
            </w:pPr>
            <w:r>
              <w:t>16 A</w:t>
            </w:r>
          </w:p>
        </w:tc>
      </w:tr>
      <w:tr w:rsidR="00573E36" w14:paraId="01B30FF2" w14:textId="77777777">
        <w:trPr>
          <w:cantSplit/>
        </w:trPr>
        <w:tc>
          <w:tcPr>
            <w:tcW w:w="3000" w:type="dxa"/>
            <w:shd w:val="clear" w:color="auto" w:fill="F2F2F2"/>
            <w:vAlign w:val="center"/>
          </w:tcPr>
          <w:p w:rsidR="00573E36" w:rsidRDefault="009D7E82" w14:paraId="4247B642" w14:textId="77777777">
            <w:pPr>
              <w:pStyle w:val="TableText"/>
            </w:pPr>
            <w:r>
              <w:rPr>
                <w:b/>
              </w:rPr>
              <w:t>Connection diagram no.</w:t>
            </w:r>
          </w:p>
        </w:tc>
        <w:tc>
          <w:tcPr>
            <w:tcW w:w="3319" w:type="dxa"/>
            <w:shd w:val="clear" w:color="auto" w:fill="F2F2F2"/>
            <w:vAlign w:val="center"/>
          </w:tcPr>
          <w:p w:rsidR="00573E36" w:rsidRDefault="009D7E82" w14:paraId="0C8AA4CB" w14:textId="77777777">
            <w:pPr>
              <w:pStyle w:val="TableText"/>
              <w:jc w:val="center"/>
            </w:pPr>
            <w:r>
              <w:t>K300030-001</w:t>
            </w:r>
          </w:p>
        </w:tc>
        <w:tc>
          <w:tcPr>
            <w:tcW w:w="3319" w:type="dxa"/>
            <w:shd w:val="clear" w:color="auto" w:fill="F2F2F2"/>
            <w:vAlign w:val="center"/>
          </w:tcPr>
          <w:p w:rsidR="00573E36" w:rsidRDefault="009D7E82" w14:paraId="5C156225" w14:textId="77777777">
            <w:pPr>
              <w:pStyle w:val="TableText"/>
              <w:jc w:val="center"/>
            </w:pPr>
            <w:r>
              <w:t>K300030-001</w:t>
            </w:r>
          </w:p>
        </w:tc>
      </w:tr>
    </w:tbl>
    <w:p w:rsidR="00573E36" w:rsidRDefault="00573E36" w14:paraId="68F21D90" w14:textId="77777777">
      <w:pPr>
        <w:spacing w:after="0" w:line="120" w:lineRule="exact"/>
        <w:rPr>
          <w:sz w:val="2"/>
        </w:rPr>
      </w:pPr>
    </w:p>
    <w:p w:rsidR="00573E36" w:rsidRDefault="009D7E82" w14:paraId="3EBA7C55" w14:textId="77777777">
      <w:pPr>
        <w:pStyle w:val="Heading3"/>
      </w:pPr>
      <w:r>
        <w:t>Manufacturer and standards</w:t>
      </w:r>
    </w:p>
    <w:p w:rsidR="00573E36" w:rsidRDefault="009D7E82" w14:paraId="003ED506" w14:textId="77777777">
      <w:r>
        <w:t>Manufacturer: Krones AG, Werk Neutraubling (Germany). Year of manufacture: 2024. Serial number = Krones commission number. Standards: IEC 60204-1 / IEC 61439-1. Doses pulp / fruit pieces into the bottles before the main hot filler.</w:t>
      </w:r>
    </w:p>
    <w:p w:rsidR="00573E36" w:rsidRDefault="009D7E82" w14:paraId="571D060E"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3C326F3" w14:textId="77777777">
        <w:trPr>
          <w:cantSplit/>
        </w:trPr>
        <w:tc>
          <w:tcPr>
            <w:tcW w:w="4699" w:type="dxa"/>
            <w:vAlign w:val="center"/>
          </w:tcPr>
          <w:p w:rsidR="00573E36" w:rsidRDefault="009D7E82" w14:paraId="4853B841" w14:textId="77777777">
            <w:pPr>
              <w:keepNext/>
              <w:jc w:val="center"/>
            </w:pPr>
            <w:r>
              <w:rPr>
                <w:noProof/>
              </w:rPr>
              <w:drawing>
                <wp:inline distT="0" distB="0" distL="0" distR="0" wp14:anchorId="6C79E96E" wp14:editId="07777777">
                  <wp:extent cx="2912400" cy="2185200"/>
                  <wp:effectExtent l="0" t="0" r="0" b="0"/>
                  <wp:docPr id="62" name="Picture 62" descr="FlexiFruit pre-dosing filler (K300030)" title="FlexiFruit pre-dosing filler (K3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f_main.jpg"/>
                          <pic:cNvPicPr/>
                        </pic:nvPicPr>
                        <pic:blipFill>
                          <a:blip r:embed="rId7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0125231" w14:textId="77777777"/>
        </w:tc>
        <w:tc>
          <w:tcPr>
            <w:tcW w:w="4699" w:type="dxa"/>
            <w:vAlign w:val="center"/>
          </w:tcPr>
          <w:p w:rsidR="00573E36" w:rsidRDefault="009D7E82" w14:paraId="5A25747A" w14:textId="77777777">
            <w:pPr>
              <w:keepNext/>
              <w:jc w:val="center"/>
            </w:pPr>
            <w:r>
              <w:rPr>
                <w:noProof/>
              </w:rPr>
              <w:drawing>
                <wp:inline distT="0" distB="0" distL="0" distR="0" wp14:anchorId="27C31A71" wp14:editId="07777777">
                  <wp:extent cx="2912400" cy="2185200"/>
                  <wp:effectExtent l="0" t="0" r="0" b="0"/>
                  <wp:docPr id="63" name="Picture 63" descr="FlexiFruit – process valve panel" title="FlexiFruit – process valv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f_panel.jpg"/>
                          <pic:cNvPicPr/>
                        </pic:nvPicPr>
                        <pic:blipFill>
                          <a:blip r:embed="rId73"/>
                          <a:stretch>
                            <a:fillRect/>
                          </a:stretch>
                        </pic:blipFill>
                        <pic:spPr>
                          <a:xfrm>
                            <a:off x="0" y="0"/>
                            <a:ext cx="2912400" cy="2185200"/>
                          </a:xfrm>
                          <a:prstGeom prst="rect">
                            <a:avLst/>
                          </a:prstGeom>
                        </pic:spPr>
                      </pic:pic>
                    </a:graphicData>
                  </a:graphic>
                </wp:inline>
              </w:drawing>
            </w:r>
          </w:p>
        </w:tc>
      </w:tr>
      <w:tr w:rsidR="00573E36" w14:paraId="233EB2AF" w14:textId="77777777">
        <w:trPr>
          <w:cantSplit/>
        </w:trPr>
        <w:tc>
          <w:tcPr>
            <w:tcW w:w="4699" w:type="dxa"/>
            <w:vAlign w:val="center"/>
          </w:tcPr>
          <w:p w:rsidR="00573E36" w:rsidRDefault="009D7E82" w14:paraId="6CF33026" w14:textId="77777777">
            <w:pPr>
              <w:pStyle w:val="CaptionSmall"/>
              <w:spacing w:before="60"/>
            </w:pPr>
            <w:r>
              <w:t>FlexiFruit pre-dosing filler (K300030)</w:t>
            </w:r>
          </w:p>
        </w:tc>
        <w:tc>
          <w:tcPr>
            <w:tcW w:w="240" w:type="dxa"/>
          </w:tcPr>
          <w:p w:rsidR="00573E36" w:rsidRDefault="00573E36" w14:paraId="09B8D95D" w14:textId="77777777"/>
        </w:tc>
        <w:tc>
          <w:tcPr>
            <w:tcW w:w="4699" w:type="dxa"/>
            <w:vAlign w:val="center"/>
          </w:tcPr>
          <w:p w:rsidR="00573E36" w:rsidRDefault="009D7E82" w14:paraId="452F5E49" w14:textId="77777777">
            <w:pPr>
              <w:pStyle w:val="CaptionSmall"/>
              <w:spacing w:before="60"/>
            </w:pPr>
            <w:r>
              <w:t>FlexiFruit – process valve panel</w:t>
            </w:r>
          </w:p>
        </w:tc>
      </w:tr>
    </w:tbl>
    <w:p w:rsidR="00573E36" w:rsidRDefault="00573E36" w14:paraId="78BEFD2A" w14:textId="77777777">
      <w:pPr>
        <w:spacing w:after="0" w:line="160" w:lineRule="exact"/>
        <w:rPr>
          <w:sz w:val="2"/>
        </w:rPr>
      </w:pPr>
    </w:p>
    <w:p w:rsidR="00573E36" w:rsidRDefault="009D7E82" w14:paraId="74882900" w14:textId="77777777">
      <w:pPr>
        <w:pStyle w:val="Heading2"/>
        <w:pageBreakBefore/>
      </w:pPr>
      <w:bookmarkStart w:name="_Toc000124" w:id="23"/>
      <w:r>
        <w:t>5.7  Hot filler Modulfill NWJ and cap sorting</w:t>
      </w:r>
      <w:bookmarkEnd w:id="23"/>
    </w:p>
    <w:p w:rsidR="00573E36" w:rsidRDefault="009D7E82" w14:paraId="05AA778A"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14E34033" w14:textId="77777777">
        <w:trPr>
          <w:cantSplit/>
          <w:tblHeader/>
        </w:trPr>
        <w:tc>
          <w:tcPr>
            <w:tcW w:w="1900" w:type="dxa"/>
            <w:shd w:val="clear" w:color="auto" w:fill="C8102E"/>
            <w:vAlign w:val="center"/>
          </w:tcPr>
          <w:p w:rsidR="00573E36" w:rsidRDefault="009D7E82" w14:paraId="394B02CD" w14:textId="77777777">
            <w:pPr>
              <w:pStyle w:val="TableHead"/>
            </w:pPr>
            <w:r>
              <w:t>MACHINE</w:t>
            </w:r>
          </w:p>
        </w:tc>
        <w:tc>
          <w:tcPr>
            <w:tcW w:w="1000" w:type="dxa"/>
            <w:shd w:val="clear" w:color="auto" w:fill="C8102E"/>
            <w:vAlign w:val="center"/>
          </w:tcPr>
          <w:p w:rsidR="00573E36" w:rsidRDefault="009D7E82" w14:paraId="7D43BFA2" w14:textId="77777777">
            <w:pPr>
              <w:pStyle w:val="TableHead"/>
              <w:jc w:val="center"/>
            </w:pPr>
            <w:r>
              <w:t>KRONES NO.</w:t>
            </w:r>
          </w:p>
        </w:tc>
        <w:tc>
          <w:tcPr>
            <w:tcW w:w="1500" w:type="dxa"/>
            <w:shd w:val="clear" w:color="auto" w:fill="C8102E"/>
            <w:vAlign w:val="center"/>
          </w:tcPr>
          <w:p w:rsidR="00573E36" w:rsidRDefault="009D7E82" w14:paraId="7BCC13F7" w14:textId="77777777">
            <w:pPr>
              <w:pStyle w:val="TableHead"/>
              <w:jc w:val="center"/>
            </w:pPr>
            <w:r>
              <w:t>TYPE</w:t>
            </w:r>
          </w:p>
        </w:tc>
        <w:tc>
          <w:tcPr>
            <w:tcW w:w="700" w:type="dxa"/>
            <w:shd w:val="clear" w:color="auto" w:fill="C8102E"/>
            <w:vAlign w:val="center"/>
          </w:tcPr>
          <w:p w:rsidR="00573E36" w:rsidRDefault="009D7E82" w14:paraId="222FF5C0" w14:textId="77777777">
            <w:pPr>
              <w:pStyle w:val="TableHead"/>
              <w:jc w:val="center"/>
            </w:pPr>
            <w:r>
              <w:t>MFG. DATE</w:t>
            </w:r>
          </w:p>
        </w:tc>
        <w:tc>
          <w:tcPr>
            <w:tcW w:w="1100" w:type="dxa"/>
            <w:shd w:val="clear" w:color="auto" w:fill="C8102E"/>
            <w:vAlign w:val="center"/>
          </w:tcPr>
          <w:p w:rsidR="00573E36" w:rsidRDefault="009D7E82" w14:paraId="34FED083" w14:textId="77777777">
            <w:pPr>
              <w:pStyle w:val="TableHead"/>
              <w:jc w:val="center"/>
            </w:pPr>
            <w:r>
              <w:t>SERIAL NO.</w:t>
            </w:r>
          </w:p>
        </w:tc>
        <w:tc>
          <w:tcPr>
            <w:tcW w:w="900" w:type="dxa"/>
            <w:shd w:val="clear" w:color="auto" w:fill="C8102E"/>
            <w:vAlign w:val="center"/>
          </w:tcPr>
          <w:p w:rsidR="00573E36" w:rsidRDefault="009D7E82" w14:paraId="79C463DB" w14:textId="77777777">
            <w:pPr>
              <w:pStyle w:val="TableHead"/>
              <w:jc w:val="center"/>
            </w:pPr>
            <w:r>
              <w:t>INST. POWER kW</w:t>
            </w:r>
          </w:p>
        </w:tc>
        <w:tc>
          <w:tcPr>
            <w:tcW w:w="1200" w:type="dxa"/>
            <w:shd w:val="clear" w:color="auto" w:fill="C8102E"/>
            <w:vAlign w:val="center"/>
          </w:tcPr>
          <w:p w:rsidR="00573E36" w:rsidRDefault="009D7E82" w14:paraId="5DB2192E" w14:textId="77777777">
            <w:pPr>
              <w:pStyle w:val="TableHead"/>
              <w:jc w:val="center"/>
            </w:pPr>
            <w:r>
              <w:t>SAP NO.</w:t>
            </w:r>
          </w:p>
        </w:tc>
        <w:tc>
          <w:tcPr>
            <w:tcW w:w="1338" w:type="dxa"/>
            <w:shd w:val="clear" w:color="auto" w:fill="C8102E"/>
            <w:vAlign w:val="center"/>
          </w:tcPr>
          <w:p w:rsidR="00573E36" w:rsidRDefault="009D7E82" w14:paraId="5D8AAEBC" w14:textId="77777777">
            <w:pPr>
              <w:pStyle w:val="TableHead"/>
              <w:jc w:val="center"/>
            </w:pPr>
            <w:r>
              <w:t>ASSET NO.</w:t>
            </w:r>
          </w:p>
        </w:tc>
      </w:tr>
      <w:tr w:rsidR="00573E36" w14:paraId="6E6C5DBF" w14:textId="77777777">
        <w:trPr>
          <w:cantSplit/>
        </w:trPr>
        <w:tc>
          <w:tcPr>
            <w:tcW w:w="1900" w:type="dxa"/>
            <w:vAlign w:val="center"/>
          </w:tcPr>
          <w:p w:rsidR="00573E36" w:rsidRDefault="009D7E82" w14:paraId="6EC57ED1" w14:textId="77777777">
            <w:pPr>
              <w:pStyle w:val="TableText"/>
            </w:pPr>
            <w:r>
              <w:t>Hot filler (vacuum filler)</w:t>
            </w:r>
          </w:p>
        </w:tc>
        <w:tc>
          <w:tcPr>
            <w:tcW w:w="1000" w:type="dxa"/>
            <w:vAlign w:val="center"/>
          </w:tcPr>
          <w:p w:rsidR="00573E36" w:rsidRDefault="009D7E82" w14:paraId="6830DF3D" w14:textId="77777777">
            <w:pPr>
              <w:pStyle w:val="TableText"/>
              <w:jc w:val="center"/>
            </w:pPr>
            <w:r>
              <w:t>K324705</w:t>
            </w:r>
          </w:p>
        </w:tc>
        <w:tc>
          <w:tcPr>
            <w:tcW w:w="1500" w:type="dxa"/>
            <w:vAlign w:val="center"/>
          </w:tcPr>
          <w:p w:rsidR="00573E36" w:rsidRDefault="009D7E82" w14:paraId="04BD46DF" w14:textId="77777777">
            <w:pPr>
              <w:pStyle w:val="TableText"/>
              <w:jc w:val="center"/>
            </w:pPr>
            <w:r>
              <w:t>Modulfill NWJ 2.520-70-113</w:t>
            </w:r>
          </w:p>
        </w:tc>
        <w:tc>
          <w:tcPr>
            <w:tcW w:w="700" w:type="dxa"/>
            <w:vAlign w:val="center"/>
          </w:tcPr>
          <w:p w:rsidR="00573E36" w:rsidRDefault="009D7E82" w14:paraId="4373604A" w14:textId="77777777">
            <w:pPr>
              <w:pStyle w:val="TableText"/>
              <w:jc w:val="center"/>
            </w:pPr>
            <w:r>
              <w:t>2024</w:t>
            </w:r>
          </w:p>
        </w:tc>
        <w:tc>
          <w:tcPr>
            <w:tcW w:w="1100" w:type="dxa"/>
            <w:vAlign w:val="center"/>
          </w:tcPr>
          <w:p w:rsidR="00573E36" w:rsidRDefault="009D7E82" w14:paraId="020E2277" w14:textId="77777777">
            <w:pPr>
              <w:pStyle w:val="TableText"/>
              <w:jc w:val="center"/>
            </w:pPr>
            <w:r>
              <w:t>K324705</w:t>
            </w:r>
          </w:p>
        </w:tc>
        <w:tc>
          <w:tcPr>
            <w:tcW w:w="900" w:type="dxa"/>
            <w:vAlign w:val="center"/>
          </w:tcPr>
          <w:p w:rsidR="00573E36" w:rsidRDefault="009D7E82" w14:paraId="4E557249" w14:textId="77777777">
            <w:pPr>
              <w:pStyle w:val="TableText"/>
              <w:jc w:val="center"/>
            </w:pPr>
            <w:r>
              <w:rPr>
                <w:color w:val="A6A6A6"/>
              </w:rPr>
              <w:t>–</w:t>
            </w:r>
          </w:p>
        </w:tc>
        <w:tc>
          <w:tcPr>
            <w:tcW w:w="1200" w:type="dxa"/>
            <w:vAlign w:val="center"/>
          </w:tcPr>
          <w:p w:rsidR="00573E36" w:rsidRDefault="009D7E82" w14:paraId="17B617E4" w14:textId="77777777">
            <w:pPr>
              <w:pStyle w:val="TableText"/>
              <w:jc w:val="center"/>
            </w:pPr>
            <w:r>
              <w:t>1000002341</w:t>
            </w:r>
          </w:p>
        </w:tc>
        <w:tc>
          <w:tcPr>
            <w:tcW w:w="1338" w:type="dxa"/>
            <w:vAlign w:val="center"/>
          </w:tcPr>
          <w:p w:rsidR="00573E36" w:rsidRDefault="009D7E82" w14:paraId="7EB7AFEC" w14:textId="77777777">
            <w:pPr>
              <w:pStyle w:val="TableText"/>
              <w:jc w:val="center"/>
            </w:pPr>
            <w:r>
              <w:t>223000000113</w:t>
            </w:r>
          </w:p>
        </w:tc>
      </w:tr>
      <w:tr w:rsidR="00573E36" w14:paraId="36143911" w14:textId="77777777">
        <w:trPr>
          <w:cantSplit/>
        </w:trPr>
        <w:tc>
          <w:tcPr>
            <w:tcW w:w="1900" w:type="dxa"/>
            <w:shd w:val="clear" w:color="auto" w:fill="F2F2F2"/>
            <w:vAlign w:val="center"/>
          </w:tcPr>
          <w:p w:rsidR="00573E36" w:rsidRDefault="009D7E82" w14:paraId="79AF1098" w14:textId="77777777">
            <w:pPr>
              <w:pStyle w:val="TableText"/>
            </w:pPr>
            <w:r>
              <w:t>Cap sorting system</w:t>
            </w:r>
          </w:p>
        </w:tc>
        <w:tc>
          <w:tcPr>
            <w:tcW w:w="1000" w:type="dxa"/>
            <w:shd w:val="clear" w:color="auto" w:fill="F2F2F2"/>
            <w:vAlign w:val="center"/>
          </w:tcPr>
          <w:p w:rsidR="00573E36" w:rsidRDefault="009D7E82" w14:paraId="69F0A67F" w14:textId="77777777">
            <w:pPr>
              <w:pStyle w:val="TableText"/>
              <w:jc w:val="center"/>
            </w:pPr>
            <w:r>
              <w:t>K110K83</w:t>
            </w:r>
          </w:p>
        </w:tc>
        <w:tc>
          <w:tcPr>
            <w:tcW w:w="1500" w:type="dxa"/>
            <w:shd w:val="clear" w:color="auto" w:fill="F2F2F2"/>
            <w:vAlign w:val="center"/>
          </w:tcPr>
          <w:p w:rsidR="00573E36" w:rsidRDefault="009D7E82" w14:paraId="31845492" w14:textId="77777777">
            <w:pPr>
              <w:pStyle w:val="TableText"/>
              <w:jc w:val="center"/>
            </w:pPr>
            <w:r>
              <w:t>Krones / Gassner cap feed</w:t>
            </w:r>
          </w:p>
        </w:tc>
        <w:tc>
          <w:tcPr>
            <w:tcW w:w="700" w:type="dxa"/>
            <w:shd w:val="clear" w:color="auto" w:fill="F2F2F2"/>
            <w:vAlign w:val="center"/>
          </w:tcPr>
          <w:p w:rsidR="00573E36" w:rsidRDefault="009D7E82" w14:paraId="6221D3CB" w14:textId="77777777">
            <w:pPr>
              <w:pStyle w:val="TableText"/>
              <w:jc w:val="center"/>
            </w:pPr>
            <w:r>
              <w:t>2024</w:t>
            </w:r>
          </w:p>
        </w:tc>
        <w:tc>
          <w:tcPr>
            <w:tcW w:w="1100" w:type="dxa"/>
            <w:shd w:val="clear" w:color="auto" w:fill="F2F2F2"/>
            <w:vAlign w:val="center"/>
          </w:tcPr>
          <w:p w:rsidR="00573E36" w:rsidRDefault="009D7E82" w14:paraId="60E727F4" w14:textId="77777777">
            <w:pPr>
              <w:pStyle w:val="TableText"/>
              <w:jc w:val="center"/>
            </w:pPr>
            <w:r>
              <w:t>K110K83</w:t>
            </w:r>
          </w:p>
        </w:tc>
        <w:tc>
          <w:tcPr>
            <w:tcW w:w="900" w:type="dxa"/>
            <w:shd w:val="clear" w:color="auto" w:fill="F2F2F2"/>
            <w:vAlign w:val="center"/>
          </w:tcPr>
          <w:p w:rsidR="00573E36" w:rsidRDefault="009D7E82" w14:paraId="1F19BE6F" w14:textId="77777777">
            <w:pPr>
              <w:pStyle w:val="TableText"/>
              <w:jc w:val="center"/>
            </w:pPr>
            <w:r>
              <w:rPr>
                <w:color w:val="A6A6A6"/>
              </w:rPr>
              <w:t>–</w:t>
            </w:r>
          </w:p>
        </w:tc>
        <w:tc>
          <w:tcPr>
            <w:tcW w:w="1200" w:type="dxa"/>
            <w:shd w:val="clear" w:color="auto" w:fill="F2F2F2"/>
            <w:vAlign w:val="center"/>
          </w:tcPr>
          <w:p w:rsidR="00573E36" w:rsidRDefault="009D7E82" w14:paraId="178BA2B2" w14:textId="77777777">
            <w:pPr>
              <w:pStyle w:val="TableText"/>
              <w:jc w:val="center"/>
            </w:pPr>
            <w:r>
              <w:t>1000002787</w:t>
            </w:r>
          </w:p>
        </w:tc>
        <w:tc>
          <w:tcPr>
            <w:tcW w:w="1338" w:type="dxa"/>
            <w:shd w:val="clear" w:color="auto" w:fill="F2F2F2"/>
            <w:vAlign w:val="center"/>
          </w:tcPr>
          <w:p w:rsidR="00573E36" w:rsidRDefault="009D7E82" w14:paraId="26D19EF0" w14:textId="77777777">
            <w:pPr>
              <w:pStyle w:val="TableText"/>
              <w:jc w:val="center"/>
            </w:pPr>
            <w:r>
              <w:t>223000000115</w:t>
            </w:r>
          </w:p>
        </w:tc>
      </w:tr>
    </w:tbl>
    <w:p w:rsidR="00573E36" w:rsidRDefault="00573E36" w14:paraId="27A76422" w14:textId="77777777">
      <w:pPr>
        <w:spacing w:after="0" w:line="120" w:lineRule="exact"/>
        <w:rPr>
          <w:sz w:val="2"/>
        </w:rPr>
      </w:pPr>
    </w:p>
    <w:p w:rsidR="00573E36" w:rsidRDefault="009D7E82" w14:paraId="5E2580E0" w14:textId="77777777">
      <w:pPr>
        <w:pStyle w:val="Heading3"/>
      </w:pPr>
      <w:r>
        <w:t>Electrical data (nameplates K324705)</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1D21DE83" w14:textId="77777777">
        <w:trPr>
          <w:cantSplit/>
          <w:tblHeader/>
        </w:trPr>
        <w:tc>
          <w:tcPr>
            <w:tcW w:w="3000" w:type="dxa"/>
            <w:shd w:val="clear" w:color="auto" w:fill="C8102E"/>
            <w:vAlign w:val="center"/>
          </w:tcPr>
          <w:p w:rsidR="00573E36" w:rsidRDefault="009D7E82" w14:paraId="1EEF4C7B" w14:textId="77777777">
            <w:pPr>
              <w:pStyle w:val="TableHead"/>
            </w:pPr>
            <w:r>
              <w:t>PARAMETER</w:t>
            </w:r>
          </w:p>
        </w:tc>
        <w:tc>
          <w:tcPr>
            <w:tcW w:w="3319" w:type="dxa"/>
            <w:shd w:val="clear" w:color="auto" w:fill="C8102E"/>
            <w:vAlign w:val="center"/>
          </w:tcPr>
          <w:p w:rsidR="00573E36" w:rsidRDefault="009D7E82" w14:paraId="7553B4B9" w14:textId="77777777">
            <w:pPr>
              <w:pStyle w:val="TableHead"/>
              <w:jc w:val="center"/>
            </w:pPr>
            <w:r>
              <w:t>MAIN SUPPLY</w:t>
            </w:r>
          </w:p>
        </w:tc>
        <w:tc>
          <w:tcPr>
            <w:tcW w:w="3319" w:type="dxa"/>
            <w:shd w:val="clear" w:color="auto" w:fill="C8102E"/>
            <w:vAlign w:val="center"/>
          </w:tcPr>
          <w:p w:rsidR="00573E36" w:rsidRDefault="009D7E82" w14:paraId="2B9F918C" w14:textId="77777777">
            <w:pPr>
              <w:pStyle w:val="TableHead"/>
              <w:jc w:val="center"/>
            </w:pPr>
            <w:r>
              <w:t>AUXILIARY SUPPLY</w:t>
            </w:r>
          </w:p>
        </w:tc>
      </w:tr>
      <w:tr w:rsidR="00573E36" w14:paraId="02B25317" w14:textId="77777777">
        <w:trPr>
          <w:cantSplit/>
        </w:trPr>
        <w:tc>
          <w:tcPr>
            <w:tcW w:w="3000" w:type="dxa"/>
            <w:vAlign w:val="center"/>
          </w:tcPr>
          <w:p w:rsidR="00573E36" w:rsidRDefault="009D7E82" w14:paraId="79FF017B" w14:textId="77777777">
            <w:pPr>
              <w:pStyle w:val="TableText"/>
            </w:pPr>
            <w:r>
              <w:rPr>
                <w:b/>
              </w:rPr>
              <w:t>Rated voltage</w:t>
            </w:r>
          </w:p>
        </w:tc>
        <w:tc>
          <w:tcPr>
            <w:tcW w:w="3319" w:type="dxa"/>
            <w:vAlign w:val="center"/>
          </w:tcPr>
          <w:p w:rsidR="00573E36" w:rsidRDefault="009D7E82" w14:paraId="722085EC" w14:textId="77777777">
            <w:pPr>
              <w:pStyle w:val="TableText"/>
              <w:jc w:val="center"/>
            </w:pPr>
            <w:r>
              <w:t>400 / 230 V</w:t>
            </w:r>
          </w:p>
        </w:tc>
        <w:tc>
          <w:tcPr>
            <w:tcW w:w="3319" w:type="dxa"/>
            <w:vAlign w:val="center"/>
          </w:tcPr>
          <w:p w:rsidR="00573E36" w:rsidRDefault="009D7E82" w14:paraId="35F543EA" w14:textId="77777777">
            <w:pPr>
              <w:pStyle w:val="TableText"/>
              <w:jc w:val="center"/>
            </w:pPr>
            <w:r>
              <w:t>400 / 230 V</w:t>
            </w:r>
          </w:p>
        </w:tc>
      </w:tr>
      <w:tr w:rsidR="00573E36" w14:paraId="27155A44" w14:textId="77777777">
        <w:trPr>
          <w:cantSplit/>
        </w:trPr>
        <w:tc>
          <w:tcPr>
            <w:tcW w:w="3000" w:type="dxa"/>
            <w:shd w:val="clear" w:color="auto" w:fill="F2F2F2"/>
            <w:vAlign w:val="center"/>
          </w:tcPr>
          <w:p w:rsidR="00573E36" w:rsidRDefault="009D7E82" w14:paraId="32A7CEAD" w14:textId="77777777">
            <w:pPr>
              <w:pStyle w:val="TableText"/>
            </w:pPr>
            <w:r>
              <w:rPr>
                <w:b/>
              </w:rPr>
              <w:t>Type of current / system</w:t>
            </w:r>
          </w:p>
        </w:tc>
        <w:tc>
          <w:tcPr>
            <w:tcW w:w="3319" w:type="dxa"/>
            <w:shd w:val="clear" w:color="auto" w:fill="F2F2F2"/>
            <w:vAlign w:val="center"/>
          </w:tcPr>
          <w:p w:rsidR="00573E36" w:rsidRDefault="009D7E82" w14:paraId="3A7E8E48" w14:textId="77777777">
            <w:pPr>
              <w:pStyle w:val="TableText"/>
              <w:jc w:val="center"/>
            </w:pPr>
            <w:r>
              <w:t>AC 3/N/PE</w:t>
            </w:r>
          </w:p>
        </w:tc>
        <w:tc>
          <w:tcPr>
            <w:tcW w:w="3319" w:type="dxa"/>
            <w:shd w:val="clear" w:color="auto" w:fill="F2F2F2"/>
            <w:vAlign w:val="center"/>
          </w:tcPr>
          <w:p w:rsidR="00573E36" w:rsidRDefault="009D7E82" w14:paraId="2295CF8D" w14:textId="77777777">
            <w:pPr>
              <w:pStyle w:val="TableText"/>
              <w:jc w:val="center"/>
            </w:pPr>
            <w:r>
              <w:t>AC 3/N/PE</w:t>
            </w:r>
          </w:p>
        </w:tc>
      </w:tr>
      <w:tr w:rsidR="00573E36" w14:paraId="121A7B44" w14:textId="77777777">
        <w:trPr>
          <w:cantSplit/>
        </w:trPr>
        <w:tc>
          <w:tcPr>
            <w:tcW w:w="3000" w:type="dxa"/>
            <w:vAlign w:val="center"/>
          </w:tcPr>
          <w:p w:rsidR="00573E36" w:rsidRDefault="009D7E82" w14:paraId="568561DC" w14:textId="77777777">
            <w:pPr>
              <w:pStyle w:val="TableText"/>
            </w:pPr>
            <w:r>
              <w:rPr>
                <w:b/>
              </w:rPr>
              <w:t>System frequency</w:t>
            </w:r>
          </w:p>
        </w:tc>
        <w:tc>
          <w:tcPr>
            <w:tcW w:w="3319" w:type="dxa"/>
            <w:vAlign w:val="center"/>
          </w:tcPr>
          <w:p w:rsidR="00573E36" w:rsidRDefault="009D7E82" w14:paraId="4EA61B7E" w14:textId="77777777">
            <w:pPr>
              <w:pStyle w:val="TableText"/>
              <w:jc w:val="center"/>
            </w:pPr>
            <w:r>
              <w:t>50 Hz</w:t>
            </w:r>
          </w:p>
        </w:tc>
        <w:tc>
          <w:tcPr>
            <w:tcW w:w="3319" w:type="dxa"/>
            <w:vAlign w:val="center"/>
          </w:tcPr>
          <w:p w:rsidR="00573E36" w:rsidRDefault="009D7E82" w14:paraId="7E1E55A1" w14:textId="77777777">
            <w:pPr>
              <w:pStyle w:val="TableText"/>
              <w:jc w:val="center"/>
            </w:pPr>
            <w:r>
              <w:t>50 Hz</w:t>
            </w:r>
          </w:p>
        </w:tc>
      </w:tr>
      <w:tr w:rsidR="00573E36" w14:paraId="0CAC151B" w14:textId="77777777">
        <w:trPr>
          <w:cantSplit/>
        </w:trPr>
        <w:tc>
          <w:tcPr>
            <w:tcW w:w="3000" w:type="dxa"/>
            <w:shd w:val="clear" w:color="auto" w:fill="F2F2F2"/>
            <w:vAlign w:val="center"/>
          </w:tcPr>
          <w:p w:rsidR="00573E36" w:rsidRDefault="009D7E82" w14:paraId="51E2E037" w14:textId="77777777">
            <w:pPr>
              <w:pStyle w:val="TableText"/>
            </w:pPr>
            <w:r>
              <w:rPr>
                <w:b/>
              </w:rPr>
              <w:t>Full-load current (Ib max)</w:t>
            </w:r>
          </w:p>
        </w:tc>
        <w:tc>
          <w:tcPr>
            <w:tcW w:w="3319" w:type="dxa"/>
            <w:shd w:val="clear" w:color="auto" w:fill="F2F2F2"/>
            <w:vAlign w:val="center"/>
          </w:tcPr>
          <w:p w:rsidR="00573E36" w:rsidRDefault="009D7E82" w14:paraId="6DF2BB71" w14:textId="77777777">
            <w:pPr>
              <w:pStyle w:val="TableText"/>
              <w:jc w:val="center"/>
            </w:pPr>
            <w:r>
              <w:t>75 A</w:t>
            </w:r>
          </w:p>
        </w:tc>
        <w:tc>
          <w:tcPr>
            <w:tcW w:w="3319" w:type="dxa"/>
            <w:shd w:val="clear" w:color="auto" w:fill="F2F2F2"/>
            <w:vAlign w:val="center"/>
          </w:tcPr>
          <w:p w:rsidR="00573E36" w:rsidRDefault="009D7E82" w14:paraId="5F927EE0" w14:textId="77777777">
            <w:pPr>
              <w:pStyle w:val="TableText"/>
              <w:jc w:val="center"/>
            </w:pPr>
            <w:r>
              <w:t>6 A</w:t>
            </w:r>
          </w:p>
        </w:tc>
      </w:tr>
      <w:tr w:rsidR="00573E36" w14:paraId="5D43AF9F" w14:textId="77777777">
        <w:trPr>
          <w:cantSplit/>
        </w:trPr>
        <w:tc>
          <w:tcPr>
            <w:tcW w:w="3000" w:type="dxa"/>
            <w:vAlign w:val="center"/>
          </w:tcPr>
          <w:p w:rsidR="00573E36" w:rsidRDefault="009D7E82" w14:paraId="0FFB4416" w14:textId="77777777">
            <w:pPr>
              <w:pStyle w:val="TableText"/>
            </w:pPr>
            <w:r>
              <w:rPr>
                <w:b/>
              </w:rPr>
              <w:t>Short-circuit rating</w:t>
            </w:r>
          </w:p>
        </w:tc>
        <w:tc>
          <w:tcPr>
            <w:tcW w:w="3319" w:type="dxa"/>
            <w:vAlign w:val="center"/>
          </w:tcPr>
          <w:p w:rsidR="00573E36" w:rsidRDefault="009D7E82" w14:paraId="49730439" w14:textId="77777777">
            <w:pPr>
              <w:pStyle w:val="TableText"/>
              <w:jc w:val="center"/>
            </w:pPr>
            <w:r>
              <w:t>41 kA (Icc)</w:t>
            </w:r>
          </w:p>
        </w:tc>
        <w:tc>
          <w:tcPr>
            <w:tcW w:w="3319" w:type="dxa"/>
            <w:vAlign w:val="center"/>
          </w:tcPr>
          <w:p w:rsidR="00573E36" w:rsidRDefault="009D7E82" w14:paraId="4D62218A" w14:textId="77777777">
            <w:pPr>
              <w:pStyle w:val="TableText"/>
              <w:jc w:val="center"/>
            </w:pPr>
            <w:r>
              <w:t>0.29 kA / 1 s (Icw)</w:t>
            </w:r>
          </w:p>
        </w:tc>
      </w:tr>
      <w:tr w:rsidR="00573E36" w14:paraId="71AD70B6" w14:textId="77777777">
        <w:trPr>
          <w:cantSplit/>
        </w:trPr>
        <w:tc>
          <w:tcPr>
            <w:tcW w:w="3000" w:type="dxa"/>
            <w:shd w:val="clear" w:color="auto" w:fill="F2F2F2"/>
            <w:vAlign w:val="center"/>
          </w:tcPr>
          <w:p w:rsidR="00573E36" w:rsidRDefault="009D7E82" w14:paraId="239864BE" w14:textId="77777777">
            <w:pPr>
              <w:pStyle w:val="TableText"/>
            </w:pPr>
            <w:r>
              <w:rPr>
                <w:b/>
              </w:rPr>
              <w:t>Min. short-circuit current (Ik min)</w:t>
            </w:r>
          </w:p>
        </w:tc>
        <w:tc>
          <w:tcPr>
            <w:tcW w:w="3319" w:type="dxa"/>
            <w:shd w:val="clear" w:color="auto" w:fill="F2F2F2"/>
            <w:vAlign w:val="center"/>
          </w:tcPr>
          <w:p w:rsidR="00573E36" w:rsidRDefault="009D7E82" w14:paraId="2A69BBEF" w14:textId="77777777">
            <w:pPr>
              <w:pStyle w:val="TableText"/>
              <w:jc w:val="center"/>
            </w:pPr>
            <w:r>
              <w:t>0.8 kA</w:t>
            </w:r>
          </w:p>
        </w:tc>
        <w:tc>
          <w:tcPr>
            <w:tcW w:w="3319" w:type="dxa"/>
            <w:shd w:val="clear" w:color="auto" w:fill="F2F2F2"/>
            <w:vAlign w:val="center"/>
          </w:tcPr>
          <w:p w:rsidR="00573E36" w:rsidRDefault="009D7E82" w14:paraId="469863FE" w14:textId="77777777">
            <w:pPr>
              <w:pStyle w:val="TableText"/>
              <w:jc w:val="center"/>
            </w:pPr>
            <w:r>
              <w:t>0.32 kA</w:t>
            </w:r>
          </w:p>
        </w:tc>
      </w:tr>
      <w:tr w:rsidR="00573E36" w14:paraId="56A26608" w14:textId="77777777">
        <w:trPr>
          <w:cantSplit/>
        </w:trPr>
        <w:tc>
          <w:tcPr>
            <w:tcW w:w="3000" w:type="dxa"/>
            <w:vAlign w:val="center"/>
          </w:tcPr>
          <w:p w:rsidR="00573E36" w:rsidRDefault="009D7E82" w14:paraId="60E602C3" w14:textId="77777777">
            <w:pPr>
              <w:pStyle w:val="TableText"/>
            </w:pPr>
            <w:r>
              <w:rPr>
                <w:b/>
              </w:rPr>
              <w:t>Back-up fuse</w:t>
            </w:r>
          </w:p>
        </w:tc>
        <w:tc>
          <w:tcPr>
            <w:tcW w:w="3319" w:type="dxa"/>
            <w:vAlign w:val="center"/>
          </w:tcPr>
          <w:p w:rsidR="00573E36" w:rsidRDefault="009D7E82" w14:paraId="2EC98633" w14:textId="77777777">
            <w:pPr>
              <w:pStyle w:val="TableText"/>
              <w:jc w:val="center"/>
            </w:pPr>
            <w:r>
              <w:t>100 A</w:t>
            </w:r>
          </w:p>
        </w:tc>
        <w:tc>
          <w:tcPr>
            <w:tcW w:w="3319" w:type="dxa"/>
            <w:vAlign w:val="center"/>
          </w:tcPr>
          <w:p w:rsidR="00573E36" w:rsidRDefault="009D7E82" w14:paraId="07380D5B" w14:textId="77777777">
            <w:pPr>
              <w:pStyle w:val="TableText"/>
              <w:jc w:val="center"/>
            </w:pPr>
            <w:r>
              <w:t>16 A</w:t>
            </w:r>
          </w:p>
        </w:tc>
      </w:tr>
      <w:tr w:rsidR="00573E36" w14:paraId="32EE1460" w14:textId="77777777">
        <w:trPr>
          <w:cantSplit/>
        </w:trPr>
        <w:tc>
          <w:tcPr>
            <w:tcW w:w="3000" w:type="dxa"/>
            <w:shd w:val="clear" w:color="auto" w:fill="F2F2F2"/>
            <w:vAlign w:val="center"/>
          </w:tcPr>
          <w:p w:rsidR="00573E36" w:rsidRDefault="009D7E82" w14:paraId="152F7418" w14:textId="77777777">
            <w:pPr>
              <w:pStyle w:val="TableText"/>
            </w:pPr>
            <w:r>
              <w:rPr>
                <w:b/>
              </w:rPr>
              <w:t>Connection diagram no.</w:t>
            </w:r>
          </w:p>
        </w:tc>
        <w:tc>
          <w:tcPr>
            <w:tcW w:w="3319" w:type="dxa"/>
            <w:shd w:val="clear" w:color="auto" w:fill="F2F2F2"/>
            <w:vAlign w:val="center"/>
          </w:tcPr>
          <w:p w:rsidR="00573E36" w:rsidRDefault="009D7E82" w14:paraId="2765732A" w14:textId="77777777">
            <w:pPr>
              <w:pStyle w:val="TableText"/>
              <w:jc w:val="center"/>
            </w:pPr>
            <w:r>
              <w:t>K324705-001</w:t>
            </w:r>
          </w:p>
        </w:tc>
        <w:tc>
          <w:tcPr>
            <w:tcW w:w="3319" w:type="dxa"/>
            <w:shd w:val="clear" w:color="auto" w:fill="F2F2F2"/>
            <w:vAlign w:val="center"/>
          </w:tcPr>
          <w:p w:rsidR="00573E36" w:rsidRDefault="009D7E82" w14:paraId="404A3731" w14:textId="77777777">
            <w:pPr>
              <w:pStyle w:val="TableText"/>
              <w:jc w:val="center"/>
            </w:pPr>
            <w:r>
              <w:t>K324705-001</w:t>
            </w:r>
          </w:p>
        </w:tc>
      </w:tr>
    </w:tbl>
    <w:p w:rsidR="00573E36" w:rsidRDefault="00573E36" w14:paraId="49206A88" w14:textId="77777777">
      <w:pPr>
        <w:spacing w:after="0" w:line="120" w:lineRule="exact"/>
        <w:rPr>
          <w:sz w:val="2"/>
        </w:rPr>
      </w:pPr>
    </w:p>
    <w:p w:rsidR="00573E36" w:rsidRDefault="009D7E82" w14:paraId="27549385" w14:textId="77777777">
      <w:pPr>
        <w:pStyle w:val="Heading3"/>
      </w:pPr>
      <w:r>
        <w:t>Manufacturer and standards</w:t>
      </w:r>
    </w:p>
    <w:p w:rsidR="00573E36" w:rsidRDefault="009D7E82" w14:paraId="222B0B7B" w14:textId="77777777">
      <w:r>
        <w:t>Manufacturer: Krones AG, Werk Neutraubling (Germany). Year of manufacture: 2024. Serial number = Krones commission number. Standards: IEC 60204-1 / IEC 61439-1. Hot (vacuum) filler with capper (“Vacuumf. TK 2520” in the Krones list). Caps are fed by the Gassner elevator into the Krones cap sorting system on the filler platform.</w:t>
      </w:r>
    </w:p>
    <w:p w:rsidR="00573E36" w:rsidRDefault="009D7E82" w14:paraId="3BEF7BD8" w14:textId="77777777">
      <w:pPr>
        <w:pStyle w:val="Heading3"/>
      </w:pPr>
      <w:r>
        <w:t>Cap sorting cabinet cooling unit – Seifert SLIMLINE KG 4269</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06749B0D" w14:textId="77777777">
        <w:trPr>
          <w:cantSplit/>
        </w:trPr>
        <w:tc>
          <w:tcPr>
            <w:tcW w:w="1900" w:type="dxa"/>
            <w:shd w:val="clear" w:color="auto" w:fill="F2F2F2"/>
            <w:vAlign w:val="center"/>
          </w:tcPr>
          <w:p w:rsidR="00573E36" w:rsidRDefault="009D7E82" w14:paraId="055B7C81" w14:textId="77777777">
            <w:pPr>
              <w:pStyle w:val="TableText"/>
            </w:pPr>
            <w:r>
              <w:rPr>
                <w:b/>
                <w:color w:val="8B0A1E"/>
              </w:rPr>
              <w:t>Part no. / Krones part no.</w:t>
            </w:r>
          </w:p>
        </w:tc>
        <w:tc>
          <w:tcPr>
            <w:tcW w:w="2919" w:type="dxa"/>
            <w:vAlign w:val="center"/>
          </w:tcPr>
          <w:p w:rsidR="00573E36" w:rsidRDefault="009D7E82" w14:paraId="09FC4B3C" w14:textId="77777777">
            <w:pPr>
              <w:pStyle w:val="TableText"/>
            </w:pPr>
            <w:r>
              <w:t>42699634 / 0906543057</w:t>
            </w:r>
          </w:p>
        </w:tc>
        <w:tc>
          <w:tcPr>
            <w:tcW w:w="1900" w:type="dxa"/>
            <w:shd w:val="clear" w:color="auto" w:fill="F2F2F2"/>
            <w:vAlign w:val="center"/>
          </w:tcPr>
          <w:p w:rsidR="00573E36" w:rsidRDefault="009D7E82" w14:paraId="59214D8E" w14:textId="77777777">
            <w:pPr>
              <w:pStyle w:val="TableText"/>
            </w:pPr>
            <w:r>
              <w:rPr>
                <w:b/>
                <w:color w:val="8B0A1E"/>
              </w:rPr>
              <w:t>Serial no.</w:t>
            </w:r>
          </w:p>
        </w:tc>
        <w:tc>
          <w:tcPr>
            <w:tcW w:w="2919" w:type="dxa"/>
            <w:vAlign w:val="center"/>
          </w:tcPr>
          <w:p w:rsidR="00573E36" w:rsidRDefault="009D7E82" w14:paraId="33D8613A" w14:textId="77777777">
            <w:pPr>
              <w:pStyle w:val="TableText"/>
            </w:pPr>
            <w:r>
              <w:t>M9634010719</w:t>
            </w:r>
          </w:p>
        </w:tc>
      </w:tr>
      <w:tr w:rsidR="00573E36" w14:paraId="7CF5D0BE" w14:textId="77777777">
        <w:trPr>
          <w:cantSplit/>
        </w:trPr>
        <w:tc>
          <w:tcPr>
            <w:tcW w:w="1900" w:type="dxa"/>
            <w:shd w:val="clear" w:color="auto" w:fill="F2F2F2"/>
            <w:vAlign w:val="center"/>
          </w:tcPr>
          <w:p w:rsidR="00573E36" w:rsidRDefault="009D7E82" w14:paraId="533DE056" w14:textId="77777777">
            <w:pPr>
              <w:pStyle w:val="TableText"/>
            </w:pPr>
            <w:r>
              <w:rPr>
                <w:b/>
                <w:color w:val="8B0A1E"/>
              </w:rPr>
              <w:t>Production date</w:t>
            </w:r>
          </w:p>
        </w:tc>
        <w:tc>
          <w:tcPr>
            <w:tcW w:w="2919" w:type="dxa"/>
            <w:vAlign w:val="center"/>
          </w:tcPr>
          <w:p w:rsidR="00573E36" w:rsidRDefault="009D7E82" w14:paraId="34345F5D" w14:textId="77777777">
            <w:pPr>
              <w:pStyle w:val="TableText"/>
            </w:pPr>
            <w:r>
              <w:t>08/23</w:t>
            </w:r>
          </w:p>
        </w:tc>
        <w:tc>
          <w:tcPr>
            <w:tcW w:w="1900" w:type="dxa"/>
            <w:shd w:val="clear" w:color="auto" w:fill="F2F2F2"/>
            <w:vAlign w:val="center"/>
          </w:tcPr>
          <w:p w:rsidR="00573E36" w:rsidRDefault="009D7E82" w14:paraId="718D0C56" w14:textId="77777777">
            <w:pPr>
              <w:pStyle w:val="TableText"/>
            </w:pPr>
            <w:r>
              <w:rPr>
                <w:b/>
                <w:color w:val="8B0A1E"/>
              </w:rPr>
              <w:t>Supply</w:t>
            </w:r>
          </w:p>
        </w:tc>
        <w:tc>
          <w:tcPr>
            <w:tcW w:w="2919" w:type="dxa"/>
            <w:vAlign w:val="center"/>
          </w:tcPr>
          <w:p w:rsidR="00573E36" w:rsidRDefault="009D7E82" w14:paraId="27469370" w14:textId="77777777">
            <w:pPr>
              <w:pStyle w:val="TableText"/>
            </w:pPr>
            <w:r>
              <w:t>230 V, 50/60 Hz</w:t>
            </w:r>
          </w:p>
        </w:tc>
      </w:tr>
      <w:tr w:rsidR="00573E36" w14:paraId="360FE103" w14:textId="77777777">
        <w:trPr>
          <w:cantSplit/>
        </w:trPr>
        <w:tc>
          <w:tcPr>
            <w:tcW w:w="1900" w:type="dxa"/>
            <w:shd w:val="clear" w:color="auto" w:fill="F2F2F2"/>
            <w:vAlign w:val="center"/>
          </w:tcPr>
          <w:p w:rsidR="00573E36" w:rsidRDefault="009D7E82" w14:paraId="6C196934" w14:textId="77777777">
            <w:pPr>
              <w:pStyle w:val="TableText"/>
            </w:pPr>
            <w:r>
              <w:rPr>
                <w:b/>
                <w:color w:val="8B0A1E"/>
              </w:rPr>
              <w:t>Input power</w:t>
            </w:r>
          </w:p>
        </w:tc>
        <w:tc>
          <w:tcPr>
            <w:tcW w:w="2919" w:type="dxa"/>
            <w:vAlign w:val="center"/>
          </w:tcPr>
          <w:p w:rsidR="00573E36" w:rsidRDefault="009D7E82" w14:paraId="0FE4470C" w14:textId="77777777">
            <w:pPr>
              <w:pStyle w:val="TableText"/>
            </w:pPr>
            <w:r>
              <w:t>560 W max (480 W @ 50 Hz)</w:t>
            </w:r>
          </w:p>
        </w:tc>
        <w:tc>
          <w:tcPr>
            <w:tcW w:w="1900" w:type="dxa"/>
            <w:shd w:val="clear" w:color="auto" w:fill="F2F2F2"/>
            <w:vAlign w:val="center"/>
          </w:tcPr>
          <w:p w:rsidR="00573E36" w:rsidRDefault="009D7E82" w14:paraId="69C0D535" w14:textId="77777777">
            <w:pPr>
              <w:pStyle w:val="TableText"/>
            </w:pPr>
            <w:r>
              <w:rPr>
                <w:b/>
                <w:color w:val="8B0A1E"/>
              </w:rPr>
              <w:t>Current</w:t>
            </w:r>
          </w:p>
        </w:tc>
        <w:tc>
          <w:tcPr>
            <w:tcW w:w="2919" w:type="dxa"/>
            <w:vAlign w:val="center"/>
          </w:tcPr>
          <w:p w:rsidR="00573E36" w:rsidRDefault="009D7E82" w14:paraId="38F1E5B4" w14:textId="77777777">
            <w:pPr>
              <w:pStyle w:val="TableText"/>
            </w:pPr>
            <w:r>
              <w:t>2.4 A rated, 2.8 A max, 5.8 A starting</w:t>
            </w:r>
          </w:p>
        </w:tc>
      </w:tr>
      <w:tr w:rsidR="00573E36" w14:paraId="36194824" w14:textId="77777777">
        <w:trPr>
          <w:cantSplit/>
        </w:trPr>
        <w:tc>
          <w:tcPr>
            <w:tcW w:w="1900" w:type="dxa"/>
            <w:shd w:val="clear" w:color="auto" w:fill="F2F2F2"/>
            <w:vAlign w:val="center"/>
          </w:tcPr>
          <w:p w:rsidR="00573E36" w:rsidRDefault="009D7E82" w14:paraId="5FA328BA" w14:textId="77777777">
            <w:pPr>
              <w:pStyle w:val="TableText"/>
            </w:pPr>
            <w:r>
              <w:rPr>
                <w:b/>
                <w:color w:val="8B0A1E"/>
              </w:rPr>
              <w:t>Fuse / SCCR</w:t>
            </w:r>
          </w:p>
        </w:tc>
        <w:tc>
          <w:tcPr>
            <w:tcW w:w="2919" w:type="dxa"/>
            <w:vAlign w:val="center"/>
          </w:tcPr>
          <w:p w:rsidR="00573E36" w:rsidRDefault="009D7E82" w14:paraId="446DD509" w14:textId="77777777">
            <w:pPr>
              <w:pStyle w:val="TableText"/>
            </w:pPr>
            <w:r>
              <w:t>6 A (T) / 5 kA</w:t>
            </w:r>
          </w:p>
        </w:tc>
        <w:tc>
          <w:tcPr>
            <w:tcW w:w="1900" w:type="dxa"/>
            <w:shd w:val="clear" w:color="auto" w:fill="F2F2F2"/>
            <w:vAlign w:val="center"/>
          </w:tcPr>
          <w:p w:rsidR="00573E36" w:rsidRDefault="009D7E82" w14:paraId="62E882D8" w14:textId="77777777">
            <w:pPr>
              <w:pStyle w:val="TableText"/>
            </w:pPr>
            <w:r>
              <w:rPr>
                <w:b/>
                <w:color w:val="8B0A1E"/>
              </w:rPr>
              <w:t>Cooling capacity / refrigerant</w:t>
            </w:r>
          </w:p>
        </w:tc>
        <w:tc>
          <w:tcPr>
            <w:tcW w:w="2919" w:type="dxa"/>
            <w:vAlign w:val="center"/>
          </w:tcPr>
          <w:p w:rsidR="00573E36" w:rsidRDefault="009D7E82" w14:paraId="0E681A17" w14:textId="77777777">
            <w:pPr>
              <w:pStyle w:val="TableText"/>
            </w:pPr>
            <w:r>
              <w:t>500 W @ 50 Hz / R134a 142 g, IP 55</w:t>
            </w:r>
          </w:p>
        </w:tc>
      </w:tr>
    </w:tbl>
    <w:p w:rsidR="00573E36" w:rsidRDefault="00573E36" w14:paraId="67B7A70C" w14:textId="77777777">
      <w:pPr>
        <w:spacing w:after="0" w:line="120" w:lineRule="exact"/>
        <w:rPr>
          <w:sz w:val="2"/>
        </w:rPr>
      </w:pPr>
    </w:p>
    <w:p w:rsidR="00573E36" w:rsidRDefault="009D7E82" w14:paraId="5E2893F6"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1887C79" w14:textId="77777777">
        <w:trPr>
          <w:cantSplit/>
        </w:trPr>
        <w:tc>
          <w:tcPr>
            <w:tcW w:w="4699" w:type="dxa"/>
            <w:vAlign w:val="center"/>
          </w:tcPr>
          <w:p w:rsidR="00573E36" w:rsidRDefault="009D7E82" w14:paraId="3B7FD67C" w14:textId="77777777">
            <w:pPr>
              <w:keepNext/>
              <w:jc w:val="center"/>
            </w:pPr>
            <w:r>
              <w:rPr>
                <w:noProof/>
              </w:rPr>
              <w:drawing>
                <wp:inline distT="0" distB="0" distL="0" distR="0" wp14:anchorId="6A2D7B71" wp14:editId="07777777">
                  <wp:extent cx="2912400" cy="2185200"/>
                  <wp:effectExtent l="0" t="0" r="0" b="0"/>
                  <wp:docPr id="64" name="Picture 64" descr="Modulfill NWJ hot filler block" title="Modulfill NWJ hot fill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il_main.jpg"/>
                          <pic:cNvPicPr/>
                        </pic:nvPicPr>
                        <pic:blipFill>
                          <a:blip r:embed="rId7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8D6B9B6" w14:textId="77777777"/>
        </w:tc>
        <w:tc>
          <w:tcPr>
            <w:tcW w:w="4699" w:type="dxa"/>
            <w:vAlign w:val="center"/>
          </w:tcPr>
          <w:p w:rsidR="00573E36" w:rsidRDefault="009D7E82" w14:paraId="22F860BB" w14:textId="77777777">
            <w:pPr>
              <w:keepNext/>
              <w:jc w:val="center"/>
            </w:pPr>
            <w:r>
              <w:rPr>
                <w:noProof/>
              </w:rPr>
              <w:drawing>
                <wp:inline distT="0" distB="0" distL="0" distR="0" wp14:anchorId="36186828" wp14:editId="07777777">
                  <wp:extent cx="2912400" cy="2185200"/>
                  <wp:effectExtent l="0" t="0" r="0" b="0"/>
                  <wp:docPr id="65" name="Picture 65" descr="Filler carousel and capper" title="Filler carousel and c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il_cap.jpg"/>
                          <pic:cNvPicPr/>
                        </pic:nvPicPr>
                        <pic:blipFill>
                          <a:blip r:embed="rId75"/>
                          <a:stretch>
                            <a:fillRect/>
                          </a:stretch>
                        </pic:blipFill>
                        <pic:spPr>
                          <a:xfrm>
                            <a:off x="0" y="0"/>
                            <a:ext cx="2912400" cy="2185200"/>
                          </a:xfrm>
                          <a:prstGeom prst="rect">
                            <a:avLst/>
                          </a:prstGeom>
                        </pic:spPr>
                      </pic:pic>
                    </a:graphicData>
                  </a:graphic>
                </wp:inline>
              </w:drawing>
            </w:r>
          </w:p>
        </w:tc>
      </w:tr>
      <w:tr w:rsidR="00573E36" w14:paraId="5F6DA819" w14:textId="77777777">
        <w:trPr>
          <w:cantSplit/>
        </w:trPr>
        <w:tc>
          <w:tcPr>
            <w:tcW w:w="4699" w:type="dxa"/>
            <w:vAlign w:val="center"/>
          </w:tcPr>
          <w:p w:rsidR="00573E36" w:rsidRDefault="009D7E82" w14:paraId="72D7DAFC" w14:textId="77777777">
            <w:pPr>
              <w:pStyle w:val="CaptionSmall"/>
              <w:spacing w:before="60"/>
            </w:pPr>
            <w:r>
              <w:t>Modulfill NWJ hot filler block</w:t>
            </w:r>
          </w:p>
        </w:tc>
        <w:tc>
          <w:tcPr>
            <w:tcW w:w="240" w:type="dxa"/>
          </w:tcPr>
          <w:p w:rsidR="00573E36" w:rsidRDefault="00573E36" w14:paraId="698536F5" w14:textId="77777777"/>
        </w:tc>
        <w:tc>
          <w:tcPr>
            <w:tcW w:w="4699" w:type="dxa"/>
            <w:vAlign w:val="center"/>
          </w:tcPr>
          <w:p w:rsidR="00573E36" w:rsidRDefault="009D7E82" w14:paraId="11B0E6DD" w14:textId="77777777">
            <w:pPr>
              <w:pStyle w:val="CaptionSmall"/>
              <w:spacing w:before="60"/>
            </w:pPr>
            <w:r>
              <w:t>Filler carousel and capper</w:t>
            </w:r>
          </w:p>
        </w:tc>
      </w:tr>
      <w:tr w:rsidR="00573E36" w14:paraId="7BC1BAF2" w14:textId="77777777">
        <w:trPr>
          <w:cantSplit/>
        </w:trPr>
        <w:tc>
          <w:tcPr>
            <w:tcW w:w="4699" w:type="dxa"/>
            <w:vAlign w:val="center"/>
          </w:tcPr>
          <w:p w:rsidR="00573E36" w:rsidRDefault="009D7E82" w14:paraId="61C988F9" w14:textId="77777777">
            <w:pPr>
              <w:keepNext/>
              <w:jc w:val="center"/>
            </w:pPr>
            <w:r>
              <w:rPr>
                <w:noProof/>
              </w:rPr>
              <w:drawing>
                <wp:inline distT="0" distB="0" distL="0" distR="0" wp14:anchorId="73C905D5" wp14:editId="07777777">
                  <wp:extent cx="2912400" cy="2185200"/>
                  <wp:effectExtent l="0" t="0" r="0" b="0"/>
                  <wp:docPr id="66" name="Picture 66" descr="Filler enclosure with electrical cabinet" title="Filler enclosure with electrical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il_encl.jpg"/>
                          <pic:cNvPicPr/>
                        </pic:nvPicPr>
                        <pic:blipFill>
                          <a:blip r:embed="rId7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B22BB7D" w14:textId="77777777"/>
        </w:tc>
        <w:tc>
          <w:tcPr>
            <w:tcW w:w="4699" w:type="dxa"/>
            <w:vAlign w:val="center"/>
          </w:tcPr>
          <w:p w:rsidR="00573E36" w:rsidRDefault="009D7E82" w14:paraId="17B246DD" w14:textId="77777777">
            <w:pPr>
              <w:keepNext/>
              <w:jc w:val="center"/>
            </w:pPr>
            <w:r>
              <w:rPr>
                <w:noProof/>
              </w:rPr>
              <w:drawing>
                <wp:inline distT="0" distB="0" distL="0" distR="0" wp14:anchorId="49127019" wp14:editId="07777777">
                  <wp:extent cx="2912400" cy="2185200"/>
                  <wp:effectExtent l="0" t="0" r="0" b="0"/>
                  <wp:docPr id="67" name="Picture 67" descr="Filler carousel – filled bottles" title="Filler carousel – filled bot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fil_bottles.jpg"/>
                          <pic:cNvPicPr/>
                        </pic:nvPicPr>
                        <pic:blipFill>
                          <a:blip r:embed="rId77"/>
                          <a:stretch>
                            <a:fillRect/>
                          </a:stretch>
                        </pic:blipFill>
                        <pic:spPr>
                          <a:xfrm>
                            <a:off x="0" y="0"/>
                            <a:ext cx="2912400" cy="2185200"/>
                          </a:xfrm>
                          <a:prstGeom prst="rect">
                            <a:avLst/>
                          </a:prstGeom>
                        </pic:spPr>
                      </pic:pic>
                    </a:graphicData>
                  </a:graphic>
                </wp:inline>
              </w:drawing>
            </w:r>
          </w:p>
        </w:tc>
      </w:tr>
      <w:tr w:rsidR="00573E36" w14:paraId="387C6302" w14:textId="77777777">
        <w:trPr>
          <w:cantSplit/>
        </w:trPr>
        <w:tc>
          <w:tcPr>
            <w:tcW w:w="4699" w:type="dxa"/>
            <w:vAlign w:val="center"/>
          </w:tcPr>
          <w:p w:rsidR="00573E36" w:rsidRDefault="009D7E82" w14:paraId="3C439115" w14:textId="77777777">
            <w:pPr>
              <w:pStyle w:val="CaptionSmall"/>
              <w:spacing w:before="60"/>
            </w:pPr>
            <w:r>
              <w:t>Filler enclosure with electrical cabinet</w:t>
            </w:r>
          </w:p>
        </w:tc>
        <w:tc>
          <w:tcPr>
            <w:tcW w:w="240" w:type="dxa"/>
          </w:tcPr>
          <w:p w:rsidR="00573E36" w:rsidRDefault="00573E36" w14:paraId="6BF89DA3" w14:textId="77777777"/>
        </w:tc>
        <w:tc>
          <w:tcPr>
            <w:tcW w:w="4699" w:type="dxa"/>
            <w:vAlign w:val="center"/>
          </w:tcPr>
          <w:p w:rsidR="00573E36" w:rsidRDefault="009D7E82" w14:paraId="040AA10B" w14:textId="77777777">
            <w:pPr>
              <w:pStyle w:val="CaptionSmall"/>
              <w:spacing w:before="60"/>
            </w:pPr>
            <w:r>
              <w:t>Filler carousel – filled bottles</w:t>
            </w:r>
          </w:p>
        </w:tc>
      </w:tr>
      <w:tr w:rsidR="00573E36" w14:paraId="5C3E0E74" w14:textId="77777777">
        <w:trPr>
          <w:cantSplit/>
        </w:trPr>
        <w:tc>
          <w:tcPr>
            <w:tcW w:w="4699" w:type="dxa"/>
            <w:vAlign w:val="center"/>
          </w:tcPr>
          <w:p w:rsidR="00573E36" w:rsidRDefault="009D7E82" w14:paraId="66A1FAB9" w14:textId="77777777">
            <w:pPr>
              <w:keepNext/>
              <w:jc w:val="center"/>
            </w:pPr>
            <w:r>
              <w:rPr>
                <w:noProof/>
              </w:rPr>
              <w:drawing>
                <wp:inline distT="0" distB="0" distL="0" distR="0" wp14:anchorId="0560BCAF" wp14:editId="07777777">
                  <wp:extent cx="2912400" cy="2185200"/>
                  <wp:effectExtent l="0" t="0" r="0" b="0"/>
                  <wp:docPr id="68" name="Picture 68" descr="Cap sorting system K110K83 – control cabinet" title="Cap sorting system K110K83 – control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ap_cab.jpg"/>
                          <pic:cNvPicPr/>
                        </pic:nvPicPr>
                        <pic:blipFill>
                          <a:blip r:embed="rId7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6BB753C" w14:textId="77777777"/>
        </w:tc>
        <w:tc>
          <w:tcPr>
            <w:tcW w:w="4699" w:type="dxa"/>
            <w:vAlign w:val="center"/>
          </w:tcPr>
          <w:p w:rsidR="00573E36" w:rsidRDefault="009D7E82" w14:paraId="513DA1E0" w14:textId="77777777">
            <w:pPr>
              <w:keepNext/>
              <w:jc w:val="center"/>
            </w:pPr>
            <w:r>
              <w:rPr>
                <w:noProof/>
              </w:rPr>
              <w:drawing>
                <wp:inline distT="0" distB="0" distL="0" distR="0" wp14:anchorId="1EE40CDB" wp14:editId="07777777">
                  <wp:extent cx="2912400" cy="2185200"/>
                  <wp:effectExtent l="0" t="0" r="0" b="0"/>
                  <wp:docPr id="69" name="Picture 69" descr="Cap sorter disc" title="Cap sorter d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ap_disc.jpg"/>
                          <pic:cNvPicPr/>
                        </pic:nvPicPr>
                        <pic:blipFill>
                          <a:blip r:embed="rId79"/>
                          <a:stretch>
                            <a:fillRect/>
                          </a:stretch>
                        </pic:blipFill>
                        <pic:spPr>
                          <a:xfrm>
                            <a:off x="0" y="0"/>
                            <a:ext cx="2912400" cy="2185200"/>
                          </a:xfrm>
                          <a:prstGeom prst="rect">
                            <a:avLst/>
                          </a:prstGeom>
                        </pic:spPr>
                      </pic:pic>
                    </a:graphicData>
                  </a:graphic>
                </wp:inline>
              </w:drawing>
            </w:r>
          </w:p>
        </w:tc>
      </w:tr>
      <w:tr w:rsidR="00573E36" w14:paraId="12802B2D" w14:textId="77777777">
        <w:trPr>
          <w:cantSplit/>
        </w:trPr>
        <w:tc>
          <w:tcPr>
            <w:tcW w:w="4699" w:type="dxa"/>
            <w:vAlign w:val="center"/>
          </w:tcPr>
          <w:p w:rsidR="00573E36" w:rsidRDefault="009D7E82" w14:paraId="21394F18" w14:textId="77777777">
            <w:pPr>
              <w:pStyle w:val="CaptionSmall"/>
              <w:spacing w:before="60"/>
            </w:pPr>
            <w:r>
              <w:t>Cap sorting system K110K83 – control cabinet</w:t>
            </w:r>
          </w:p>
        </w:tc>
        <w:tc>
          <w:tcPr>
            <w:tcW w:w="240" w:type="dxa"/>
          </w:tcPr>
          <w:p w:rsidR="00573E36" w:rsidRDefault="00573E36" w14:paraId="75CAC6F5" w14:textId="77777777"/>
        </w:tc>
        <w:tc>
          <w:tcPr>
            <w:tcW w:w="4699" w:type="dxa"/>
            <w:vAlign w:val="center"/>
          </w:tcPr>
          <w:p w:rsidR="00573E36" w:rsidRDefault="009D7E82" w14:paraId="4982FBC6" w14:textId="77777777">
            <w:pPr>
              <w:pStyle w:val="CaptionSmall"/>
              <w:spacing w:before="60"/>
            </w:pPr>
            <w:r>
              <w:t>Cap sorter disc</w:t>
            </w:r>
          </w:p>
        </w:tc>
      </w:tr>
      <w:tr w:rsidR="00573E36" w14:paraId="66060428" w14:textId="77777777">
        <w:trPr>
          <w:cantSplit/>
        </w:trPr>
        <w:tc>
          <w:tcPr>
            <w:tcW w:w="4699" w:type="dxa"/>
            <w:vAlign w:val="center"/>
          </w:tcPr>
          <w:p w:rsidR="00573E36" w:rsidRDefault="009D7E82" w14:paraId="1D0656FE" w14:textId="77777777">
            <w:pPr>
              <w:keepNext/>
              <w:jc w:val="center"/>
            </w:pPr>
            <w:r>
              <w:rPr>
                <w:noProof/>
              </w:rPr>
              <w:drawing>
                <wp:inline distT="0" distB="0" distL="0" distR="0" wp14:anchorId="3632DCC5" wp14:editId="07777777">
                  <wp:extent cx="2912400" cy="2185200"/>
                  <wp:effectExtent l="0" t="0" r="0" b="0"/>
                  <wp:docPr id="70" name="Picture 70" descr="Cap hopper outlet and drive unit" title="Cap hopper outlet and driv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ap_hop.jpg"/>
                          <pic:cNvPicPr/>
                        </pic:nvPicPr>
                        <pic:blipFill>
                          <a:blip r:embed="rId8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B37605A" w14:textId="77777777"/>
        </w:tc>
        <w:tc>
          <w:tcPr>
            <w:tcW w:w="4699" w:type="dxa"/>
          </w:tcPr>
          <w:p w:rsidR="00573E36" w:rsidRDefault="00573E36" w14:paraId="394798F2" w14:textId="77777777"/>
        </w:tc>
      </w:tr>
      <w:tr w:rsidR="00573E36" w14:paraId="3F845DB6" w14:textId="77777777">
        <w:trPr>
          <w:cantSplit/>
        </w:trPr>
        <w:tc>
          <w:tcPr>
            <w:tcW w:w="4699" w:type="dxa"/>
            <w:vAlign w:val="center"/>
          </w:tcPr>
          <w:p w:rsidR="00573E36" w:rsidRDefault="009D7E82" w14:paraId="051ACD78" w14:textId="77777777">
            <w:pPr>
              <w:pStyle w:val="CaptionSmall"/>
              <w:spacing w:before="60"/>
            </w:pPr>
            <w:r>
              <w:t>Cap hopper outlet and drive unit</w:t>
            </w:r>
          </w:p>
        </w:tc>
        <w:tc>
          <w:tcPr>
            <w:tcW w:w="240" w:type="dxa"/>
          </w:tcPr>
          <w:p w:rsidR="00573E36" w:rsidRDefault="00573E36" w14:paraId="3889A505" w14:textId="77777777"/>
        </w:tc>
        <w:tc>
          <w:tcPr>
            <w:tcW w:w="4699" w:type="dxa"/>
          </w:tcPr>
          <w:p w:rsidR="00573E36" w:rsidRDefault="00573E36" w14:paraId="29079D35" w14:textId="77777777"/>
        </w:tc>
      </w:tr>
    </w:tbl>
    <w:p w:rsidR="00573E36" w:rsidRDefault="00573E36" w14:paraId="17686DC7" w14:textId="77777777">
      <w:pPr>
        <w:spacing w:after="0" w:line="160" w:lineRule="exact"/>
        <w:rPr>
          <w:sz w:val="2"/>
        </w:rPr>
      </w:pPr>
    </w:p>
    <w:p w:rsidR="00573E36" w:rsidRDefault="009D7E82" w14:paraId="18FAC8D4" w14:textId="77777777">
      <w:pPr>
        <w:pStyle w:val="Heading2"/>
        <w:pageBreakBefore/>
      </w:pPr>
      <w:bookmarkStart w:name="_Toc000125" w:id="24"/>
      <w:r>
        <w:t>5.8  Inspection units and neck sterilizer</w:t>
      </w:r>
      <w:bookmarkEnd w:id="24"/>
    </w:p>
    <w:p w:rsidR="00573E36" w:rsidRDefault="009D7E82" w14:paraId="5FE51A3F"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1C2221B" w14:textId="77777777">
        <w:trPr>
          <w:cantSplit/>
          <w:tblHeader/>
        </w:trPr>
        <w:tc>
          <w:tcPr>
            <w:tcW w:w="1900" w:type="dxa"/>
            <w:shd w:val="clear" w:color="auto" w:fill="C8102E"/>
            <w:vAlign w:val="center"/>
          </w:tcPr>
          <w:p w:rsidR="00573E36" w:rsidRDefault="009D7E82" w14:paraId="7AEB38BB" w14:textId="77777777">
            <w:pPr>
              <w:pStyle w:val="TableHead"/>
            </w:pPr>
            <w:r>
              <w:t>MACHINE</w:t>
            </w:r>
          </w:p>
        </w:tc>
        <w:tc>
          <w:tcPr>
            <w:tcW w:w="1000" w:type="dxa"/>
            <w:shd w:val="clear" w:color="auto" w:fill="C8102E"/>
            <w:vAlign w:val="center"/>
          </w:tcPr>
          <w:p w:rsidR="00573E36" w:rsidRDefault="009D7E82" w14:paraId="318FC905" w14:textId="77777777">
            <w:pPr>
              <w:pStyle w:val="TableHead"/>
              <w:jc w:val="center"/>
            </w:pPr>
            <w:r>
              <w:t>KRONES NO.</w:t>
            </w:r>
          </w:p>
        </w:tc>
        <w:tc>
          <w:tcPr>
            <w:tcW w:w="1500" w:type="dxa"/>
            <w:shd w:val="clear" w:color="auto" w:fill="C8102E"/>
            <w:vAlign w:val="center"/>
          </w:tcPr>
          <w:p w:rsidR="00573E36" w:rsidRDefault="009D7E82" w14:paraId="2C0D7E88" w14:textId="77777777">
            <w:pPr>
              <w:pStyle w:val="TableHead"/>
              <w:jc w:val="center"/>
            </w:pPr>
            <w:r>
              <w:t>TYPE</w:t>
            </w:r>
          </w:p>
        </w:tc>
        <w:tc>
          <w:tcPr>
            <w:tcW w:w="700" w:type="dxa"/>
            <w:shd w:val="clear" w:color="auto" w:fill="C8102E"/>
            <w:vAlign w:val="center"/>
          </w:tcPr>
          <w:p w:rsidR="00573E36" w:rsidRDefault="009D7E82" w14:paraId="057F253C" w14:textId="77777777">
            <w:pPr>
              <w:pStyle w:val="TableHead"/>
              <w:jc w:val="center"/>
            </w:pPr>
            <w:r>
              <w:t>MFG. DATE</w:t>
            </w:r>
          </w:p>
        </w:tc>
        <w:tc>
          <w:tcPr>
            <w:tcW w:w="1100" w:type="dxa"/>
            <w:shd w:val="clear" w:color="auto" w:fill="C8102E"/>
            <w:vAlign w:val="center"/>
          </w:tcPr>
          <w:p w:rsidR="00573E36" w:rsidRDefault="009D7E82" w14:paraId="267B06A3" w14:textId="77777777">
            <w:pPr>
              <w:pStyle w:val="TableHead"/>
              <w:jc w:val="center"/>
            </w:pPr>
            <w:r>
              <w:t>SERIAL NO.</w:t>
            </w:r>
          </w:p>
        </w:tc>
        <w:tc>
          <w:tcPr>
            <w:tcW w:w="900" w:type="dxa"/>
            <w:shd w:val="clear" w:color="auto" w:fill="C8102E"/>
            <w:vAlign w:val="center"/>
          </w:tcPr>
          <w:p w:rsidR="00573E36" w:rsidRDefault="009D7E82" w14:paraId="3C6D1F9A" w14:textId="77777777">
            <w:pPr>
              <w:pStyle w:val="TableHead"/>
              <w:jc w:val="center"/>
            </w:pPr>
            <w:r>
              <w:t>INST. POWER kW</w:t>
            </w:r>
          </w:p>
        </w:tc>
        <w:tc>
          <w:tcPr>
            <w:tcW w:w="1200" w:type="dxa"/>
            <w:shd w:val="clear" w:color="auto" w:fill="C8102E"/>
            <w:vAlign w:val="center"/>
          </w:tcPr>
          <w:p w:rsidR="00573E36" w:rsidRDefault="009D7E82" w14:paraId="1F6E9692" w14:textId="77777777">
            <w:pPr>
              <w:pStyle w:val="TableHead"/>
              <w:jc w:val="center"/>
            </w:pPr>
            <w:r>
              <w:t>SAP NO.</w:t>
            </w:r>
          </w:p>
        </w:tc>
        <w:tc>
          <w:tcPr>
            <w:tcW w:w="1338" w:type="dxa"/>
            <w:shd w:val="clear" w:color="auto" w:fill="C8102E"/>
            <w:vAlign w:val="center"/>
          </w:tcPr>
          <w:p w:rsidR="00573E36" w:rsidRDefault="009D7E82" w14:paraId="76BDBD0F" w14:textId="77777777">
            <w:pPr>
              <w:pStyle w:val="TableHead"/>
              <w:jc w:val="center"/>
            </w:pPr>
            <w:r>
              <w:t>ASSET NO.</w:t>
            </w:r>
          </w:p>
        </w:tc>
      </w:tr>
      <w:tr w:rsidR="00573E36" w14:paraId="1FF0FAF4" w14:textId="77777777">
        <w:trPr>
          <w:cantSplit/>
        </w:trPr>
        <w:tc>
          <w:tcPr>
            <w:tcW w:w="1900" w:type="dxa"/>
            <w:vAlign w:val="center"/>
          </w:tcPr>
          <w:p w:rsidR="00573E36" w:rsidRDefault="009D7E82" w14:paraId="660E201C" w14:textId="77777777">
            <w:pPr>
              <w:pStyle w:val="TableText"/>
            </w:pPr>
            <w:r>
              <w:t>Inspection (fill level / cap)</w:t>
            </w:r>
          </w:p>
        </w:tc>
        <w:tc>
          <w:tcPr>
            <w:tcW w:w="1000" w:type="dxa"/>
            <w:vAlign w:val="center"/>
          </w:tcPr>
          <w:p w:rsidR="00573E36" w:rsidRDefault="009D7E82" w14:paraId="68F68268" w14:textId="77777777">
            <w:pPr>
              <w:pStyle w:val="TableText"/>
              <w:jc w:val="center"/>
            </w:pPr>
            <w:r>
              <w:t>K731EZ8</w:t>
            </w:r>
          </w:p>
        </w:tc>
        <w:tc>
          <w:tcPr>
            <w:tcW w:w="1500" w:type="dxa"/>
            <w:vAlign w:val="center"/>
          </w:tcPr>
          <w:p w:rsidR="00573E36" w:rsidRDefault="009D7E82" w14:paraId="5816FA33" w14:textId="77777777">
            <w:pPr>
              <w:pStyle w:val="TableText"/>
              <w:jc w:val="center"/>
            </w:pPr>
            <w:r>
              <w:t>Checkmat 731 FM-X</w:t>
            </w:r>
          </w:p>
        </w:tc>
        <w:tc>
          <w:tcPr>
            <w:tcW w:w="700" w:type="dxa"/>
            <w:vAlign w:val="center"/>
          </w:tcPr>
          <w:p w:rsidR="00573E36" w:rsidRDefault="009D7E82" w14:paraId="158CB8CB" w14:textId="77777777">
            <w:pPr>
              <w:pStyle w:val="TableText"/>
              <w:jc w:val="center"/>
            </w:pPr>
            <w:r>
              <w:t>2024</w:t>
            </w:r>
          </w:p>
        </w:tc>
        <w:tc>
          <w:tcPr>
            <w:tcW w:w="1100" w:type="dxa"/>
            <w:vAlign w:val="center"/>
          </w:tcPr>
          <w:p w:rsidR="00573E36" w:rsidRDefault="009D7E82" w14:paraId="2B7C4B2B" w14:textId="77777777">
            <w:pPr>
              <w:pStyle w:val="TableText"/>
              <w:jc w:val="center"/>
            </w:pPr>
            <w:r>
              <w:t>K731EZ8</w:t>
            </w:r>
          </w:p>
        </w:tc>
        <w:tc>
          <w:tcPr>
            <w:tcW w:w="900" w:type="dxa"/>
            <w:vAlign w:val="center"/>
          </w:tcPr>
          <w:p w:rsidR="00573E36" w:rsidRDefault="009D7E82" w14:paraId="3BDBEAAB" w14:textId="77777777">
            <w:pPr>
              <w:pStyle w:val="TableText"/>
              <w:jc w:val="center"/>
            </w:pPr>
            <w:r>
              <w:rPr>
                <w:color w:val="A6A6A6"/>
              </w:rPr>
              <w:t>–</w:t>
            </w:r>
          </w:p>
        </w:tc>
        <w:tc>
          <w:tcPr>
            <w:tcW w:w="1200" w:type="dxa"/>
            <w:vAlign w:val="center"/>
          </w:tcPr>
          <w:p w:rsidR="00573E36" w:rsidRDefault="009D7E82" w14:paraId="07F45CCA" w14:textId="77777777">
            <w:pPr>
              <w:pStyle w:val="TableText"/>
              <w:jc w:val="center"/>
            </w:pPr>
            <w:r>
              <w:t>1000002791</w:t>
            </w:r>
          </w:p>
        </w:tc>
        <w:tc>
          <w:tcPr>
            <w:tcW w:w="1338" w:type="dxa"/>
            <w:vAlign w:val="center"/>
          </w:tcPr>
          <w:p w:rsidR="00573E36" w:rsidRDefault="009D7E82" w14:paraId="763CA7D5" w14:textId="77777777">
            <w:pPr>
              <w:pStyle w:val="TableText"/>
              <w:jc w:val="center"/>
            </w:pPr>
            <w:r>
              <w:t>223000000116</w:t>
            </w:r>
          </w:p>
        </w:tc>
      </w:tr>
      <w:tr w:rsidR="00573E36" w14:paraId="334B81AA" w14:textId="77777777">
        <w:trPr>
          <w:cantSplit/>
        </w:trPr>
        <w:tc>
          <w:tcPr>
            <w:tcW w:w="1900" w:type="dxa"/>
            <w:shd w:val="clear" w:color="auto" w:fill="F2F2F2"/>
            <w:vAlign w:val="center"/>
          </w:tcPr>
          <w:p w:rsidR="00573E36" w:rsidRDefault="009D7E82" w14:paraId="061F4165" w14:textId="77777777">
            <w:pPr>
              <w:pStyle w:val="TableText"/>
            </w:pPr>
            <w:r>
              <w:t>Neck sterilizer</w:t>
            </w:r>
          </w:p>
        </w:tc>
        <w:tc>
          <w:tcPr>
            <w:tcW w:w="1000" w:type="dxa"/>
            <w:shd w:val="clear" w:color="auto" w:fill="F2F2F2"/>
            <w:vAlign w:val="center"/>
          </w:tcPr>
          <w:p w:rsidR="00573E36" w:rsidRDefault="009D7E82" w14:paraId="7D354B7F" w14:textId="77777777">
            <w:pPr>
              <w:pStyle w:val="TableText"/>
              <w:jc w:val="center"/>
            </w:pPr>
            <w:r>
              <w:t>K8252QM</w:t>
            </w:r>
          </w:p>
        </w:tc>
        <w:tc>
          <w:tcPr>
            <w:tcW w:w="1500" w:type="dxa"/>
            <w:shd w:val="clear" w:color="auto" w:fill="F2F2F2"/>
            <w:vAlign w:val="center"/>
          </w:tcPr>
          <w:p w:rsidR="00573E36" w:rsidRDefault="009D7E82" w14:paraId="5AD46CA9" w14:textId="77777777">
            <w:pPr>
              <w:pStyle w:val="TableText"/>
              <w:jc w:val="center"/>
            </w:pPr>
            <w:r>
              <w:t>Meyer Hysteril</w:t>
            </w:r>
          </w:p>
        </w:tc>
        <w:tc>
          <w:tcPr>
            <w:tcW w:w="700" w:type="dxa"/>
            <w:shd w:val="clear" w:color="auto" w:fill="F2F2F2"/>
            <w:vAlign w:val="center"/>
          </w:tcPr>
          <w:p w:rsidR="00573E36" w:rsidRDefault="009D7E82" w14:paraId="28FC7A3A" w14:textId="77777777">
            <w:pPr>
              <w:pStyle w:val="TableText"/>
              <w:jc w:val="center"/>
            </w:pPr>
            <w:r>
              <w:t>2024</w:t>
            </w:r>
          </w:p>
        </w:tc>
        <w:tc>
          <w:tcPr>
            <w:tcW w:w="1100" w:type="dxa"/>
            <w:shd w:val="clear" w:color="auto" w:fill="F2F2F2"/>
            <w:vAlign w:val="center"/>
          </w:tcPr>
          <w:p w:rsidR="00573E36" w:rsidRDefault="009D7E82" w14:paraId="040DF03C" w14:textId="77777777">
            <w:pPr>
              <w:pStyle w:val="TableText"/>
              <w:jc w:val="center"/>
            </w:pPr>
            <w:r>
              <w:t>651260</w:t>
            </w:r>
          </w:p>
        </w:tc>
        <w:tc>
          <w:tcPr>
            <w:tcW w:w="900" w:type="dxa"/>
            <w:shd w:val="clear" w:color="auto" w:fill="F2F2F2"/>
            <w:vAlign w:val="center"/>
          </w:tcPr>
          <w:p w:rsidR="00573E36" w:rsidRDefault="009D7E82" w14:paraId="7369AD67" w14:textId="77777777">
            <w:pPr>
              <w:pStyle w:val="TableText"/>
              <w:jc w:val="center"/>
            </w:pPr>
            <w:r>
              <w:rPr>
                <w:color w:val="A6A6A6"/>
              </w:rPr>
              <w:t>–</w:t>
            </w:r>
          </w:p>
        </w:tc>
        <w:tc>
          <w:tcPr>
            <w:tcW w:w="1200" w:type="dxa"/>
            <w:shd w:val="clear" w:color="auto" w:fill="F2F2F2"/>
            <w:vAlign w:val="center"/>
          </w:tcPr>
          <w:p w:rsidR="00573E36" w:rsidRDefault="009D7E82" w14:paraId="58E313EF" w14:textId="77777777">
            <w:pPr>
              <w:pStyle w:val="TableText"/>
              <w:jc w:val="center"/>
            </w:pPr>
            <w:r>
              <w:t>1000002790</w:t>
            </w:r>
          </w:p>
        </w:tc>
        <w:tc>
          <w:tcPr>
            <w:tcW w:w="1338" w:type="dxa"/>
            <w:shd w:val="clear" w:color="auto" w:fill="F2F2F2"/>
            <w:vAlign w:val="center"/>
          </w:tcPr>
          <w:p w:rsidR="00573E36" w:rsidRDefault="009D7E82" w14:paraId="130481C6" w14:textId="77777777">
            <w:pPr>
              <w:pStyle w:val="TableText"/>
              <w:jc w:val="center"/>
            </w:pPr>
            <w:r>
              <w:t>223000000129</w:t>
            </w:r>
          </w:p>
        </w:tc>
      </w:tr>
      <w:tr w:rsidR="00573E36" w14:paraId="7F2CE022" w14:textId="77777777">
        <w:trPr>
          <w:cantSplit/>
        </w:trPr>
        <w:tc>
          <w:tcPr>
            <w:tcW w:w="1900" w:type="dxa"/>
            <w:vAlign w:val="center"/>
          </w:tcPr>
          <w:p w:rsidR="00573E36" w:rsidRDefault="009D7E82" w14:paraId="3B43C800" w14:textId="77777777">
            <w:pPr>
              <w:pStyle w:val="TableText"/>
            </w:pPr>
            <w:r>
              <w:t>Inspection unit</w:t>
            </w:r>
          </w:p>
        </w:tc>
        <w:tc>
          <w:tcPr>
            <w:tcW w:w="1000" w:type="dxa"/>
            <w:vAlign w:val="center"/>
          </w:tcPr>
          <w:p w:rsidR="00573E36" w:rsidRDefault="009D7E82" w14:paraId="73BB3752" w14:textId="77777777">
            <w:pPr>
              <w:pStyle w:val="TableText"/>
              <w:jc w:val="center"/>
            </w:pPr>
            <w:r>
              <w:t>K752U47</w:t>
            </w:r>
          </w:p>
        </w:tc>
        <w:tc>
          <w:tcPr>
            <w:tcW w:w="1500" w:type="dxa"/>
            <w:vAlign w:val="center"/>
          </w:tcPr>
          <w:p w:rsidR="00573E36" w:rsidRDefault="009D7E82" w14:paraId="0EA7D862" w14:textId="77777777">
            <w:pPr>
              <w:pStyle w:val="TableText"/>
              <w:jc w:val="center"/>
            </w:pPr>
            <w:r>
              <w:t>Checkmat CIC / 752 E</w:t>
            </w:r>
          </w:p>
        </w:tc>
        <w:tc>
          <w:tcPr>
            <w:tcW w:w="700" w:type="dxa"/>
            <w:vAlign w:val="center"/>
          </w:tcPr>
          <w:p w:rsidR="00573E36" w:rsidRDefault="009D7E82" w14:paraId="2641C54D" w14:textId="77777777">
            <w:pPr>
              <w:pStyle w:val="TableText"/>
              <w:jc w:val="center"/>
            </w:pPr>
            <w:r>
              <w:t>2024</w:t>
            </w:r>
          </w:p>
        </w:tc>
        <w:tc>
          <w:tcPr>
            <w:tcW w:w="1100" w:type="dxa"/>
            <w:vAlign w:val="center"/>
          </w:tcPr>
          <w:p w:rsidR="00573E36" w:rsidRDefault="009D7E82" w14:paraId="3400C0C2" w14:textId="77777777">
            <w:pPr>
              <w:pStyle w:val="TableText"/>
              <w:jc w:val="center"/>
            </w:pPr>
            <w:r>
              <w:t>K752U47</w:t>
            </w:r>
          </w:p>
        </w:tc>
        <w:tc>
          <w:tcPr>
            <w:tcW w:w="900" w:type="dxa"/>
            <w:vAlign w:val="center"/>
          </w:tcPr>
          <w:p w:rsidR="00573E36" w:rsidRDefault="009D7E82" w14:paraId="3B78143C" w14:textId="77777777">
            <w:pPr>
              <w:pStyle w:val="TableText"/>
              <w:jc w:val="center"/>
            </w:pPr>
            <w:r>
              <w:rPr>
                <w:color w:val="A6A6A6"/>
              </w:rPr>
              <w:t>–</w:t>
            </w:r>
          </w:p>
        </w:tc>
        <w:tc>
          <w:tcPr>
            <w:tcW w:w="1200" w:type="dxa"/>
            <w:vAlign w:val="center"/>
          </w:tcPr>
          <w:p w:rsidR="00573E36" w:rsidRDefault="009D7E82" w14:paraId="6D017A6B" w14:textId="77777777">
            <w:pPr>
              <w:pStyle w:val="TableText"/>
              <w:jc w:val="center"/>
            </w:pPr>
            <w:r>
              <w:rPr>
                <w:color w:val="A6A6A6"/>
              </w:rPr>
              <w:t>–</w:t>
            </w:r>
          </w:p>
        </w:tc>
        <w:tc>
          <w:tcPr>
            <w:tcW w:w="1338" w:type="dxa"/>
            <w:vAlign w:val="center"/>
          </w:tcPr>
          <w:p w:rsidR="00573E36" w:rsidRDefault="009D7E82" w14:paraId="1CD13D77" w14:textId="77777777">
            <w:pPr>
              <w:pStyle w:val="TableText"/>
              <w:jc w:val="center"/>
            </w:pPr>
            <w:r>
              <w:t>verify</w:t>
            </w:r>
          </w:p>
        </w:tc>
      </w:tr>
      <w:tr w:rsidR="00573E36" w14:paraId="4D4C6623" w14:textId="77777777">
        <w:trPr>
          <w:cantSplit/>
        </w:trPr>
        <w:tc>
          <w:tcPr>
            <w:tcW w:w="1900" w:type="dxa"/>
            <w:shd w:val="clear" w:color="auto" w:fill="F2F2F2"/>
            <w:vAlign w:val="center"/>
          </w:tcPr>
          <w:p w:rsidR="00573E36" w:rsidRDefault="009D7E82" w14:paraId="2F5BD494" w14:textId="77777777">
            <w:pPr>
              <w:pStyle w:val="TableText"/>
            </w:pPr>
            <w:r>
              <w:t>Inspection unit</w:t>
            </w:r>
          </w:p>
        </w:tc>
        <w:tc>
          <w:tcPr>
            <w:tcW w:w="1000" w:type="dxa"/>
            <w:shd w:val="clear" w:color="auto" w:fill="F2F2F2"/>
            <w:vAlign w:val="center"/>
          </w:tcPr>
          <w:p w:rsidR="00573E36" w:rsidRDefault="009D7E82" w14:paraId="764E9470" w14:textId="77777777">
            <w:pPr>
              <w:pStyle w:val="TableText"/>
              <w:jc w:val="center"/>
            </w:pPr>
            <w:r>
              <w:t>K752U48</w:t>
            </w:r>
          </w:p>
        </w:tc>
        <w:tc>
          <w:tcPr>
            <w:tcW w:w="1500" w:type="dxa"/>
            <w:shd w:val="clear" w:color="auto" w:fill="F2F2F2"/>
            <w:vAlign w:val="center"/>
          </w:tcPr>
          <w:p w:rsidR="00573E36" w:rsidRDefault="009D7E82" w14:paraId="03295887" w14:textId="77777777">
            <w:pPr>
              <w:pStyle w:val="TableText"/>
              <w:jc w:val="center"/>
            </w:pPr>
            <w:r>
              <w:t>Checkmat 752 E</w:t>
            </w:r>
          </w:p>
        </w:tc>
        <w:tc>
          <w:tcPr>
            <w:tcW w:w="700" w:type="dxa"/>
            <w:shd w:val="clear" w:color="auto" w:fill="F2F2F2"/>
            <w:vAlign w:val="center"/>
          </w:tcPr>
          <w:p w:rsidR="00573E36" w:rsidRDefault="009D7E82" w14:paraId="5C6F9E64" w14:textId="77777777">
            <w:pPr>
              <w:pStyle w:val="TableText"/>
              <w:jc w:val="center"/>
            </w:pPr>
            <w:r>
              <w:t>2024</w:t>
            </w:r>
          </w:p>
        </w:tc>
        <w:tc>
          <w:tcPr>
            <w:tcW w:w="1100" w:type="dxa"/>
            <w:shd w:val="clear" w:color="auto" w:fill="F2F2F2"/>
            <w:vAlign w:val="center"/>
          </w:tcPr>
          <w:p w:rsidR="00573E36" w:rsidRDefault="009D7E82" w14:paraId="19F851E3" w14:textId="77777777">
            <w:pPr>
              <w:pStyle w:val="TableText"/>
              <w:jc w:val="center"/>
            </w:pPr>
            <w:r>
              <w:t>K752U48</w:t>
            </w:r>
          </w:p>
        </w:tc>
        <w:tc>
          <w:tcPr>
            <w:tcW w:w="900" w:type="dxa"/>
            <w:shd w:val="clear" w:color="auto" w:fill="F2F2F2"/>
            <w:vAlign w:val="center"/>
          </w:tcPr>
          <w:p w:rsidR="00573E36" w:rsidRDefault="009D7E82" w14:paraId="27B939FE" w14:textId="77777777">
            <w:pPr>
              <w:pStyle w:val="TableText"/>
              <w:jc w:val="center"/>
            </w:pPr>
            <w:r>
              <w:rPr>
                <w:color w:val="A6A6A6"/>
              </w:rPr>
              <w:t>–</w:t>
            </w:r>
          </w:p>
        </w:tc>
        <w:tc>
          <w:tcPr>
            <w:tcW w:w="1200" w:type="dxa"/>
            <w:shd w:val="clear" w:color="auto" w:fill="F2F2F2"/>
            <w:vAlign w:val="center"/>
          </w:tcPr>
          <w:p w:rsidR="00573E36" w:rsidRDefault="009D7E82" w14:paraId="7139F998" w14:textId="77777777">
            <w:pPr>
              <w:pStyle w:val="TableText"/>
              <w:jc w:val="center"/>
            </w:pPr>
            <w:r>
              <w:rPr>
                <w:color w:val="A6A6A6"/>
              </w:rPr>
              <w:t>–</w:t>
            </w:r>
          </w:p>
        </w:tc>
        <w:tc>
          <w:tcPr>
            <w:tcW w:w="1338" w:type="dxa"/>
            <w:shd w:val="clear" w:color="auto" w:fill="F2F2F2"/>
            <w:vAlign w:val="center"/>
          </w:tcPr>
          <w:p w:rsidR="00573E36" w:rsidRDefault="009D7E82" w14:paraId="3C759109" w14:textId="77777777">
            <w:pPr>
              <w:pStyle w:val="TableText"/>
              <w:jc w:val="center"/>
            </w:pPr>
            <w:r>
              <w:t>verify</w:t>
            </w:r>
          </w:p>
        </w:tc>
      </w:tr>
    </w:tbl>
    <w:p w:rsidR="00573E36" w:rsidRDefault="00573E36" w14:paraId="53BD644D" w14:textId="77777777">
      <w:pPr>
        <w:spacing w:after="0" w:line="120" w:lineRule="exact"/>
        <w:rPr>
          <w:sz w:val="2"/>
        </w:rPr>
      </w:pPr>
    </w:p>
    <w:p w:rsidR="00573E36" w:rsidRDefault="009D7E82" w14:paraId="2232A9A5" w14:textId="77777777">
      <w:r>
        <w:t>Neck sterilizer: H. I. Meyer Maschinenbau, Neustadt (Germany), type Hysteril, serial 651260, supplied in the Krones transport package (K8252QM). After hot filling, capping and inspection by the Checkmat 731 FM-X, the bottles are tilted / laid down so the hot product sterilizes the inside of the neck and cap. Checkmat 731 FM-X (process plate “Inspection mach. (Checkmat) 1”, 2024) checks fill level and cap after the filler. K752U47 appears to be controlled from the cap sorting cabinet; a Checkmat is also buil</w:t>
      </w:r>
      <w:r>
        <w:t>t into the Contiroll labeler.</w:t>
      </w:r>
    </w:p>
    <w:p w:rsidR="00573E36" w:rsidRDefault="009D7E82" w14:paraId="74110C99"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A3FAC43" w14:textId="77777777">
        <w:trPr>
          <w:cantSplit/>
        </w:trPr>
        <w:tc>
          <w:tcPr>
            <w:tcW w:w="4699" w:type="dxa"/>
            <w:vAlign w:val="center"/>
          </w:tcPr>
          <w:p w:rsidR="00573E36" w:rsidRDefault="009D7E82" w14:paraId="2BBD94B2" w14:textId="77777777">
            <w:pPr>
              <w:keepNext/>
              <w:jc w:val="center"/>
            </w:pPr>
            <w:r>
              <w:rPr>
                <w:noProof/>
              </w:rPr>
              <w:drawing>
                <wp:inline distT="0" distB="0" distL="0" distR="0" wp14:anchorId="4AB4638C" wp14:editId="07777777">
                  <wp:extent cx="2912400" cy="2185200"/>
                  <wp:effectExtent l="0" t="0" r="0" b="0"/>
                  <wp:docPr id="71" name="Picture 71" descr="Checkmat 731 FM-X (K731EZ8)" title="Checkmat 731 FM-X (K731E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hk.jpg"/>
                          <pic:cNvPicPr/>
                        </pic:nvPicPr>
                        <pic:blipFill>
                          <a:blip r:embed="rId8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854DE7F" w14:textId="77777777"/>
        </w:tc>
        <w:tc>
          <w:tcPr>
            <w:tcW w:w="4699" w:type="dxa"/>
            <w:vAlign w:val="center"/>
          </w:tcPr>
          <w:p w:rsidR="00573E36" w:rsidRDefault="009D7E82" w14:paraId="2CA7ADD4" w14:textId="77777777">
            <w:pPr>
              <w:keepNext/>
              <w:jc w:val="center"/>
            </w:pPr>
            <w:r>
              <w:rPr>
                <w:noProof/>
              </w:rPr>
              <w:drawing>
                <wp:inline distT="0" distB="0" distL="0" distR="0" wp14:anchorId="59628157" wp14:editId="07777777">
                  <wp:extent cx="2912400" cy="2185200"/>
                  <wp:effectExtent l="0" t="0" r="0" b="0"/>
                  <wp:docPr id="72" name="Picture 72" descr="Meyer Hysteril neck sterilizer (K8252QM)" title="Meyer Hysteril neck sterilizer (K8252Q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neck.jpg"/>
                          <pic:cNvPicPr/>
                        </pic:nvPicPr>
                        <pic:blipFill>
                          <a:blip r:embed="rId82"/>
                          <a:stretch>
                            <a:fillRect/>
                          </a:stretch>
                        </pic:blipFill>
                        <pic:spPr>
                          <a:xfrm>
                            <a:off x="0" y="0"/>
                            <a:ext cx="2912400" cy="2185200"/>
                          </a:xfrm>
                          <a:prstGeom prst="rect">
                            <a:avLst/>
                          </a:prstGeom>
                        </pic:spPr>
                      </pic:pic>
                    </a:graphicData>
                  </a:graphic>
                </wp:inline>
              </w:drawing>
            </w:r>
          </w:p>
        </w:tc>
      </w:tr>
      <w:tr w:rsidR="00573E36" w14:paraId="5FB8AABA" w14:textId="77777777">
        <w:trPr>
          <w:cantSplit/>
        </w:trPr>
        <w:tc>
          <w:tcPr>
            <w:tcW w:w="4699" w:type="dxa"/>
            <w:vAlign w:val="center"/>
          </w:tcPr>
          <w:p w:rsidR="00573E36" w:rsidRDefault="009D7E82" w14:paraId="52699DE7" w14:textId="77777777">
            <w:pPr>
              <w:pStyle w:val="CaptionSmall"/>
              <w:spacing w:before="60"/>
            </w:pPr>
            <w:r>
              <w:t>Checkmat 731 FM-X (K731EZ8)</w:t>
            </w:r>
          </w:p>
        </w:tc>
        <w:tc>
          <w:tcPr>
            <w:tcW w:w="240" w:type="dxa"/>
          </w:tcPr>
          <w:p w:rsidR="00573E36" w:rsidRDefault="00573E36" w14:paraId="314EE24A" w14:textId="77777777"/>
        </w:tc>
        <w:tc>
          <w:tcPr>
            <w:tcW w:w="4699" w:type="dxa"/>
            <w:vAlign w:val="center"/>
          </w:tcPr>
          <w:p w:rsidR="00573E36" w:rsidRDefault="009D7E82" w14:paraId="47CD8ECB" w14:textId="77777777">
            <w:pPr>
              <w:pStyle w:val="CaptionSmall"/>
              <w:spacing w:before="60"/>
            </w:pPr>
            <w:r>
              <w:t>Meyer Hysteril neck sterilizer (K8252QM)</w:t>
            </w:r>
          </w:p>
        </w:tc>
      </w:tr>
    </w:tbl>
    <w:p w:rsidR="00573E36" w:rsidRDefault="00573E36" w14:paraId="76614669" w14:textId="77777777">
      <w:pPr>
        <w:spacing w:after="0" w:line="160" w:lineRule="exact"/>
        <w:rPr>
          <w:sz w:val="2"/>
        </w:rPr>
      </w:pPr>
    </w:p>
    <w:p w:rsidR="00573E36" w:rsidRDefault="009D7E82" w14:paraId="4583C9A7" w14:textId="77777777">
      <w:pPr>
        <w:pStyle w:val="Heading2"/>
        <w:pageBreakBefore/>
      </w:pPr>
      <w:bookmarkStart w:name="_Toc000126" w:id="25"/>
      <w:r>
        <w:t>5.9  Linacool – Bottle cooler</w:t>
      </w:r>
      <w:bookmarkEnd w:id="25"/>
    </w:p>
    <w:p w:rsidR="00573E36" w:rsidRDefault="009D7E82" w14:paraId="18BC4F24"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F040F5E" w14:textId="77777777">
        <w:trPr>
          <w:cantSplit/>
          <w:tblHeader/>
        </w:trPr>
        <w:tc>
          <w:tcPr>
            <w:tcW w:w="1900" w:type="dxa"/>
            <w:shd w:val="clear" w:color="auto" w:fill="C8102E"/>
            <w:vAlign w:val="center"/>
          </w:tcPr>
          <w:p w:rsidR="00573E36" w:rsidRDefault="009D7E82" w14:paraId="0FEE6FB9" w14:textId="77777777">
            <w:pPr>
              <w:pStyle w:val="TableHead"/>
            </w:pPr>
            <w:r>
              <w:t>MACHINE</w:t>
            </w:r>
          </w:p>
        </w:tc>
        <w:tc>
          <w:tcPr>
            <w:tcW w:w="1000" w:type="dxa"/>
            <w:shd w:val="clear" w:color="auto" w:fill="C8102E"/>
            <w:vAlign w:val="center"/>
          </w:tcPr>
          <w:p w:rsidR="00573E36" w:rsidRDefault="009D7E82" w14:paraId="6B84FD63" w14:textId="77777777">
            <w:pPr>
              <w:pStyle w:val="TableHead"/>
              <w:jc w:val="center"/>
            </w:pPr>
            <w:r>
              <w:t>KRONES NO.</w:t>
            </w:r>
          </w:p>
        </w:tc>
        <w:tc>
          <w:tcPr>
            <w:tcW w:w="1500" w:type="dxa"/>
            <w:shd w:val="clear" w:color="auto" w:fill="C8102E"/>
            <w:vAlign w:val="center"/>
          </w:tcPr>
          <w:p w:rsidR="00573E36" w:rsidRDefault="009D7E82" w14:paraId="0975F204" w14:textId="77777777">
            <w:pPr>
              <w:pStyle w:val="TableHead"/>
              <w:jc w:val="center"/>
            </w:pPr>
            <w:r>
              <w:t>TYPE</w:t>
            </w:r>
          </w:p>
        </w:tc>
        <w:tc>
          <w:tcPr>
            <w:tcW w:w="700" w:type="dxa"/>
            <w:shd w:val="clear" w:color="auto" w:fill="C8102E"/>
            <w:vAlign w:val="center"/>
          </w:tcPr>
          <w:p w:rsidR="00573E36" w:rsidRDefault="009D7E82" w14:paraId="1A6321A7" w14:textId="77777777">
            <w:pPr>
              <w:pStyle w:val="TableHead"/>
              <w:jc w:val="center"/>
            </w:pPr>
            <w:r>
              <w:t>MFG. DATE</w:t>
            </w:r>
          </w:p>
        </w:tc>
        <w:tc>
          <w:tcPr>
            <w:tcW w:w="1100" w:type="dxa"/>
            <w:shd w:val="clear" w:color="auto" w:fill="C8102E"/>
            <w:vAlign w:val="center"/>
          </w:tcPr>
          <w:p w:rsidR="00573E36" w:rsidRDefault="009D7E82" w14:paraId="31C84128" w14:textId="77777777">
            <w:pPr>
              <w:pStyle w:val="TableHead"/>
              <w:jc w:val="center"/>
            </w:pPr>
            <w:r>
              <w:t>SERIAL NO.</w:t>
            </w:r>
          </w:p>
        </w:tc>
        <w:tc>
          <w:tcPr>
            <w:tcW w:w="900" w:type="dxa"/>
            <w:shd w:val="clear" w:color="auto" w:fill="C8102E"/>
            <w:vAlign w:val="center"/>
          </w:tcPr>
          <w:p w:rsidR="00573E36" w:rsidRDefault="009D7E82" w14:paraId="6C489D6D" w14:textId="77777777">
            <w:pPr>
              <w:pStyle w:val="TableHead"/>
              <w:jc w:val="center"/>
            </w:pPr>
            <w:r>
              <w:t>INST. POWER kW</w:t>
            </w:r>
          </w:p>
        </w:tc>
        <w:tc>
          <w:tcPr>
            <w:tcW w:w="1200" w:type="dxa"/>
            <w:shd w:val="clear" w:color="auto" w:fill="C8102E"/>
            <w:vAlign w:val="center"/>
          </w:tcPr>
          <w:p w:rsidR="00573E36" w:rsidRDefault="009D7E82" w14:paraId="1DD367C2" w14:textId="77777777">
            <w:pPr>
              <w:pStyle w:val="TableHead"/>
              <w:jc w:val="center"/>
            </w:pPr>
            <w:r>
              <w:t>SAP NO.</w:t>
            </w:r>
          </w:p>
        </w:tc>
        <w:tc>
          <w:tcPr>
            <w:tcW w:w="1338" w:type="dxa"/>
            <w:shd w:val="clear" w:color="auto" w:fill="C8102E"/>
            <w:vAlign w:val="center"/>
          </w:tcPr>
          <w:p w:rsidR="00573E36" w:rsidRDefault="009D7E82" w14:paraId="1AAD5B80" w14:textId="77777777">
            <w:pPr>
              <w:pStyle w:val="TableHead"/>
              <w:jc w:val="center"/>
            </w:pPr>
            <w:r>
              <w:t>ASSET NO.</w:t>
            </w:r>
          </w:p>
        </w:tc>
      </w:tr>
      <w:tr w:rsidR="00573E36" w14:paraId="59CA06D4" w14:textId="77777777">
        <w:trPr>
          <w:cantSplit/>
        </w:trPr>
        <w:tc>
          <w:tcPr>
            <w:tcW w:w="1900" w:type="dxa"/>
            <w:vAlign w:val="center"/>
          </w:tcPr>
          <w:p w:rsidR="00573E36" w:rsidRDefault="009D7E82" w14:paraId="0BAB7AE5" w14:textId="77777777">
            <w:pPr>
              <w:pStyle w:val="TableText"/>
            </w:pPr>
            <w:r>
              <w:t>Bottle cooler</w:t>
            </w:r>
          </w:p>
        </w:tc>
        <w:tc>
          <w:tcPr>
            <w:tcW w:w="1000" w:type="dxa"/>
            <w:vAlign w:val="center"/>
          </w:tcPr>
          <w:p w:rsidR="00573E36" w:rsidRDefault="009D7E82" w14:paraId="2E2AECDE" w14:textId="77777777">
            <w:pPr>
              <w:pStyle w:val="TableText"/>
              <w:jc w:val="center"/>
            </w:pPr>
            <w:r>
              <w:t>K576147</w:t>
            </w:r>
          </w:p>
        </w:tc>
        <w:tc>
          <w:tcPr>
            <w:tcW w:w="1500" w:type="dxa"/>
            <w:vAlign w:val="center"/>
          </w:tcPr>
          <w:p w:rsidR="00573E36" w:rsidRDefault="009D7E82" w14:paraId="38DBACBF" w14:textId="77777777">
            <w:pPr>
              <w:pStyle w:val="TableText"/>
              <w:jc w:val="center"/>
            </w:pPr>
            <w:r>
              <w:t>Linacool (Cooler 1)</w:t>
            </w:r>
          </w:p>
        </w:tc>
        <w:tc>
          <w:tcPr>
            <w:tcW w:w="700" w:type="dxa"/>
            <w:vAlign w:val="center"/>
          </w:tcPr>
          <w:p w:rsidR="00573E36" w:rsidRDefault="009D7E82" w14:paraId="2C9391D6" w14:textId="77777777">
            <w:pPr>
              <w:pStyle w:val="TableText"/>
              <w:jc w:val="center"/>
            </w:pPr>
            <w:r>
              <w:t>2024</w:t>
            </w:r>
          </w:p>
        </w:tc>
        <w:tc>
          <w:tcPr>
            <w:tcW w:w="1100" w:type="dxa"/>
            <w:vAlign w:val="center"/>
          </w:tcPr>
          <w:p w:rsidR="00573E36" w:rsidRDefault="009D7E82" w14:paraId="02C43856" w14:textId="77777777">
            <w:pPr>
              <w:pStyle w:val="TableText"/>
              <w:jc w:val="center"/>
            </w:pPr>
            <w:r>
              <w:t>K576147</w:t>
            </w:r>
          </w:p>
        </w:tc>
        <w:tc>
          <w:tcPr>
            <w:tcW w:w="900" w:type="dxa"/>
            <w:vAlign w:val="center"/>
          </w:tcPr>
          <w:p w:rsidR="00573E36" w:rsidRDefault="009D7E82" w14:paraId="06597C0B" w14:textId="77777777">
            <w:pPr>
              <w:pStyle w:val="TableText"/>
              <w:jc w:val="center"/>
            </w:pPr>
            <w:r>
              <w:rPr>
                <w:color w:val="A6A6A6"/>
              </w:rPr>
              <w:t>–</w:t>
            </w:r>
          </w:p>
        </w:tc>
        <w:tc>
          <w:tcPr>
            <w:tcW w:w="1200" w:type="dxa"/>
            <w:vAlign w:val="center"/>
          </w:tcPr>
          <w:p w:rsidR="00573E36" w:rsidRDefault="009D7E82" w14:paraId="6D0E37A5" w14:textId="77777777">
            <w:pPr>
              <w:pStyle w:val="TableText"/>
              <w:jc w:val="center"/>
            </w:pPr>
            <w:r>
              <w:t>1000002344</w:t>
            </w:r>
          </w:p>
        </w:tc>
        <w:tc>
          <w:tcPr>
            <w:tcW w:w="1338" w:type="dxa"/>
            <w:vAlign w:val="center"/>
          </w:tcPr>
          <w:p w:rsidR="00573E36" w:rsidRDefault="009D7E82" w14:paraId="1629E1FC" w14:textId="77777777">
            <w:pPr>
              <w:pStyle w:val="TableText"/>
              <w:jc w:val="center"/>
            </w:pPr>
            <w:r>
              <w:t>223000000117</w:t>
            </w:r>
          </w:p>
        </w:tc>
      </w:tr>
      <w:tr w:rsidR="00573E36" w14:paraId="3FE7C2CF" w14:textId="77777777">
        <w:trPr>
          <w:cantSplit/>
        </w:trPr>
        <w:tc>
          <w:tcPr>
            <w:tcW w:w="1900" w:type="dxa"/>
            <w:shd w:val="clear" w:color="auto" w:fill="F2F2F2"/>
            <w:vAlign w:val="center"/>
          </w:tcPr>
          <w:p w:rsidR="00573E36" w:rsidRDefault="009D7E82" w14:paraId="3D6FA5E9" w14:textId="77777777">
            <w:pPr>
              <w:pStyle w:val="TableText"/>
            </w:pPr>
            <w:r>
              <w:t>Plate heat exchanger skid</w:t>
            </w:r>
          </w:p>
        </w:tc>
        <w:tc>
          <w:tcPr>
            <w:tcW w:w="1000" w:type="dxa"/>
            <w:shd w:val="clear" w:color="auto" w:fill="F2F2F2"/>
            <w:vAlign w:val="center"/>
          </w:tcPr>
          <w:p w:rsidR="00573E36" w:rsidRDefault="009D7E82" w14:paraId="2EBB89EA" w14:textId="77777777">
            <w:pPr>
              <w:pStyle w:val="TableText"/>
              <w:jc w:val="center"/>
            </w:pPr>
            <w:r>
              <w:t>–</w:t>
            </w:r>
          </w:p>
        </w:tc>
        <w:tc>
          <w:tcPr>
            <w:tcW w:w="1500" w:type="dxa"/>
            <w:shd w:val="clear" w:color="auto" w:fill="F2F2F2"/>
            <w:vAlign w:val="center"/>
          </w:tcPr>
          <w:p w:rsidR="00573E36" w:rsidRDefault="009D7E82" w14:paraId="554420ED" w14:textId="77777777">
            <w:pPr>
              <w:pStyle w:val="TableText"/>
              <w:jc w:val="center"/>
            </w:pPr>
            <w:r>
              <w:t>Krones / Sondex KF11-IG10</w:t>
            </w:r>
          </w:p>
        </w:tc>
        <w:tc>
          <w:tcPr>
            <w:tcW w:w="700" w:type="dxa"/>
            <w:shd w:val="clear" w:color="auto" w:fill="F2F2F2"/>
            <w:vAlign w:val="center"/>
          </w:tcPr>
          <w:p w:rsidR="00573E36" w:rsidRDefault="009D7E82" w14:paraId="332A2B6B" w14:textId="77777777">
            <w:pPr>
              <w:pStyle w:val="TableText"/>
              <w:jc w:val="center"/>
            </w:pPr>
            <w:r>
              <w:t>2024</w:t>
            </w:r>
          </w:p>
        </w:tc>
        <w:tc>
          <w:tcPr>
            <w:tcW w:w="1100" w:type="dxa"/>
            <w:shd w:val="clear" w:color="auto" w:fill="F2F2F2"/>
            <w:vAlign w:val="center"/>
          </w:tcPr>
          <w:p w:rsidR="00573E36" w:rsidRDefault="009D7E82" w14:paraId="7552740E" w14:textId="77777777">
            <w:pPr>
              <w:pStyle w:val="TableText"/>
              <w:jc w:val="center"/>
            </w:pPr>
            <w:r>
              <w:t>4955595</w:t>
            </w:r>
          </w:p>
        </w:tc>
        <w:tc>
          <w:tcPr>
            <w:tcW w:w="900" w:type="dxa"/>
            <w:shd w:val="clear" w:color="auto" w:fill="F2F2F2"/>
            <w:vAlign w:val="center"/>
          </w:tcPr>
          <w:p w:rsidR="00573E36" w:rsidRDefault="009D7E82" w14:paraId="24C6D31A" w14:textId="77777777">
            <w:pPr>
              <w:pStyle w:val="TableText"/>
              <w:jc w:val="center"/>
            </w:pPr>
            <w:r>
              <w:t>989.99 (thermal)</w:t>
            </w:r>
          </w:p>
        </w:tc>
        <w:tc>
          <w:tcPr>
            <w:tcW w:w="1200" w:type="dxa"/>
            <w:shd w:val="clear" w:color="auto" w:fill="F2F2F2"/>
            <w:vAlign w:val="center"/>
          </w:tcPr>
          <w:p w:rsidR="00573E36" w:rsidRDefault="009D7E82" w14:paraId="1962D433" w14:textId="77777777">
            <w:pPr>
              <w:pStyle w:val="TableText"/>
              <w:jc w:val="center"/>
            </w:pPr>
            <w:r>
              <w:rPr>
                <w:color w:val="A6A6A6"/>
              </w:rPr>
              <w:t>–</w:t>
            </w:r>
          </w:p>
        </w:tc>
        <w:tc>
          <w:tcPr>
            <w:tcW w:w="1338" w:type="dxa"/>
            <w:shd w:val="clear" w:color="auto" w:fill="F2F2F2"/>
            <w:vAlign w:val="center"/>
          </w:tcPr>
          <w:p w:rsidR="00573E36" w:rsidRDefault="009D7E82" w14:paraId="70976EB8" w14:textId="77777777">
            <w:pPr>
              <w:pStyle w:val="TableText"/>
              <w:jc w:val="center"/>
            </w:pPr>
            <w:r>
              <w:t>–</w:t>
            </w:r>
          </w:p>
        </w:tc>
      </w:tr>
    </w:tbl>
    <w:p w:rsidR="00573E36" w:rsidRDefault="00573E36" w14:paraId="57590049" w14:textId="77777777">
      <w:pPr>
        <w:spacing w:after="0" w:line="120" w:lineRule="exact"/>
        <w:rPr>
          <w:sz w:val="2"/>
        </w:rPr>
      </w:pPr>
    </w:p>
    <w:p w:rsidR="00573E36" w:rsidRDefault="009D7E82" w14:paraId="48ABA443" w14:textId="77777777">
      <w:pPr>
        <w:pStyle w:val="Heading3"/>
      </w:pPr>
      <w:r>
        <w:t>Electrical data (nameplates K576147)</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43778E43" w14:textId="77777777">
        <w:trPr>
          <w:cantSplit/>
          <w:tblHeader/>
        </w:trPr>
        <w:tc>
          <w:tcPr>
            <w:tcW w:w="3000" w:type="dxa"/>
            <w:shd w:val="clear" w:color="auto" w:fill="C8102E"/>
            <w:vAlign w:val="center"/>
          </w:tcPr>
          <w:p w:rsidR="00573E36" w:rsidRDefault="009D7E82" w14:paraId="28EBA1F3" w14:textId="77777777">
            <w:pPr>
              <w:pStyle w:val="TableHead"/>
            </w:pPr>
            <w:r>
              <w:t>PARAMETER</w:t>
            </w:r>
          </w:p>
        </w:tc>
        <w:tc>
          <w:tcPr>
            <w:tcW w:w="3319" w:type="dxa"/>
            <w:shd w:val="clear" w:color="auto" w:fill="C8102E"/>
            <w:vAlign w:val="center"/>
          </w:tcPr>
          <w:p w:rsidR="00573E36" w:rsidRDefault="009D7E82" w14:paraId="463A2BE0" w14:textId="77777777">
            <w:pPr>
              <w:pStyle w:val="TableHead"/>
              <w:jc w:val="center"/>
            </w:pPr>
            <w:r>
              <w:t>MAIN SUPPLY</w:t>
            </w:r>
          </w:p>
        </w:tc>
        <w:tc>
          <w:tcPr>
            <w:tcW w:w="3319" w:type="dxa"/>
            <w:shd w:val="clear" w:color="auto" w:fill="C8102E"/>
            <w:vAlign w:val="center"/>
          </w:tcPr>
          <w:p w:rsidR="00573E36" w:rsidRDefault="009D7E82" w14:paraId="53031696" w14:textId="77777777">
            <w:pPr>
              <w:pStyle w:val="TableHead"/>
              <w:jc w:val="center"/>
            </w:pPr>
            <w:r>
              <w:t>AUXILIARY SUPPLY</w:t>
            </w:r>
          </w:p>
        </w:tc>
      </w:tr>
      <w:tr w:rsidR="00573E36" w14:paraId="763C2422" w14:textId="77777777">
        <w:trPr>
          <w:cantSplit/>
        </w:trPr>
        <w:tc>
          <w:tcPr>
            <w:tcW w:w="3000" w:type="dxa"/>
            <w:vAlign w:val="center"/>
          </w:tcPr>
          <w:p w:rsidR="00573E36" w:rsidRDefault="009D7E82" w14:paraId="0141785B" w14:textId="77777777">
            <w:pPr>
              <w:pStyle w:val="TableText"/>
            </w:pPr>
            <w:r>
              <w:rPr>
                <w:b/>
              </w:rPr>
              <w:t>Rated voltage</w:t>
            </w:r>
          </w:p>
        </w:tc>
        <w:tc>
          <w:tcPr>
            <w:tcW w:w="3319" w:type="dxa"/>
            <w:vAlign w:val="center"/>
          </w:tcPr>
          <w:p w:rsidR="00573E36" w:rsidRDefault="009D7E82" w14:paraId="0A2CF19C" w14:textId="77777777">
            <w:pPr>
              <w:pStyle w:val="TableText"/>
              <w:jc w:val="center"/>
            </w:pPr>
            <w:r>
              <w:t>400 / 230 V</w:t>
            </w:r>
          </w:p>
        </w:tc>
        <w:tc>
          <w:tcPr>
            <w:tcW w:w="3319" w:type="dxa"/>
            <w:vAlign w:val="center"/>
          </w:tcPr>
          <w:p w:rsidR="00573E36" w:rsidRDefault="009D7E82" w14:paraId="71FFC19C" w14:textId="77777777">
            <w:pPr>
              <w:pStyle w:val="TableText"/>
              <w:jc w:val="center"/>
            </w:pPr>
            <w:r>
              <w:t>400 / 230 V</w:t>
            </w:r>
          </w:p>
        </w:tc>
      </w:tr>
      <w:tr w:rsidR="00573E36" w14:paraId="31F0BDF7" w14:textId="77777777">
        <w:trPr>
          <w:cantSplit/>
        </w:trPr>
        <w:tc>
          <w:tcPr>
            <w:tcW w:w="3000" w:type="dxa"/>
            <w:shd w:val="clear" w:color="auto" w:fill="F2F2F2"/>
            <w:vAlign w:val="center"/>
          </w:tcPr>
          <w:p w:rsidR="00573E36" w:rsidRDefault="009D7E82" w14:paraId="3FE16C10" w14:textId="77777777">
            <w:pPr>
              <w:pStyle w:val="TableText"/>
            </w:pPr>
            <w:r>
              <w:rPr>
                <w:b/>
              </w:rPr>
              <w:t>Type of current / system</w:t>
            </w:r>
          </w:p>
        </w:tc>
        <w:tc>
          <w:tcPr>
            <w:tcW w:w="3319" w:type="dxa"/>
            <w:shd w:val="clear" w:color="auto" w:fill="F2F2F2"/>
            <w:vAlign w:val="center"/>
          </w:tcPr>
          <w:p w:rsidR="00573E36" w:rsidRDefault="009D7E82" w14:paraId="2A09D35D" w14:textId="77777777">
            <w:pPr>
              <w:pStyle w:val="TableText"/>
              <w:jc w:val="center"/>
            </w:pPr>
            <w:r>
              <w:t>AC 3/N/PE</w:t>
            </w:r>
          </w:p>
        </w:tc>
        <w:tc>
          <w:tcPr>
            <w:tcW w:w="3319" w:type="dxa"/>
            <w:shd w:val="clear" w:color="auto" w:fill="F2F2F2"/>
            <w:vAlign w:val="center"/>
          </w:tcPr>
          <w:p w:rsidR="00573E36" w:rsidRDefault="009D7E82" w14:paraId="5B9350CC" w14:textId="77777777">
            <w:pPr>
              <w:pStyle w:val="TableText"/>
              <w:jc w:val="center"/>
            </w:pPr>
            <w:r>
              <w:t>AC 3/N/PE</w:t>
            </w:r>
          </w:p>
        </w:tc>
      </w:tr>
      <w:tr w:rsidR="00573E36" w14:paraId="6E86A951" w14:textId="77777777">
        <w:trPr>
          <w:cantSplit/>
        </w:trPr>
        <w:tc>
          <w:tcPr>
            <w:tcW w:w="3000" w:type="dxa"/>
            <w:vAlign w:val="center"/>
          </w:tcPr>
          <w:p w:rsidR="00573E36" w:rsidRDefault="009D7E82" w14:paraId="622A1B14" w14:textId="77777777">
            <w:pPr>
              <w:pStyle w:val="TableText"/>
            </w:pPr>
            <w:r>
              <w:rPr>
                <w:b/>
              </w:rPr>
              <w:t>System frequency</w:t>
            </w:r>
          </w:p>
        </w:tc>
        <w:tc>
          <w:tcPr>
            <w:tcW w:w="3319" w:type="dxa"/>
            <w:vAlign w:val="center"/>
          </w:tcPr>
          <w:p w:rsidR="00573E36" w:rsidRDefault="009D7E82" w14:paraId="1A915682" w14:textId="77777777">
            <w:pPr>
              <w:pStyle w:val="TableText"/>
              <w:jc w:val="center"/>
            </w:pPr>
            <w:r>
              <w:t>50 Hz</w:t>
            </w:r>
          </w:p>
        </w:tc>
        <w:tc>
          <w:tcPr>
            <w:tcW w:w="3319" w:type="dxa"/>
            <w:vAlign w:val="center"/>
          </w:tcPr>
          <w:p w:rsidR="00573E36" w:rsidRDefault="009D7E82" w14:paraId="45081674" w14:textId="77777777">
            <w:pPr>
              <w:pStyle w:val="TableText"/>
              <w:jc w:val="center"/>
            </w:pPr>
            <w:r>
              <w:t>50 Hz</w:t>
            </w:r>
          </w:p>
        </w:tc>
      </w:tr>
      <w:tr w:rsidR="00573E36" w14:paraId="609905C2" w14:textId="77777777">
        <w:trPr>
          <w:cantSplit/>
        </w:trPr>
        <w:tc>
          <w:tcPr>
            <w:tcW w:w="3000" w:type="dxa"/>
            <w:shd w:val="clear" w:color="auto" w:fill="F2F2F2"/>
            <w:vAlign w:val="center"/>
          </w:tcPr>
          <w:p w:rsidR="00573E36" w:rsidRDefault="009D7E82" w14:paraId="1841CB6A" w14:textId="77777777">
            <w:pPr>
              <w:pStyle w:val="TableText"/>
            </w:pPr>
            <w:r>
              <w:rPr>
                <w:b/>
              </w:rPr>
              <w:t>Full-load current (Ib max)</w:t>
            </w:r>
          </w:p>
        </w:tc>
        <w:tc>
          <w:tcPr>
            <w:tcW w:w="3319" w:type="dxa"/>
            <w:shd w:val="clear" w:color="auto" w:fill="F2F2F2"/>
            <w:vAlign w:val="center"/>
          </w:tcPr>
          <w:p w:rsidR="00573E36" w:rsidRDefault="009D7E82" w14:paraId="039BC380" w14:textId="77777777">
            <w:pPr>
              <w:pStyle w:val="TableText"/>
              <w:jc w:val="center"/>
            </w:pPr>
            <w:r>
              <w:t>71 A</w:t>
            </w:r>
          </w:p>
        </w:tc>
        <w:tc>
          <w:tcPr>
            <w:tcW w:w="3319" w:type="dxa"/>
            <w:shd w:val="clear" w:color="auto" w:fill="F2F2F2"/>
            <w:vAlign w:val="center"/>
          </w:tcPr>
          <w:p w:rsidR="00573E36" w:rsidRDefault="009D7E82" w14:paraId="288FB62A" w14:textId="77777777">
            <w:pPr>
              <w:pStyle w:val="TableText"/>
              <w:jc w:val="center"/>
            </w:pPr>
            <w:r>
              <w:t>2 A</w:t>
            </w:r>
          </w:p>
        </w:tc>
      </w:tr>
      <w:tr w:rsidR="00573E36" w14:paraId="5DFC77F3" w14:textId="77777777">
        <w:trPr>
          <w:cantSplit/>
        </w:trPr>
        <w:tc>
          <w:tcPr>
            <w:tcW w:w="3000" w:type="dxa"/>
            <w:vAlign w:val="center"/>
          </w:tcPr>
          <w:p w:rsidR="00573E36" w:rsidRDefault="009D7E82" w14:paraId="62C7CE14" w14:textId="77777777">
            <w:pPr>
              <w:pStyle w:val="TableText"/>
            </w:pPr>
            <w:r>
              <w:rPr>
                <w:b/>
              </w:rPr>
              <w:t>Short-circuit rating</w:t>
            </w:r>
          </w:p>
        </w:tc>
        <w:tc>
          <w:tcPr>
            <w:tcW w:w="3319" w:type="dxa"/>
            <w:vAlign w:val="center"/>
          </w:tcPr>
          <w:p w:rsidR="00573E36" w:rsidRDefault="009D7E82" w14:paraId="66C6E9B6" w14:textId="77777777">
            <w:pPr>
              <w:pStyle w:val="TableText"/>
              <w:jc w:val="center"/>
            </w:pPr>
            <w:r>
              <w:t>17 kA (Icc)</w:t>
            </w:r>
          </w:p>
        </w:tc>
        <w:tc>
          <w:tcPr>
            <w:tcW w:w="3319" w:type="dxa"/>
            <w:vAlign w:val="center"/>
          </w:tcPr>
          <w:p w:rsidR="00573E36" w:rsidRDefault="009D7E82" w14:paraId="3F39BC89" w14:textId="77777777">
            <w:pPr>
              <w:pStyle w:val="TableText"/>
              <w:jc w:val="center"/>
            </w:pPr>
            <w:r>
              <w:t>0.43 kA / 1 s (Icw)</w:t>
            </w:r>
          </w:p>
        </w:tc>
      </w:tr>
      <w:tr w:rsidR="00573E36" w14:paraId="1081B62B" w14:textId="77777777">
        <w:trPr>
          <w:cantSplit/>
        </w:trPr>
        <w:tc>
          <w:tcPr>
            <w:tcW w:w="3000" w:type="dxa"/>
            <w:shd w:val="clear" w:color="auto" w:fill="F2F2F2"/>
            <w:vAlign w:val="center"/>
          </w:tcPr>
          <w:p w:rsidR="00573E36" w:rsidRDefault="009D7E82" w14:paraId="68BA837B" w14:textId="77777777">
            <w:pPr>
              <w:pStyle w:val="TableText"/>
            </w:pPr>
            <w:r>
              <w:rPr>
                <w:b/>
              </w:rPr>
              <w:t>Min. short-circuit current (Ik min)</w:t>
            </w:r>
          </w:p>
        </w:tc>
        <w:tc>
          <w:tcPr>
            <w:tcW w:w="3319" w:type="dxa"/>
            <w:shd w:val="clear" w:color="auto" w:fill="F2F2F2"/>
            <w:vAlign w:val="center"/>
          </w:tcPr>
          <w:p w:rsidR="00573E36" w:rsidRDefault="009D7E82" w14:paraId="29949567" w14:textId="77777777">
            <w:pPr>
              <w:pStyle w:val="TableText"/>
              <w:jc w:val="center"/>
            </w:pPr>
            <w:r>
              <w:t>0.8 kA</w:t>
            </w:r>
          </w:p>
        </w:tc>
        <w:tc>
          <w:tcPr>
            <w:tcW w:w="3319" w:type="dxa"/>
            <w:shd w:val="clear" w:color="auto" w:fill="F2F2F2"/>
            <w:vAlign w:val="center"/>
          </w:tcPr>
          <w:p w:rsidR="00573E36" w:rsidRDefault="009D7E82" w14:paraId="25CFA351" w14:textId="77777777">
            <w:pPr>
              <w:pStyle w:val="TableText"/>
              <w:jc w:val="center"/>
            </w:pPr>
            <w:r>
              <w:t>0.32 kA</w:t>
            </w:r>
          </w:p>
        </w:tc>
      </w:tr>
      <w:tr w:rsidR="00573E36" w14:paraId="2A15B942" w14:textId="77777777">
        <w:trPr>
          <w:cantSplit/>
        </w:trPr>
        <w:tc>
          <w:tcPr>
            <w:tcW w:w="3000" w:type="dxa"/>
            <w:vAlign w:val="center"/>
          </w:tcPr>
          <w:p w:rsidR="00573E36" w:rsidRDefault="009D7E82" w14:paraId="6D8181F6" w14:textId="77777777">
            <w:pPr>
              <w:pStyle w:val="TableText"/>
            </w:pPr>
            <w:r>
              <w:rPr>
                <w:b/>
              </w:rPr>
              <w:t>Back-up fuse</w:t>
            </w:r>
          </w:p>
        </w:tc>
        <w:tc>
          <w:tcPr>
            <w:tcW w:w="3319" w:type="dxa"/>
            <w:vAlign w:val="center"/>
          </w:tcPr>
          <w:p w:rsidR="00573E36" w:rsidRDefault="009D7E82" w14:paraId="417E3C48" w14:textId="77777777">
            <w:pPr>
              <w:pStyle w:val="TableText"/>
              <w:jc w:val="center"/>
            </w:pPr>
            <w:r>
              <w:t>80 A</w:t>
            </w:r>
          </w:p>
        </w:tc>
        <w:tc>
          <w:tcPr>
            <w:tcW w:w="3319" w:type="dxa"/>
            <w:vAlign w:val="center"/>
          </w:tcPr>
          <w:p w:rsidR="00573E36" w:rsidRDefault="009D7E82" w14:paraId="01889B97" w14:textId="77777777">
            <w:pPr>
              <w:pStyle w:val="TableText"/>
              <w:jc w:val="center"/>
            </w:pPr>
            <w:r>
              <w:t>5 A</w:t>
            </w:r>
          </w:p>
        </w:tc>
      </w:tr>
      <w:tr w:rsidR="00573E36" w14:paraId="594EB2B5" w14:textId="77777777">
        <w:trPr>
          <w:cantSplit/>
        </w:trPr>
        <w:tc>
          <w:tcPr>
            <w:tcW w:w="3000" w:type="dxa"/>
            <w:shd w:val="clear" w:color="auto" w:fill="F2F2F2"/>
            <w:vAlign w:val="center"/>
          </w:tcPr>
          <w:p w:rsidR="00573E36" w:rsidRDefault="009D7E82" w14:paraId="2B1621CD" w14:textId="77777777">
            <w:pPr>
              <w:pStyle w:val="TableText"/>
            </w:pPr>
            <w:r>
              <w:rPr>
                <w:b/>
              </w:rPr>
              <w:t>Connection diagram no.</w:t>
            </w:r>
          </w:p>
        </w:tc>
        <w:tc>
          <w:tcPr>
            <w:tcW w:w="3319" w:type="dxa"/>
            <w:shd w:val="clear" w:color="auto" w:fill="F2F2F2"/>
            <w:vAlign w:val="center"/>
          </w:tcPr>
          <w:p w:rsidR="00573E36" w:rsidRDefault="009D7E82" w14:paraId="7C0B7305" w14:textId="77777777">
            <w:pPr>
              <w:pStyle w:val="TableText"/>
              <w:jc w:val="center"/>
            </w:pPr>
            <w:r>
              <w:t>K576147</w:t>
            </w:r>
          </w:p>
        </w:tc>
        <w:tc>
          <w:tcPr>
            <w:tcW w:w="3319" w:type="dxa"/>
            <w:shd w:val="clear" w:color="auto" w:fill="F2F2F2"/>
            <w:vAlign w:val="center"/>
          </w:tcPr>
          <w:p w:rsidR="00573E36" w:rsidRDefault="009D7E82" w14:paraId="47B89DA6" w14:textId="77777777">
            <w:pPr>
              <w:pStyle w:val="TableText"/>
              <w:jc w:val="center"/>
            </w:pPr>
            <w:r>
              <w:t>K576147</w:t>
            </w:r>
          </w:p>
        </w:tc>
      </w:tr>
    </w:tbl>
    <w:p w:rsidR="00573E36" w:rsidRDefault="00573E36" w14:paraId="0C5B615A" w14:textId="77777777">
      <w:pPr>
        <w:spacing w:after="0" w:line="120" w:lineRule="exact"/>
        <w:rPr>
          <w:sz w:val="2"/>
        </w:rPr>
      </w:pPr>
    </w:p>
    <w:p w:rsidR="00573E36" w:rsidRDefault="009D7E82" w14:paraId="68D10789" w14:textId="77777777">
      <w:r>
        <w:t>Manufacturer: Krones AG, Werk Flensburg (Germany), 2024. The hot-filled bottles pass through a long tunnel where water sprays cool them in stages to near room temperature before labelling. Spray water is cooled by chilled water in the plate heat exchanger skid KF11-IG10 (Sondex for Krones, 989.99 kW, 32.64 m², max 10 bar / test 12.5 bar, −10 to 110 °C, 2 exchangers).</w:t>
      </w:r>
    </w:p>
    <w:p w:rsidR="00573E36" w:rsidRDefault="009D7E82" w14:paraId="4963F5FB"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92F1AA2" w14:textId="77777777">
        <w:trPr>
          <w:cantSplit/>
        </w:trPr>
        <w:tc>
          <w:tcPr>
            <w:tcW w:w="4699" w:type="dxa"/>
            <w:vAlign w:val="center"/>
          </w:tcPr>
          <w:p w:rsidR="00573E36" w:rsidRDefault="009D7E82" w14:paraId="1A499DFC" w14:textId="77777777">
            <w:pPr>
              <w:keepNext/>
              <w:jc w:val="center"/>
            </w:pPr>
            <w:r>
              <w:rPr>
                <w:noProof/>
              </w:rPr>
              <w:drawing>
                <wp:inline distT="0" distB="0" distL="0" distR="0" wp14:anchorId="40048F83" wp14:editId="07777777">
                  <wp:extent cx="2912400" cy="2185200"/>
                  <wp:effectExtent l="0" t="0" r="0" b="0"/>
                  <wp:docPr id="73" name="Picture 73" descr="Linacool control cabinet with tunnel" title="Linacool control cabinet with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ool_cab.jpg"/>
                          <pic:cNvPicPr/>
                        </pic:nvPicPr>
                        <pic:blipFill>
                          <a:blip r:embed="rId8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E7E3C41" w14:textId="77777777"/>
        </w:tc>
        <w:tc>
          <w:tcPr>
            <w:tcW w:w="4699" w:type="dxa"/>
            <w:vAlign w:val="center"/>
          </w:tcPr>
          <w:p w:rsidR="00573E36" w:rsidRDefault="009D7E82" w14:paraId="03F828E4" w14:textId="77777777">
            <w:pPr>
              <w:keepNext/>
              <w:jc w:val="center"/>
            </w:pPr>
            <w:r>
              <w:rPr>
                <w:noProof/>
              </w:rPr>
              <w:drawing>
                <wp:inline distT="0" distB="0" distL="0" distR="0" wp14:anchorId="6A03DE8E" wp14:editId="07777777">
                  <wp:extent cx="2912400" cy="2185200"/>
                  <wp:effectExtent l="0" t="0" r="0" b="0"/>
                  <wp:docPr id="74" name="Picture 74" descr="Linacool cooling tunnel" title="Linacool cooling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ool_tun.jpg"/>
                          <pic:cNvPicPr/>
                        </pic:nvPicPr>
                        <pic:blipFill>
                          <a:blip r:embed="rId84"/>
                          <a:stretch>
                            <a:fillRect/>
                          </a:stretch>
                        </pic:blipFill>
                        <pic:spPr>
                          <a:xfrm>
                            <a:off x="0" y="0"/>
                            <a:ext cx="2912400" cy="2185200"/>
                          </a:xfrm>
                          <a:prstGeom prst="rect">
                            <a:avLst/>
                          </a:prstGeom>
                        </pic:spPr>
                      </pic:pic>
                    </a:graphicData>
                  </a:graphic>
                </wp:inline>
              </w:drawing>
            </w:r>
          </w:p>
        </w:tc>
      </w:tr>
      <w:tr w:rsidR="00573E36" w14:paraId="78BE7F33" w14:textId="77777777">
        <w:trPr>
          <w:cantSplit/>
        </w:trPr>
        <w:tc>
          <w:tcPr>
            <w:tcW w:w="4699" w:type="dxa"/>
            <w:vAlign w:val="center"/>
          </w:tcPr>
          <w:p w:rsidR="00573E36" w:rsidRDefault="009D7E82" w14:paraId="68DF7B87" w14:textId="77777777">
            <w:pPr>
              <w:pStyle w:val="CaptionSmall"/>
              <w:spacing w:before="60"/>
            </w:pPr>
            <w:r>
              <w:t>Linacool control cabinet with tunnel</w:t>
            </w:r>
          </w:p>
        </w:tc>
        <w:tc>
          <w:tcPr>
            <w:tcW w:w="240" w:type="dxa"/>
          </w:tcPr>
          <w:p w:rsidR="00573E36" w:rsidRDefault="00573E36" w14:paraId="2AC57CB0" w14:textId="77777777"/>
        </w:tc>
        <w:tc>
          <w:tcPr>
            <w:tcW w:w="4699" w:type="dxa"/>
            <w:vAlign w:val="center"/>
          </w:tcPr>
          <w:p w:rsidR="00573E36" w:rsidRDefault="009D7E82" w14:paraId="6AC4685B" w14:textId="77777777">
            <w:pPr>
              <w:pStyle w:val="CaptionSmall"/>
              <w:spacing w:before="60"/>
            </w:pPr>
            <w:r>
              <w:t>Linacool cooling tunnel</w:t>
            </w:r>
          </w:p>
        </w:tc>
      </w:tr>
      <w:tr w:rsidR="00573E36" w14:paraId="5186B13D" w14:textId="77777777">
        <w:trPr>
          <w:cantSplit/>
        </w:trPr>
        <w:tc>
          <w:tcPr>
            <w:tcW w:w="4699" w:type="dxa"/>
            <w:vAlign w:val="center"/>
          </w:tcPr>
          <w:p w:rsidR="00573E36" w:rsidRDefault="009D7E82" w14:paraId="6C57C439" w14:textId="77777777">
            <w:pPr>
              <w:keepNext/>
              <w:jc w:val="center"/>
            </w:pPr>
            <w:r>
              <w:rPr>
                <w:noProof/>
              </w:rPr>
              <w:drawing>
                <wp:inline distT="0" distB="0" distL="0" distR="0" wp14:anchorId="533DA377" wp14:editId="07777777">
                  <wp:extent cx="2912400" cy="2185200"/>
                  <wp:effectExtent l="0" t="0" r="0" b="0"/>
                  <wp:docPr id="75" name="Picture 75" descr="Linacool outlet with blower unit" title="Linacool outlet with blowe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ool_out.jpg"/>
                          <pic:cNvPicPr/>
                        </pic:nvPicPr>
                        <pic:blipFill>
                          <a:blip r:embed="rId8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D404BC9" w14:textId="77777777"/>
        </w:tc>
        <w:tc>
          <w:tcPr>
            <w:tcW w:w="4699" w:type="dxa"/>
            <w:vAlign w:val="center"/>
          </w:tcPr>
          <w:p w:rsidR="00573E36" w:rsidRDefault="009D7E82" w14:paraId="61319B8A" w14:textId="77777777">
            <w:pPr>
              <w:keepNext/>
              <w:jc w:val="center"/>
            </w:pPr>
            <w:r>
              <w:rPr>
                <w:noProof/>
              </w:rPr>
              <w:drawing>
                <wp:inline distT="0" distB="0" distL="0" distR="0" wp14:anchorId="2710B26F" wp14:editId="07777777">
                  <wp:extent cx="2912400" cy="2185200"/>
                  <wp:effectExtent l="0" t="0" r="0" b="0"/>
                  <wp:docPr id="76" name="Picture 76" descr="Heat exchanger skid KF11-IG10 (process / chilled water)" title="Heat exchanger skid KF11-IG10 (process / chille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hx_main.jpg"/>
                          <pic:cNvPicPr/>
                        </pic:nvPicPr>
                        <pic:blipFill>
                          <a:blip r:embed="rId86"/>
                          <a:stretch>
                            <a:fillRect/>
                          </a:stretch>
                        </pic:blipFill>
                        <pic:spPr>
                          <a:xfrm>
                            <a:off x="0" y="0"/>
                            <a:ext cx="2912400" cy="2185200"/>
                          </a:xfrm>
                          <a:prstGeom prst="rect">
                            <a:avLst/>
                          </a:prstGeom>
                        </pic:spPr>
                      </pic:pic>
                    </a:graphicData>
                  </a:graphic>
                </wp:inline>
              </w:drawing>
            </w:r>
          </w:p>
        </w:tc>
      </w:tr>
      <w:tr w:rsidR="00573E36" w14:paraId="58D8208E" w14:textId="77777777">
        <w:trPr>
          <w:cantSplit/>
        </w:trPr>
        <w:tc>
          <w:tcPr>
            <w:tcW w:w="4699" w:type="dxa"/>
            <w:vAlign w:val="center"/>
          </w:tcPr>
          <w:p w:rsidR="00573E36" w:rsidRDefault="009D7E82" w14:paraId="486DDC77" w14:textId="77777777">
            <w:pPr>
              <w:pStyle w:val="CaptionSmall"/>
              <w:spacing w:before="60"/>
            </w:pPr>
            <w:r>
              <w:t>Linacool outlet with blower unit</w:t>
            </w:r>
          </w:p>
        </w:tc>
        <w:tc>
          <w:tcPr>
            <w:tcW w:w="240" w:type="dxa"/>
          </w:tcPr>
          <w:p w:rsidR="00573E36" w:rsidRDefault="00573E36" w14:paraId="31A560F4" w14:textId="77777777"/>
        </w:tc>
        <w:tc>
          <w:tcPr>
            <w:tcW w:w="4699" w:type="dxa"/>
            <w:vAlign w:val="center"/>
          </w:tcPr>
          <w:p w:rsidR="00573E36" w:rsidRDefault="009D7E82" w14:paraId="7B5DEFD8" w14:textId="77777777">
            <w:pPr>
              <w:pStyle w:val="CaptionSmall"/>
              <w:spacing w:before="60"/>
            </w:pPr>
            <w:r>
              <w:t>Heat exchanger skid KF11-IG10 (process / chilled water)</w:t>
            </w:r>
          </w:p>
        </w:tc>
      </w:tr>
    </w:tbl>
    <w:p w:rsidR="00573E36" w:rsidRDefault="00573E36" w14:paraId="70DF735C" w14:textId="77777777">
      <w:pPr>
        <w:spacing w:after="0" w:line="160" w:lineRule="exact"/>
        <w:rPr>
          <w:sz w:val="2"/>
        </w:rPr>
      </w:pPr>
    </w:p>
    <w:p w:rsidR="00573E36" w:rsidRDefault="009D7E82" w14:paraId="7D826F22" w14:textId="77777777">
      <w:pPr>
        <w:pStyle w:val="Heading2"/>
        <w:pageBreakBefore/>
      </w:pPr>
      <w:bookmarkStart w:name="_Toc000127" w:id="26"/>
      <w:r>
        <w:t>5.10  Linadry dryer, SynCo conveyor, coding and lubrication</w:t>
      </w:r>
      <w:bookmarkEnd w:id="26"/>
    </w:p>
    <w:p w:rsidR="00573E36" w:rsidRDefault="009D7E82" w14:paraId="08F20243"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0E0A9B7" w14:textId="77777777">
        <w:trPr>
          <w:cantSplit/>
          <w:tblHeader/>
        </w:trPr>
        <w:tc>
          <w:tcPr>
            <w:tcW w:w="1900" w:type="dxa"/>
            <w:shd w:val="clear" w:color="auto" w:fill="C8102E"/>
            <w:vAlign w:val="center"/>
          </w:tcPr>
          <w:p w:rsidR="00573E36" w:rsidRDefault="009D7E82" w14:paraId="31D61420" w14:textId="77777777">
            <w:pPr>
              <w:pStyle w:val="TableHead"/>
            </w:pPr>
            <w:r>
              <w:t>MACHINE</w:t>
            </w:r>
          </w:p>
        </w:tc>
        <w:tc>
          <w:tcPr>
            <w:tcW w:w="1000" w:type="dxa"/>
            <w:shd w:val="clear" w:color="auto" w:fill="C8102E"/>
            <w:vAlign w:val="center"/>
          </w:tcPr>
          <w:p w:rsidR="00573E36" w:rsidRDefault="009D7E82" w14:paraId="2EC779AA" w14:textId="77777777">
            <w:pPr>
              <w:pStyle w:val="TableHead"/>
              <w:jc w:val="center"/>
            </w:pPr>
            <w:r>
              <w:t>KRONES NO.</w:t>
            </w:r>
          </w:p>
        </w:tc>
        <w:tc>
          <w:tcPr>
            <w:tcW w:w="1500" w:type="dxa"/>
            <w:shd w:val="clear" w:color="auto" w:fill="C8102E"/>
            <w:vAlign w:val="center"/>
          </w:tcPr>
          <w:p w:rsidR="00573E36" w:rsidRDefault="009D7E82" w14:paraId="55920AF7" w14:textId="77777777">
            <w:pPr>
              <w:pStyle w:val="TableHead"/>
              <w:jc w:val="center"/>
            </w:pPr>
            <w:r>
              <w:t>TYPE</w:t>
            </w:r>
          </w:p>
        </w:tc>
        <w:tc>
          <w:tcPr>
            <w:tcW w:w="700" w:type="dxa"/>
            <w:shd w:val="clear" w:color="auto" w:fill="C8102E"/>
            <w:vAlign w:val="center"/>
          </w:tcPr>
          <w:p w:rsidR="00573E36" w:rsidRDefault="009D7E82" w14:paraId="3372DFE0" w14:textId="77777777">
            <w:pPr>
              <w:pStyle w:val="TableHead"/>
              <w:jc w:val="center"/>
            </w:pPr>
            <w:r>
              <w:t>MFG. DATE</w:t>
            </w:r>
          </w:p>
        </w:tc>
        <w:tc>
          <w:tcPr>
            <w:tcW w:w="1100" w:type="dxa"/>
            <w:shd w:val="clear" w:color="auto" w:fill="C8102E"/>
            <w:vAlign w:val="center"/>
          </w:tcPr>
          <w:p w:rsidR="00573E36" w:rsidRDefault="009D7E82" w14:paraId="767B7DEC" w14:textId="77777777">
            <w:pPr>
              <w:pStyle w:val="TableHead"/>
              <w:jc w:val="center"/>
            </w:pPr>
            <w:r>
              <w:t>SERIAL NO.</w:t>
            </w:r>
          </w:p>
        </w:tc>
        <w:tc>
          <w:tcPr>
            <w:tcW w:w="900" w:type="dxa"/>
            <w:shd w:val="clear" w:color="auto" w:fill="C8102E"/>
            <w:vAlign w:val="center"/>
          </w:tcPr>
          <w:p w:rsidR="00573E36" w:rsidRDefault="009D7E82" w14:paraId="496D3D4F" w14:textId="77777777">
            <w:pPr>
              <w:pStyle w:val="TableHead"/>
              <w:jc w:val="center"/>
            </w:pPr>
            <w:r>
              <w:t>INST. POWER kW</w:t>
            </w:r>
          </w:p>
        </w:tc>
        <w:tc>
          <w:tcPr>
            <w:tcW w:w="1200" w:type="dxa"/>
            <w:shd w:val="clear" w:color="auto" w:fill="C8102E"/>
            <w:vAlign w:val="center"/>
          </w:tcPr>
          <w:p w:rsidR="00573E36" w:rsidRDefault="009D7E82" w14:paraId="55561638" w14:textId="77777777">
            <w:pPr>
              <w:pStyle w:val="TableHead"/>
              <w:jc w:val="center"/>
            </w:pPr>
            <w:r>
              <w:t>SAP NO.</w:t>
            </w:r>
          </w:p>
        </w:tc>
        <w:tc>
          <w:tcPr>
            <w:tcW w:w="1338" w:type="dxa"/>
            <w:shd w:val="clear" w:color="auto" w:fill="C8102E"/>
            <w:vAlign w:val="center"/>
          </w:tcPr>
          <w:p w:rsidR="00573E36" w:rsidRDefault="009D7E82" w14:paraId="6032339D" w14:textId="77777777">
            <w:pPr>
              <w:pStyle w:val="TableHead"/>
              <w:jc w:val="center"/>
            </w:pPr>
            <w:r>
              <w:t>ASSET NO.</w:t>
            </w:r>
          </w:p>
        </w:tc>
      </w:tr>
      <w:tr w:rsidR="00573E36" w14:paraId="5C1A1CF2" w14:textId="77777777">
        <w:trPr>
          <w:cantSplit/>
        </w:trPr>
        <w:tc>
          <w:tcPr>
            <w:tcW w:w="1900" w:type="dxa"/>
            <w:vAlign w:val="center"/>
          </w:tcPr>
          <w:p w:rsidR="00573E36" w:rsidRDefault="009D7E82" w14:paraId="6D6403B7" w14:textId="77777777">
            <w:pPr>
              <w:pStyle w:val="TableText"/>
            </w:pPr>
            <w:r>
              <w:t>Container dryer</w:t>
            </w:r>
          </w:p>
        </w:tc>
        <w:tc>
          <w:tcPr>
            <w:tcW w:w="1000" w:type="dxa"/>
            <w:vAlign w:val="center"/>
          </w:tcPr>
          <w:p w:rsidR="00573E36" w:rsidRDefault="009D7E82" w14:paraId="14391558" w14:textId="77777777">
            <w:pPr>
              <w:pStyle w:val="TableText"/>
              <w:jc w:val="center"/>
            </w:pPr>
            <w:r>
              <w:t>K890BLT</w:t>
            </w:r>
          </w:p>
        </w:tc>
        <w:tc>
          <w:tcPr>
            <w:tcW w:w="1500" w:type="dxa"/>
            <w:vAlign w:val="center"/>
          </w:tcPr>
          <w:p w:rsidR="00573E36" w:rsidRDefault="009D7E82" w14:paraId="10900C22" w14:textId="77777777">
            <w:pPr>
              <w:pStyle w:val="TableText"/>
              <w:jc w:val="center"/>
            </w:pPr>
            <w:r>
              <w:t>Linadry S1M</w:t>
            </w:r>
          </w:p>
        </w:tc>
        <w:tc>
          <w:tcPr>
            <w:tcW w:w="700" w:type="dxa"/>
            <w:vAlign w:val="center"/>
          </w:tcPr>
          <w:p w:rsidR="00573E36" w:rsidRDefault="009D7E82" w14:paraId="520C8A10" w14:textId="77777777">
            <w:pPr>
              <w:pStyle w:val="TableText"/>
              <w:jc w:val="center"/>
            </w:pPr>
            <w:r>
              <w:t>2024</w:t>
            </w:r>
          </w:p>
        </w:tc>
        <w:tc>
          <w:tcPr>
            <w:tcW w:w="1100" w:type="dxa"/>
            <w:vAlign w:val="center"/>
          </w:tcPr>
          <w:p w:rsidR="00573E36" w:rsidRDefault="009D7E82" w14:paraId="1D3240C1" w14:textId="77777777">
            <w:pPr>
              <w:pStyle w:val="TableText"/>
              <w:jc w:val="center"/>
            </w:pPr>
            <w:r>
              <w:t>K890BLT</w:t>
            </w:r>
          </w:p>
        </w:tc>
        <w:tc>
          <w:tcPr>
            <w:tcW w:w="900" w:type="dxa"/>
            <w:vAlign w:val="center"/>
          </w:tcPr>
          <w:p w:rsidR="00573E36" w:rsidRDefault="009D7E82" w14:paraId="7BD329F8" w14:textId="77777777">
            <w:pPr>
              <w:pStyle w:val="TableText"/>
              <w:jc w:val="center"/>
            </w:pPr>
            <w:r>
              <w:rPr>
                <w:color w:val="A6A6A6"/>
              </w:rPr>
              <w:t>–</w:t>
            </w:r>
          </w:p>
        </w:tc>
        <w:tc>
          <w:tcPr>
            <w:tcW w:w="1200" w:type="dxa"/>
            <w:vAlign w:val="center"/>
          </w:tcPr>
          <w:p w:rsidR="00573E36" w:rsidRDefault="009D7E82" w14:paraId="16A059F8" w14:textId="77777777">
            <w:pPr>
              <w:pStyle w:val="TableText"/>
              <w:jc w:val="center"/>
            </w:pPr>
            <w:r>
              <w:t>1000002348</w:t>
            </w:r>
          </w:p>
        </w:tc>
        <w:tc>
          <w:tcPr>
            <w:tcW w:w="1338" w:type="dxa"/>
            <w:vAlign w:val="center"/>
          </w:tcPr>
          <w:p w:rsidR="00573E36" w:rsidRDefault="009D7E82" w14:paraId="67771F37" w14:textId="77777777">
            <w:pPr>
              <w:pStyle w:val="TableText"/>
              <w:jc w:val="center"/>
            </w:pPr>
            <w:r>
              <w:t>223000000119</w:t>
            </w:r>
          </w:p>
        </w:tc>
      </w:tr>
      <w:tr w:rsidR="00573E36" w14:paraId="797C6FA2" w14:textId="77777777">
        <w:trPr>
          <w:cantSplit/>
        </w:trPr>
        <w:tc>
          <w:tcPr>
            <w:tcW w:w="1900" w:type="dxa"/>
            <w:shd w:val="clear" w:color="auto" w:fill="F2F2F2"/>
            <w:vAlign w:val="center"/>
          </w:tcPr>
          <w:p w:rsidR="00573E36" w:rsidRDefault="009D7E82" w14:paraId="7B02C98F" w14:textId="77777777">
            <w:pPr>
              <w:pStyle w:val="TableText"/>
            </w:pPr>
            <w:r>
              <w:t>Container conveyor</w:t>
            </w:r>
          </w:p>
        </w:tc>
        <w:tc>
          <w:tcPr>
            <w:tcW w:w="1000" w:type="dxa"/>
            <w:shd w:val="clear" w:color="auto" w:fill="F2F2F2"/>
            <w:vAlign w:val="center"/>
          </w:tcPr>
          <w:p w:rsidR="00573E36" w:rsidRDefault="009D7E82" w14:paraId="250F323E" w14:textId="77777777">
            <w:pPr>
              <w:pStyle w:val="TableText"/>
              <w:jc w:val="center"/>
            </w:pPr>
            <w:r>
              <w:t>K995WPI</w:t>
            </w:r>
          </w:p>
        </w:tc>
        <w:tc>
          <w:tcPr>
            <w:tcW w:w="1500" w:type="dxa"/>
            <w:shd w:val="clear" w:color="auto" w:fill="F2F2F2"/>
            <w:vAlign w:val="center"/>
          </w:tcPr>
          <w:p w:rsidR="00573E36" w:rsidRDefault="009D7E82" w14:paraId="2EE65DED" w14:textId="77777777">
            <w:pPr>
              <w:pStyle w:val="TableText"/>
              <w:jc w:val="center"/>
            </w:pPr>
            <w:r>
              <w:t>SynCo S</w:t>
            </w:r>
          </w:p>
        </w:tc>
        <w:tc>
          <w:tcPr>
            <w:tcW w:w="700" w:type="dxa"/>
            <w:shd w:val="clear" w:color="auto" w:fill="F2F2F2"/>
            <w:vAlign w:val="center"/>
          </w:tcPr>
          <w:p w:rsidR="00573E36" w:rsidRDefault="009D7E82" w14:paraId="716028A0" w14:textId="77777777">
            <w:pPr>
              <w:pStyle w:val="TableText"/>
              <w:jc w:val="center"/>
            </w:pPr>
            <w:r>
              <w:t>2024</w:t>
            </w:r>
          </w:p>
        </w:tc>
        <w:tc>
          <w:tcPr>
            <w:tcW w:w="1100" w:type="dxa"/>
            <w:shd w:val="clear" w:color="auto" w:fill="F2F2F2"/>
            <w:vAlign w:val="center"/>
          </w:tcPr>
          <w:p w:rsidR="00573E36" w:rsidRDefault="009D7E82" w14:paraId="6A9DB088" w14:textId="77777777">
            <w:pPr>
              <w:pStyle w:val="TableText"/>
              <w:jc w:val="center"/>
            </w:pPr>
            <w:r>
              <w:t>K995WPI</w:t>
            </w:r>
          </w:p>
        </w:tc>
        <w:tc>
          <w:tcPr>
            <w:tcW w:w="900" w:type="dxa"/>
            <w:shd w:val="clear" w:color="auto" w:fill="F2F2F2"/>
            <w:vAlign w:val="center"/>
          </w:tcPr>
          <w:p w:rsidR="00573E36" w:rsidRDefault="009D7E82" w14:paraId="4AB9D6F0" w14:textId="77777777">
            <w:pPr>
              <w:pStyle w:val="TableText"/>
              <w:jc w:val="center"/>
            </w:pPr>
            <w:r>
              <w:rPr>
                <w:color w:val="A6A6A6"/>
              </w:rPr>
              <w:t>–</w:t>
            </w:r>
          </w:p>
        </w:tc>
        <w:tc>
          <w:tcPr>
            <w:tcW w:w="1200" w:type="dxa"/>
            <w:shd w:val="clear" w:color="auto" w:fill="F2F2F2"/>
            <w:vAlign w:val="center"/>
          </w:tcPr>
          <w:p w:rsidR="00573E36" w:rsidRDefault="009D7E82" w14:paraId="571C1F4A" w14:textId="77777777">
            <w:pPr>
              <w:pStyle w:val="TableText"/>
              <w:jc w:val="center"/>
            </w:pPr>
            <w:r>
              <w:t>1000002347</w:t>
            </w:r>
          </w:p>
        </w:tc>
        <w:tc>
          <w:tcPr>
            <w:tcW w:w="1338" w:type="dxa"/>
            <w:shd w:val="clear" w:color="auto" w:fill="F2F2F2"/>
            <w:vAlign w:val="center"/>
          </w:tcPr>
          <w:p w:rsidR="00573E36" w:rsidRDefault="009D7E82" w14:paraId="4E38DE07" w14:textId="77777777">
            <w:pPr>
              <w:pStyle w:val="TableText"/>
              <w:jc w:val="center"/>
            </w:pPr>
            <w:r>
              <w:t>223000000124</w:t>
            </w:r>
          </w:p>
        </w:tc>
      </w:tr>
      <w:tr w:rsidR="00573E36" w14:paraId="36D495DA" w14:textId="77777777">
        <w:trPr>
          <w:cantSplit/>
        </w:trPr>
        <w:tc>
          <w:tcPr>
            <w:tcW w:w="1900" w:type="dxa"/>
            <w:vAlign w:val="center"/>
          </w:tcPr>
          <w:p w:rsidR="00573E36" w:rsidRDefault="009D7E82" w14:paraId="41614FBC" w14:textId="77777777">
            <w:pPr>
              <w:pStyle w:val="TableText"/>
            </w:pPr>
            <w:r>
              <w:t>Laser coder</w:t>
            </w:r>
          </w:p>
        </w:tc>
        <w:tc>
          <w:tcPr>
            <w:tcW w:w="1000" w:type="dxa"/>
            <w:vAlign w:val="center"/>
          </w:tcPr>
          <w:p w:rsidR="00573E36" w:rsidRDefault="009D7E82" w14:paraId="47B92CD1" w14:textId="77777777">
            <w:pPr>
              <w:pStyle w:val="TableText"/>
              <w:jc w:val="center"/>
            </w:pPr>
            <w:r>
              <w:t>—</w:t>
            </w:r>
          </w:p>
        </w:tc>
        <w:tc>
          <w:tcPr>
            <w:tcW w:w="1500" w:type="dxa"/>
            <w:vAlign w:val="center"/>
          </w:tcPr>
          <w:p w:rsidR="00573E36" w:rsidRDefault="009D7E82" w14:paraId="4AE264CA" w14:textId="77777777">
            <w:pPr>
              <w:pStyle w:val="TableText"/>
              <w:jc w:val="center"/>
            </w:pPr>
            <w:r>
              <w:t>Videojet 3350</w:t>
            </w:r>
          </w:p>
        </w:tc>
        <w:tc>
          <w:tcPr>
            <w:tcW w:w="700" w:type="dxa"/>
            <w:vAlign w:val="center"/>
          </w:tcPr>
          <w:p w:rsidR="00573E36" w:rsidRDefault="009D7E82" w14:paraId="282C8673" w14:textId="77777777">
            <w:pPr>
              <w:pStyle w:val="TableText"/>
              <w:jc w:val="center"/>
            </w:pPr>
            <w:r>
              <w:t>2024</w:t>
            </w:r>
          </w:p>
        </w:tc>
        <w:tc>
          <w:tcPr>
            <w:tcW w:w="1100" w:type="dxa"/>
            <w:vAlign w:val="center"/>
          </w:tcPr>
          <w:p w:rsidR="00573E36" w:rsidRDefault="009D7E82" w14:paraId="0A650907" w14:textId="77777777">
            <w:pPr>
              <w:pStyle w:val="TableText"/>
              <w:jc w:val="center"/>
            </w:pPr>
            <w:r>
              <w:t>39831034003</w:t>
            </w:r>
          </w:p>
        </w:tc>
        <w:tc>
          <w:tcPr>
            <w:tcW w:w="900" w:type="dxa"/>
            <w:vAlign w:val="center"/>
          </w:tcPr>
          <w:p w:rsidR="00573E36" w:rsidRDefault="009D7E82" w14:paraId="23BF8406" w14:textId="77777777">
            <w:pPr>
              <w:pStyle w:val="TableText"/>
              <w:jc w:val="center"/>
            </w:pPr>
            <w:r>
              <w:rPr>
                <w:color w:val="A6A6A6"/>
              </w:rPr>
              <w:t>–</w:t>
            </w:r>
          </w:p>
        </w:tc>
        <w:tc>
          <w:tcPr>
            <w:tcW w:w="1200" w:type="dxa"/>
            <w:vAlign w:val="center"/>
          </w:tcPr>
          <w:p w:rsidR="00573E36" w:rsidRDefault="009D7E82" w14:paraId="26FBEAAB" w14:textId="77777777">
            <w:pPr>
              <w:pStyle w:val="TableText"/>
              <w:jc w:val="center"/>
            </w:pPr>
            <w:r>
              <w:t>1000002782</w:t>
            </w:r>
          </w:p>
        </w:tc>
        <w:tc>
          <w:tcPr>
            <w:tcW w:w="1338" w:type="dxa"/>
            <w:vAlign w:val="center"/>
          </w:tcPr>
          <w:p w:rsidR="00573E36" w:rsidRDefault="009D7E82" w14:paraId="468F9478" w14:textId="77777777">
            <w:pPr>
              <w:pStyle w:val="TableText"/>
              <w:jc w:val="center"/>
            </w:pPr>
            <w:r>
              <w:t>223000000126</w:t>
            </w:r>
          </w:p>
        </w:tc>
      </w:tr>
      <w:tr w:rsidR="00573E36" w14:paraId="6BF6D7A4" w14:textId="77777777">
        <w:trPr>
          <w:cantSplit/>
        </w:trPr>
        <w:tc>
          <w:tcPr>
            <w:tcW w:w="1900" w:type="dxa"/>
            <w:shd w:val="clear" w:color="auto" w:fill="F2F2F2"/>
            <w:vAlign w:val="center"/>
          </w:tcPr>
          <w:p w:rsidR="00573E36" w:rsidRDefault="009D7E82" w14:paraId="088F2ED9" w14:textId="77777777">
            <w:pPr>
              <w:pStyle w:val="TableText"/>
            </w:pPr>
            <w:r>
              <w:t>Conveyor lubrication</w:t>
            </w:r>
          </w:p>
        </w:tc>
        <w:tc>
          <w:tcPr>
            <w:tcW w:w="1000" w:type="dxa"/>
            <w:shd w:val="clear" w:color="auto" w:fill="F2F2F2"/>
            <w:vAlign w:val="center"/>
          </w:tcPr>
          <w:p w:rsidR="00573E36" w:rsidRDefault="009D7E82" w14:paraId="550852A8" w14:textId="77777777">
            <w:pPr>
              <w:pStyle w:val="TableText"/>
              <w:jc w:val="center"/>
            </w:pPr>
            <w:r>
              <w:t>—</w:t>
            </w:r>
          </w:p>
        </w:tc>
        <w:tc>
          <w:tcPr>
            <w:tcW w:w="1500" w:type="dxa"/>
            <w:shd w:val="clear" w:color="auto" w:fill="F2F2F2"/>
            <w:vAlign w:val="center"/>
          </w:tcPr>
          <w:p w:rsidR="00573E36" w:rsidRDefault="009D7E82" w14:paraId="2188303C" w14:textId="77777777">
            <w:pPr>
              <w:pStyle w:val="TableText"/>
              <w:jc w:val="center"/>
            </w:pPr>
            <w:r>
              <w:t>Diversey (Dicolube D54)</w:t>
            </w:r>
          </w:p>
        </w:tc>
        <w:tc>
          <w:tcPr>
            <w:tcW w:w="700" w:type="dxa"/>
            <w:shd w:val="clear" w:color="auto" w:fill="F2F2F2"/>
            <w:vAlign w:val="center"/>
          </w:tcPr>
          <w:p w:rsidR="00573E36" w:rsidRDefault="009D7E82" w14:paraId="501AAF59" w14:textId="77777777">
            <w:pPr>
              <w:pStyle w:val="TableText"/>
              <w:jc w:val="center"/>
            </w:pPr>
            <w:r>
              <w:t>2024</w:t>
            </w:r>
          </w:p>
        </w:tc>
        <w:tc>
          <w:tcPr>
            <w:tcW w:w="1100" w:type="dxa"/>
            <w:shd w:val="clear" w:color="auto" w:fill="F2F2F2"/>
            <w:vAlign w:val="center"/>
          </w:tcPr>
          <w:p w:rsidR="00573E36" w:rsidRDefault="009D7E82" w14:paraId="6F19FE46" w14:textId="77777777">
            <w:pPr>
              <w:pStyle w:val="TableText"/>
              <w:jc w:val="center"/>
            </w:pPr>
            <w:r>
              <w:t>0095-001-0001374</w:t>
            </w:r>
          </w:p>
        </w:tc>
        <w:tc>
          <w:tcPr>
            <w:tcW w:w="900" w:type="dxa"/>
            <w:shd w:val="clear" w:color="auto" w:fill="F2F2F2"/>
            <w:vAlign w:val="center"/>
          </w:tcPr>
          <w:p w:rsidR="00573E36" w:rsidRDefault="009D7E82" w14:paraId="327C5A50" w14:textId="77777777">
            <w:pPr>
              <w:pStyle w:val="TableText"/>
              <w:jc w:val="center"/>
            </w:pPr>
            <w:r>
              <w:rPr>
                <w:color w:val="A6A6A6"/>
              </w:rPr>
              <w:t>–</w:t>
            </w:r>
          </w:p>
        </w:tc>
        <w:tc>
          <w:tcPr>
            <w:tcW w:w="1200" w:type="dxa"/>
            <w:shd w:val="clear" w:color="auto" w:fill="F2F2F2"/>
            <w:vAlign w:val="center"/>
          </w:tcPr>
          <w:p w:rsidR="00573E36" w:rsidRDefault="009D7E82" w14:paraId="418304B1" w14:textId="77777777">
            <w:pPr>
              <w:pStyle w:val="TableText"/>
              <w:jc w:val="center"/>
            </w:pPr>
            <w:r>
              <w:rPr>
                <w:color w:val="A6A6A6"/>
              </w:rPr>
              <w:t>–</w:t>
            </w:r>
          </w:p>
        </w:tc>
        <w:tc>
          <w:tcPr>
            <w:tcW w:w="1338" w:type="dxa"/>
            <w:shd w:val="clear" w:color="auto" w:fill="F2F2F2"/>
            <w:vAlign w:val="center"/>
          </w:tcPr>
          <w:p w:rsidR="00573E36" w:rsidRDefault="009D7E82" w14:paraId="75B523E6" w14:textId="77777777">
            <w:pPr>
              <w:pStyle w:val="TableText"/>
              <w:jc w:val="center"/>
            </w:pPr>
            <w:r>
              <w:t>223000000127</w:t>
            </w:r>
          </w:p>
        </w:tc>
      </w:tr>
    </w:tbl>
    <w:p w:rsidR="00573E36" w:rsidRDefault="00573E36" w14:paraId="3A413BF6" w14:textId="77777777">
      <w:pPr>
        <w:spacing w:after="0" w:line="120" w:lineRule="exact"/>
        <w:rPr>
          <w:sz w:val="2"/>
        </w:rPr>
      </w:pPr>
    </w:p>
    <w:p w:rsidR="00573E36" w:rsidRDefault="009D7E82" w14:paraId="32E076D0" w14:textId="77777777">
      <w:pPr>
        <w:pStyle w:val="Heading3"/>
      </w:pPr>
      <w:r>
        <w:t>Electrical data – Linadry S1M (nameplate K890BLT)</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2F7DDA1B" w14:textId="77777777">
        <w:trPr>
          <w:cantSplit/>
          <w:tblHeader/>
        </w:trPr>
        <w:tc>
          <w:tcPr>
            <w:tcW w:w="3000" w:type="dxa"/>
            <w:shd w:val="clear" w:color="auto" w:fill="C8102E"/>
            <w:vAlign w:val="center"/>
          </w:tcPr>
          <w:p w:rsidR="00573E36" w:rsidRDefault="009D7E82" w14:paraId="6683D02F" w14:textId="77777777">
            <w:pPr>
              <w:pStyle w:val="TableHead"/>
            </w:pPr>
            <w:r>
              <w:t>PARAMETER</w:t>
            </w:r>
          </w:p>
        </w:tc>
        <w:tc>
          <w:tcPr>
            <w:tcW w:w="6638" w:type="dxa"/>
            <w:shd w:val="clear" w:color="auto" w:fill="C8102E"/>
            <w:vAlign w:val="center"/>
          </w:tcPr>
          <w:p w:rsidR="00573E36" w:rsidRDefault="009D7E82" w14:paraId="540102B7" w14:textId="77777777">
            <w:pPr>
              <w:pStyle w:val="TableHead"/>
              <w:jc w:val="center"/>
            </w:pPr>
            <w:r>
              <w:t>MAIN SUPPLY</w:t>
            </w:r>
          </w:p>
        </w:tc>
      </w:tr>
      <w:tr w:rsidR="00573E36" w14:paraId="7E856924" w14:textId="77777777">
        <w:trPr>
          <w:cantSplit/>
        </w:trPr>
        <w:tc>
          <w:tcPr>
            <w:tcW w:w="3000" w:type="dxa"/>
            <w:vAlign w:val="center"/>
          </w:tcPr>
          <w:p w:rsidR="00573E36" w:rsidRDefault="009D7E82" w14:paraId="4EE64CED" w14:textId="77777777">
            <w:pPr>
              <w:pStyle w:val="TableText"/>
            </w:pPr>
            <w:r>
              <w:rPr>
                <w:b/>
              </w:rPr>
              <w:t>Rated voltage</w:t>
            </w:r>
          </w:p>
        </w:tc>
        <w:tc>
          <w:tcPr>
            <w:tcW w:w="6638" w:type="dxa"/>
            <w:vAlign w:val="center"/>
          </w:tcPr>
          <w:p w:rsidR="00573E36" w:rsidRDefault="009D7E82" w14:paraId="0F67A04C" w14:textId="77777777">
            <w:pPr>
              <w:pStyle w:val="TableText"/>
              <w:jc w:val="center"/>
            </w:pPr>
            <w:r>
              <w:t>400 / 230 V</w:t>
            </w:r>
          </w:p>
        </w:tc>
      </w:tr>
      <w:tr w:rsidR="00573E36" w14:paraId="7EA1DB8A" w14:textId="77777777">
        <w:trPr>
          <w:cantSplit/>
        </w:trPr>
        <w:tc>
          <w:tcPr>
            <w:tcW w:w="3000" w:type="dxa"/>
            <w:shd w:val="clear" w:color="auto" w:fill="F2F2F2"/>
            <w:vAlign w:val="center"/>
          </w:tcPr>
          <w:p w:rsidR="00573E36" w:rsidRDefault="009D7E82" w14:paraId="2CF19D53" w14:textId="77777777">
            <w:pPr>
              <w:pStyle w:val="TableText"/>
            </w:pPr>
            <w:r>
              <w:rPr>
                <w:b/>
              </w:rPr>
              <w:t>Type of current / system</w:t>
            </w:r>
          </w:p>
        </w:tc>
        <w:tc>
          <w:tcPr>
            <w:tcW w:w="6638" w:type="dxa"/>
            <w:shd w:val="clear" w:color="auto" w:fill="F2F2F2"/>
            <w:vAlign w:val="center"/>
          </w:tcPr>
          <w:p w:rsidR="00573E36" w:rsidRDefault="009D7E82" w14:paraId="306BEC53" w14:textId="77777777">
            <w:pPr>
              <w:pStyle w:val="TableText"/>
              <w:jc w:val="center"/>
            </w:pPr>
            <w:r>
              <w:t>AC 3/N/PE</w:t>
            </w:r>
          </w:p>
        </w:tc>
      </w:tr>
      <w:tr w:rsidR="00573E36" w14:paraId="10523388" w14:textId="77777777">
        <w:trPr>
          <w:cantSplit/>
        </w:trPr>
        <w:tc>
          <w:tcPr>
            <w:tcW w:w="3000" w:type="dxa"/>
            <w:vAlign w:val="center"/>
          </w:tcPr>
          <w:p w:rsidR="00573E36" w:rsidRDefault="009D7E82" w14:paraId="1F820CFE" w14:textId="77777777">
            <w:pPr>
              <w:pStyle w:val="TableText"/>
            </w:pPr>
            <w:r>
              <w:rPr>
                <w:b/>
              </w:rPr>
              <w:t>System frequency</w:t>
            </w:r>
          </w:p>
        </w:tc>
        <w:tc>
          <w:tcPr>
            <w:tcW w:w="6638" w:type="dxa"/>
            <w:vAlign w:val="center"/>
          </w:tcPr>
          <w:p w:rsidR="00573E36" w:rsidRDefault="009D7E82" w14:paraId="23487CD3" w14:textId="77777777">
            <w:pPr>
              <w:pStyle w:val="TableText"/>
              <w:jc w:val="center"/>
            </w:pPr>
            <w:r>
              <w:t>50 Hz</w:t>
            </w:r>
          </w:p>
        </w:tc>
      </w:tr>
      <w:tr w:rsidR="00573E36" w14:paraId="2DF1ABB9" w14:textId="77777777">
        <w:trPr>
          <w:cantSplit/>
        </w:trPr>
        <w:tc>
          <w:tcPr>
            <w:tcW w:w="3000" w:type="dxa"/>
            <w:shd w:val="clear" w:color="auto" w:fill="F2F2F2"/>
            <w:vAlign w:val="center"/>
          </w:tcPr>
          <w:p w:rsidR="00573E36" w:rsidRDefault="009D7E82" w14:paraId="53FD8669" w14:textId="77777777">
            <w:pPr>
              <w:pStyle w:val="TableText"/>
            </w:pPr>
            <w:r>
              <w:rPr>
                <w:b/>
              </w:rPr>
              <w:t>Full-load current (Ib max)</w:t>
            </w:r>
          </w:p>
        </w:tc>
        <w:tc>
          <w:tcPr>
            <w:tcW w:w="6638" w:type="dxa"/>
            <w:shd w:val="clear" w:color="auto" w:fill="F2F2F2"/>
            <w:vAlign w:val="center"/>
          </w:tcPr>
          <w:p w:rsidR="00573E36" w:rsidRDefault="009D7E82" w14:paraId="0AF5532E" w14:textId="77777777">
            <w:pPr>
              <w:pStyle w:val="TableText"/>
              <w:jc w:val="center"/>
            </w:pPr>
            <w:r>
              <w:t>23 A</w:t>
            </w:r>
          </w:p>
        </w:tc>
      </w:tr>
      <w:tr w:rsidR="00573E36" w14:paraId="64BC146A" w14:textId="77777777">
        <w:trPr>
          <w:cantSplit/>
        </w:trPr>
        <w:tc>
          <w:tcPr>
            <w:tcW w:w="3000" w:type="dxa"/>
            <w:vAlign w:val="center"/>
          </w:tcPr>
          <w:p w:rsidR="00573E36" w:rsidRDefault="009D7E82" w14:paraId="19AFEB32" w14:textId="77777777">
            <w:pPr>
              <w:pStyle w:val="TableText"/>
            </w:pPr>
            <w:r>
              <w:rPr>
                <w:b/>
              </w:rPr>
              <w:t>Short-circuit rating</w:t>
            </w:r>
          </w:p>
        </w:tc>
        <w:tc>
          <w:tcPr>
            <w:tcW w:w="6638" w:type="dxa"/>
            <w:vAlign w:val="center"/>
          </w:tcPr>
          <w:p w:rsidR="00573E36" w:rsidRDefault="009D7E82" w14:paraId="00CB438E" w14:textId="77777777">
            <w:pPr>
              <w:pStyle w:val="TableText"/>
              <w:jc w:val="center"/>
            </w:pPr>
            <w:r>
              <w:t>1.15 kA / 1 s (Icw)</w:t>
            </w:r>
          </w:p>
        </w:tc>
      </w:tr>
      <w:tr w:rsidR="00573E36" w14:paraId="30B0AA43" w14:textId="77777777">
        <w:trPr>
          <w:cantSplit/>
        </w:trPr>
        <w:tc>
          <w:tcPr>
            <w:tcW w:w="3000" w:type="dxa"/>
            <w:shd w:val="clear" w:color="auto" w:fill="F2F2F2"/>
            <w:vAlign w:val="center"/>
          </w:tcPr>
          <w:p w:rsidR="00573E36" w:rsidRDefault="009D7E82" w14:paraId="2B39A9E6" w14:textId="77777777">
            <w:pPr>
              <w:pStyle w:val="TableText"/>
            </w:pPr>
            <w:r>
              <w:rPr>
                <w:b/>
              </w:rPr>
              <w:t>Min. short-circuit current (Ik min)</w:t>
            </w:r>
          </w:p>
        </w:tc>
        <w:tc>
          <w:tcPr>
            <w:tcW w:w="6638" w:type="dxa"/>
            <w:shd w:val="clear" w:color="auto" w:fill="F2F2F2"/>
            <w:vAlign w:val="center"/>
          </w:tcPr>
          <w:p w:rsidR="00573E36" w:rsidRDefault="009D7E82" w14:paraId="61B16D1B" w14:textId="77777777">
            <w:pPr>
              <w:pStyle w:val="TableText"/>
              <w:jc w:val="center"/>
            </w:pPr>
            <w:r>
              <w:t>0.48 kA</w:t>
            </w:r>
          </w:p>
        </w:tc>
      </w:tr>
      <w:tr w:rsidR="00573E36" w14:paraId="41DA60EF" w14:textId="77777777">
        <w:trPr>
          <w:cantSplit/>
        </w:trPr>
        <w:tc>
          <w:tcPr>
            <w:tcW w:w="3000" w:type="dxa"/>
            <w:vAlign w:val="center"/>
          </w:tcPr>
          <w:p w:rsidR="00573E36" w:rsidRDefault="009D7E82" w14:paraId="3BCB7753" w14:textId="77777777">
            <w:pPr>
              <w:pStyle w:val="TableText"/>
            </w:pPr>
            <w:r>
              <w:rPr>
                <w:b/>
              </w:rPr>
              <w:t>Back-up fuse</w:t>
            </w:r>
          </w:p>
        </w:tc>
        <w:tc>
          <w:tcPr>
            <w:tcW w:w="6638" w:type="dxa"/>
            <w:vAlign w:val="center"/>
          </w:tcPr>
          <w:p w:rsidR="00573E36" w:rsidRDefault="009D7E82" w14:paraId="235A0CFA" w14:textId="77777777">
            <w:pPr>
              <w:pStyle w:val="TableText"/>
              <w:jc w:val="center"/>
            </w:pPr>
            <w:r>
              <w:t>35 A</w:t>
            </w:r>
          </w:p>
        </w:tc>
      </w:tr>
      <w:tr w:rsidR="00573E36" w14:paraId="475FBD28" w14:textId="77777777">
        <w:trPr>
          <w:cantSplit/>
        </w:trPr>
        <w:tc>
          <w:tcPr>
            <w:tcW w:w="3000" w:type="dxa"/>
            <w:shd w:val="clear" w:color="auto" w:fill="F2F2F2"/>
            <w:vAlign w:val="center"/>
          </w:tcPr>
          <w:p w:rsidR="00573E36" w:rsidRDefault="009D7E82" w14:paraId="5B910BD8" w14:textId="77777777">
            <w:pPr>
              <w:pStyle w:val="TableText"/>
            </w:pPr>
            <w:r>
              <w:rPr>
                <w:b/>
              </w:rPr>
              <w:t>Connection diagram no.</w:t>
            </w:r>
          </w:p>
        </w:tc>
        <w:tc>
          <w:tcPr>
            <w:tcW w:w="6638" w:type="dxa"/>
            <w:shd w:val="clear" w:color="auto" w:fill="F2F2F2"/>
            <w:vAlign w:val="center"/>
          </w:tcPr>
          <w:p w:rsidR="00573E36" w:rsidRDefault="009D7E82" w14:paraId="2D13AACB" w14:textId="77777777">
            <w:pPr>
              <w:pStyle w:val="TableText"/>
              <w:jc w:val="center"/>
            </w:pPr>
            <w:r>
              <w:t>K890BLT</w:t>
            </w:r>
          </w:p>
        </w:tc>
      </w:tr>
    </w:tbl>
    <w:p w:rsidR="00573E36" w:rsidRDefault="00573E36" w14:paraId="33D28B4B" w14:textId="77777777">
      <w:pPr>
        <w:spacing w:after="0" w:line="120" w:lineRule="exact"/>
        <w:rPr>
          <w:sz w:val="2"/>
        </w:rPr>
      </w:pPr>
    </w:p>
    <w:p w:rsidR="00573E36" w:rsidRDefault="009D7E82" w14:paraId="5007ECF3" w14:textId="77777777">
      <w:r>
        <w:t>Linadry S1M made by Krones Hungary Kft., Debrecen (2024). The Videojet 3350 laser (location =GH01, project P 231225, SAR 4916312) prints the date / batch code, e.g. “YM 090727S3 / 051026 14:23”, with an Xtract Pro fume extractor. The Diversey unit doses Dicolube D54 lubricant onto the conveyor chains.</w:t>
      </w:r>
    </w:p>
    <w:p w:rsidR="00573E36" w:rsidRDefault="009D7E82" w14:paraId="105C64E4"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7EFA3E3" w14:textId="77777777">
        <w:trPr>
          <w:cantSplit/>
        </w:trPr>
        <w:tc>
          <w:tcPr>
            <w:tcW w:w="4699" w:type="dxa"/>
            <w:vAlign w:val="center"/>
          </w:tcPr>
          <w:p w:rsidR="00573E36" w:rsidRDefault="009D7E82" w14:paraId="41C6AC2A" w14:textId="77777777">
            <w:pPr>
              <w:keepNext/>
              <w:jc w:val="center"/>
            </w:pPr>
            <w:r>
              <w:rPr>
                <w:noProof/>
              </w:rPr>
              <w:drawing>
                <wp:inline distT="0" distB="0" distL="0" distR="0" wp14:anchorId="3DA6AC5B" wp14:editId="07777777">
                  <wp:extent cx="2912400" cy="2185200"/>
                  <wp:effectExtent l="0" t="0" r="0" b="0"/>
                  <wp:docPr id="77" name="Picture 77" descr="Linadry S1M container dryer (K890BLT)" title="Linadry S1M container dryer (K890B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lin.jpg"/>
                          <pic:cNvPicPr/>
                        </pic:nvPicPr>
                        <pic:blipFill>
                          <a:blip r:embed="rId8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DC44586" w14:textId="77777777"/>
        </w:tc>
        <w:tc>
          <w:tcPr>
            <w:tcW w:w="4699" w:type="dxa"/>
            <w:vAlign w:val="center"/>
          </w:tcPr>
          <w:p w:rsidR="00573E36" w:rsidRDefault="009D7E82" w14:paraId="4FFCBC07" w14:textId="77777777">
            <w:pPr>
              <w:keepNext/>
              <w:jc w:val="center"/>
            </w:pPr>
            <w:r>
              <w:rPr>
                <w:noProof/>
              </w:rPr>
              <w:drawing>
                <wp:inline distT="0" distB="0" distL="0" distR="0" wp14:anchorId="485FC246" wp14:editId="07777777">
                  <wp:extent cx="2912400" cy="2185200"/>
                  <wp:effectExtent l="0" t="0" r="0" b="0"/>
                  <wp:docPr id="78" name="Picture 78" descr="SynCo S container conveyor (K995WPI)" title="SynCo S container conveyor (K995W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syn_main.jpg"/>
                          <pic:cNvPicPr/>
                        </pic:nvPicPr>
                        <pic:blipFill>
                          <a:blip r:embed="rId88"/>
                          <a:stretch>
                            <a:fillRect/>
                          </a:stretch>
                        </pic:blipFill>
                        <pic:spPr>
                          <a:xfrm>
                            <a:off x="0" y="0"/>
                            <a:ext cx="2912400" cy="2185200"/>
                          </a:xfrm>
                          <a:prstGeom prst="rect">
                            <a:avLst/>
                          </a:prstGeom>
                        </pic:spPr>
                      </pic:pic>
                    </a:graphicData>
                  </a:graphic>
                </wp:inline>
              </w:drawing>
            </w:r>
          </w:p>
        </w:tc>
      </w:tr>
      <w:tr w:rsidR="00573E36" w14:paraId="412F5088" w14:textId="77777777">
        <w:trPr>
          <w:cantSplit/>
        </w:trPr>
        <w:tc>
          <w:tcPr>
            <w:tcW w:w="4699" w:type="dxa"/>
            <w:vAlign w:val="center"/>
          </w:tcPr>
          <w:p w:rsidR="00573E36" w:rsidRDefault="009D7E82" w14:paraId="4526A527" w14:textId="77777777">
            <w:pPr>
              <w:pStyle w:val="CaptionSmall"/>
              <w:spacing w:before="60"/>
            </w:pPr>
            <w:r>
              <w:t>Linadry S1M container dryer (K890BLT)</w:t>
            </w:r>
          </w:p>
        </w:tc>
        <w:tc>
          <w:tcPr>
            <w:tcW w:w="240" w:type="dxa"/>
          </w:tcPr>
          <w:p w:rsidR="00573E36" w:rsidRDefault="00573E36" w14:paraId="1728B4D0" w14:textId="77777777"/>
        </w:tc>
        <w:tc>
          <w:tcPr>
            <w:tcW w:w="4699" w:type="dxa"/>
            <w:vAlign w:val="center"/>
          </w:tcPr>
          <w:p w:rsidR="00573E36" w:rsidRDefault="009D7E82" w14:paraId="5B224E4D" w14:textId="77777777">
            <w:pPr>
              <w:pStyle w:val="CaptionSmall"/>
              <w:spacing w:before="60"/>
            </w:pPr>
            <w:r>
              <w:t>SynCo S container conveyor (K995WPI)</w:t>
            </w:r>
          </w:p>
        </w:tc>
      </w:tr>
      <w:tr w:rsidR="00573E36" w14:paraId="34959D4B" w14:textId="77777777">
        <w:trPr>
          <w:cantSplit/>
        </w:trPr>
        <w:tc>
          <w:tcPr>
            <w:tcW w:w="4699" w:type="dxa"/>
            <w:vAlign w:val="center"/>
          </w:tcPr>
          <w:p w:rsidR="00573E36" w:rsidRDefault="009D7E82" w14:paraId="7BD58BA2" w14:textId="77777777">
            <w:pPr>
              <w:keepNext/>
              <w:jc w:val="center"/>
            </w:pPr>
            <w:r>
              <w:rPr>
                <w:noProof/>
              </w:rPr>
              <w:drawing>
                <wp:inline distT="0" distB="0" distL="0" distR="0" wp14:anchorId="694F8008" wp14:editId="07777777">
                  <wp:extent cx="2912400" cy="2185200"/>
                  <wp:effectExtent l="0" t="0" r="0" b="0"/>
                  <wp:docPr id="79" name="Picture 79" descr="SynCo S with hot-filled bottles" title="SynCo S with hot-filled bot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syn_sign.jpg"/>
                          <pic:cNvPicPr/>
                        </pic:nvPicPr>
                        <pic:blipFill>
                          <a:blip r:embed="rId8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357A966" w14:textId="77777777"/>
        </w:tc>
        <w:tc>
          <w:tcPr>
            <w:tcW w:w="4699" w:type="dxa"/>
            <w:vAlign w:val="center"/>
          </w:tcPr>
          <w:p w:rsidR="00573E36" w:rsidRDefault="009D7E82" w14:paraId="44690661" w14:textId="77777777">
            <w:pPr>
              <w:keepNext/>
              <w:jc w:val="center"/>
            </w:pPr>
            <w:r>
              <w:rPr>
                <w:noProof/>
              </w:rPr>
              <w:drawing>
                <wp:inline distT="0" distB="0" distL="0" distR="0" wp14:anchorId="61E7DD41" wp14:editId="07777777">
                  <wp:extent cx="2912400" cy="2185200"/>
                  <wp:effectExtent l="0" t="0" r="0" b="0"/>
                  <wp:docPr id="80" name="Picture 80" descr="Videojet 3350 laser coder with Xtract Pro" title="Videojet 3350 laser coder with Xtract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j.jpg"/>
                          <pic:cNvPicPr/>
                        </pic:nvPicPr>
                        <pic:blipFill>
                          <a:blip r:embed="rId90"/>
                          <a:stretch>
                            <a:fillRect/>
                          </a:stretch>
                        </pic:blipFill>
                        <pic:spPr>
                          <a:xfrm>
                            <a:off x="0" y="0"/>
                            <a:ext cx="2912400" cy="2185200"/>
                          </a:xfrm>
                          <a:prstGeom prst="rect">
                            <a:avLst/>
                          </a:prstGeom>
                        </pic:spPr>
                      </pic:pic>
                    </a:graphicData>
                  </a:graphic>
                </wp:inline>
              </w:drawing>
            </w:r>
          </w:p>
        </w:tc>
      </w:tr>
      <w:tr w:rsidR="00573E36" w14:paraId="57532F68" w14:textId="77777777">
        <w:trPr>
          <w:cantSplit/>
        </w:trPr>
        <w:tc>
          <w:tcPr>
            <w:tcW w:w="4699" w:type="dxa"/>
            <w:vAlign w:val="center"/>
          </w:tcPr>
          <w:p w:rsidR="00573E36" w:rsidRDefault="009D7E82" w14:paraId="2A050943" w14:textId="77777777">
            <w:pPr>
              <w:pStyle w:val="CaptionSmall"/>
              <w:spacing w:before="60"/>
            </w:pPr>
            <w:r>
              <w:t>SynCo S with hot-filled bottles</w:t>
            </w:r>
          </w:p>
        </w:tc>
        <w:tc>
          <w:tcPr>
            <w:tcW w:w="240" w:type="dxa"/>
          </w:tcPr>
          <w:p w:rsidR="00573E36" w:rsidRDefault="00573E36" w14:paraId="74539910" w14:textId="77777777"/>
        </w:tc>
        <w:tc>
          <w:tcPr>
            <w:tcW w:w="4699" w:type="dxa"/>
            <w:vAlign w:val="center"/>
          </w:tcPr>
          <w:p w:rsidR="00573E36" w:rsidRDefault="009D7E82" w14:paraId="0E9ABD05" w14:textId="77777777">
            <w:pPr>
              <w:pStyle w:val="CaptionSmall"/>
              <w:spacing w:before="60"/>
            </w:pPr>
            <w:r>
              <w:t>Videojet 3350 laser coder with Xtract Pro</w:t>
            </w:r>
          </w:p>
        </w:tc>
      </w:tr>
      <w:tr w:rsidR="00573E36" w14:paraId="5A7E0CF2" w14:textId="77777777">
        <w:trPr>
          <w:cantSplit/>
        </w:trPr>
        <w:tc>
          <w:tcPr>
            <w:tcW w:w="4699" w:type="dxa"/>
            <w:vAlign w:val="center"/>
          </w:tcPr>
          <w:p w:rsidR="00573E36" w:rsidRDefault="009D7E82" w14:paraId="60FA6563" w14:textId="77777777">
            <w:pPr>
              <w:keepNext/>
              <w:jc w:val="center"/>
            </w:pPr>
            <w:r>
              <w:rPr>
                <w:noProof/>
              </w:rPr>
              <w:drawing>
                <wp:inline distT="0" distB="0" distL="0" distR="0" wp14:anchorId="3CA319B7" wp14:editId="07777777">
                  <wp:extent cx="2912400" cy="2185200"/>
                  <wp:effectExtent l="0" t="0" r="0" b="0"/>
                  <wp:docPr id="81" name="Picture 81" descr="Diversey conveyor lubrication unit" title="Diversey conveyor lubrication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div.jpg"/>
                          <pic:cNvPicPr/>
                        </pic:nvPicPr>
                        <pic:blipFill>
                          <a:blip r:embed="rId9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AC5CDBE" w14:textId="77777777"/>
        </w:tc>
        <w:tc>
          <w:tcPr>
            <w:tcW w:w="4699" w:type="dxa"/>
            <w:vAlign w:val="center"/>
          </w:tcPr>
          <w:p w:rsidR="00573E36" w:rsidRDefault="009D7E82" w14:paraId="342D4C27" w14:textId="77777777">
            <w:pPr>
              <w:keepNext/>
              <w:jc w:val="center"/>
            </w:pPr>
            <w:r>
              <w:rPr>
                <w:noProof/>
              </w:rPr>
              <w:drawing>
                <wp:inline distT="0" distB="0" distL="0" distR="0" wp14:anchorId="601E7502" wp14:editId="07777777">
                  <wp:extent cx="2912400" cy="2185200"/>
                  <wp:effectExtent l="0" t="0" r="0" b="0"/>
                  <wp:docPr id="82" name="Picture 82" descr="Diversey lubrication controller" title="Diversey lubricatio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div_ctrl.jpg"/>
                          <pic:cNvPicPr/>
                        </pic:nvPicPr>
                        <pic:blipFill>
                          <a:blip r:embed="rId92"/>
                          <a:stretch>
                            <a:fillRect/>
                          </a:stretch>
                        </pic:blipFill>
                        <pic:spPr>
                          <a:xfrm>
                            <a:off x="0" y="0"/>
                            <a:ext cx="2912400" cy="2185200"/>
                          </a:xfrm>
                          <a:prstGeom prst="rect">
                            <a:avLst/>
                          </a:prstGeom>
                        </pic:spPr>
                      </pic:pic>
                    </a:graphicData>
                  </a:graphic>
                </wp:inline>
              </w:drawing>
            </w:r>
          </w:p>
        </w:tc>
      </w:tr>
      <w:tr w:rsidR="00573E36" w14:paraId="1C47AEDB" w14:textId="77777777">
        <w:trPr>
          <w:cantSplit/>
        </w:trPr>
        <w:tc>
          <w:tcPr>
            <w:tcW w:w="4699" w:type="dxa"/>
            <w:vAlign w:val="center"/>
          </w:tcPr>
          <w:p w:rsidR="00573E36" w:rsidRDefault="009D7E82" w14:paraId="2E4384FA" w14:textId="77777777">
            <w:pPr>
              <w:pStyle w:val="CaptionSmall"/>
              <w:spacing w:before="60"/>
            </w:pPr>
            <w:r>
              <w:t>Diversey conveyor lubrication unit</w:t>
            </w:r>
          </w:p>
        </w:tc>
        <w:tc>
          <w:tcPr>
            <w:tcW w:w="240" w:type="dxa"/>
          </w:tcPr>
          <w:p w:rsidR="00573E36" w:rsidRDefault="00573E36" w14:paraId="3572E399" w14:textId="77777777"/>
        </w:tc>
        <w:tc>
          <w:tcPr>
            <w:tcW w:w="4699" w:type="dxa"/>
            <w:vAlign w:val="center"/>
          </w:tcPr>
          <w:p w:rsidR="00573E36" w:rsidRDefault="009D7E82" w14:paraId="3FDC3AFC" w14:textId="77777777">
            <w:pPr>
              <w:pStyle w:val="CaptionSmall"/>
              <w:spacing w:before="60"/>
            </w:pPr>
            <w:r>
              <w:t>Diversey lubrication controller</w:t>
            </w:r>
          </w:p>
        </w:tc>
      </w:tr>
    </w:tbl>
    <w:p w:rsidR="00573E36" w:rsidRDefault="00573E36" w14:paraId="6CEB15CE" w14:textId="77777777">
      <w:pPr>
        <w:spacing w:after="0" w:line="160" w:lineRule="exact"/>
        <w:rPr>
          <w:sz w:val="2"/>
        </w:rPr>
      </w:pPr>
    </w:p>
    <w:p w:rsidR="00573E36" w:rsidRDefault="009D7E82" w14:paraId="7B1F86E5" w14:textId="77777777">
      <w:pPr>
        <w:pStyle w:val="Heading2"/>
        <w:pageBreakBefore/>
      </w:pPr>
      <w:bookmarkStart w:name="_Toc000128" w:id="27"/>
      <w:r>
        <w:t>5.11  Contiroll 720-18 – Labeler</w:t>
      </w:r>
      <w:bookmarkEnd w:id="27"/>
    </w:p>
    <w:p w:rsidR="00573E36" w:rsidRDefault="009D7E82" w14:paraId="22FF5A55"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79160EF" w14:textId="77777777">
        <w:trPr>
          <w:cantSplit/>
          <w:tblHeader/>
        </w:trPr>
        <w:tc>
          <w:tcPr>
            <w:tcW w:w="1900" w:type="dxa"/>
            <w:shd w:val="clear" w:color="auto" w:fill="C8102E"/>
            <w:vAlign w:val="center"/>
          </w:tcPr>
          <w:p w:rsidR="00573E36" w:rsidRDefault="009D7E82" w14:paraId="084615CA" w14:textId="77777777">
            <w:pPr>
              <w:pStyle w:val="TableHead"/>
            </w:pPr>
            <w:r>
              <w:t>MACHINE</w:t>
            </w:r>
          </w:p>
        </w:tc>
        <w:tc>
          <w:tcPr>
            <w:tcW w:w="1000" w:type="dxa"/>
            <w:shd w:val="clear" w:color="auto" w:fill="C8102E"/>
            <w:vAlign w:val="center"/>
          </w:tcPr>
          <w:p w:rsidR="00573E36" w:rsidRDefault="009D7E82" w14:paraId="7A8F9E0A" w14:textId="77777777">
            <w:pPr>
              <w:pStyle w:val="TableHead"/>
              <w:jc w:val="center"/>
            </w:pPr>
            <w:r>
              <w:t>KRONES NO.</w:t>
            </w:r>
          </w:p>
        </w:tc>
        <w:tc>
          <w:tcPr>
            <w:tcW w:w="1500" w:type="dxa"/>
            <w:shd w:val="clear" w:color="auto" w:fill="C8102E"/>
            <w:vAlign w:val="center"/>
          </w:tcPr>
          <w:p w:rsidR="00573E36" w:rsidRDefault="009D7E82" w14:paraId="196C29C2" w14:textId="77777777">
            <w:pPr>
              <w:pStyle w:val="TableHead"/>
              <w:jc w:val="center"/>
            </w:pPr>
            <w:r>
              <w:t>TYPE</w:t>
            </w:r>
          </w:p>
        </w:tc>
        <w:tc>
          <w:tcPr>
            <w:tcW w:w="700" w:type="dxa"/>
            <w:shd w:val="clear" w:color="auto" w:fill="C8102E"/>
            <w:vAlign w:val="center"/>
          </w:tcPr>
          <w:p w:rsidR="00573E36" w:rsidRDefault="009D7E82" w14:paraId="2E420025" w14:textId="77777777">
            <w:pPr>
              <w:pStyle w:val="TableHead"/>
              <w:jc w:val="center"/>
            </w:pPr>
            <w:r>
              <w:t>MFG. DATE</w:t>
            </w:r>
          </w:p>
        </w:tc>
        <w:tc>
          <w:tcPr>
            <w:tcW w:w="1100" w:type="dxa"/>
            <w:shd w:val="clear" w:color="auto" w:fill="C8102E"/>
            <w:vAlign w:val="center"/>
          </w:tcPr>
          <w:p w:rsidR="00573E36" w:rsidRDefault="009D7E82" w14:paraId="074DE1A6" w14:textId="77777777">
            <w:pPr>
              <w:pStyle w:val="TableHead"/>
              <w:jc w:val="center"/>
            </w:pPr>
            <w:r>
              <w:t>SERIAL NO.</w:t>
            </w:r>
          </w:p>
        </w:tc>
        <w:tc>
          <w:tcPr>
            <w:tcW w:w="900" w:type="dxa"/>
            <w:shd w:val="clear" w:color="auto" w:fill="C8102E"/>
            <w:vAlign w:val="center"/>
          </w:tcPr>
          <w:p w:rsidR="00573E36" w:rsidRDefault="009D7E82" w14:paraId="1176AD81" w14:textId="77777777">
            <w:pPr>
              <w:pStyle w:val="TableHead"/>
              <w:jc w:val="center"/>
            </w:pPr>
            <w:r>
              <w:t>INST. POWER kW</w:t>
            </w:r>
          </w:p>
        </w:tc>
        <w:tc>
          <w:tcPr>
            <w:tcW w:w="1200" w:type="dxa"/>
            <w:shd w:val="clear" w:color="auto" w:fill="C8102E"/>
            <w:vAlign w:val="center"/>
          </w:tcPr>
          <w:p w:rsidR="00573E36" w:rsidRDefault="009D7E82" w14:paraId="78F7FDF3" w14:textId="77777777">
            <w:pPr>
              <w:pStyle w:val="TableHead"/>
              <w:jc w:val="center"/>
            </w:pPr>
            <w:r>
              <w:t>SAP NO.</w:t>
            </w:r>
          </w:p>
        </w:tc>
        <w:tc>
          <w:tcPr>
            <w:tcW w:w="1338" w:type="dxa"/>
            <w:shd w:val="clear" w:color="auto" w:fill="C8102E"/>
            <w:vAlign w:val="center"/>
          </w:tcPr>
          <w:p w:rsidR="00573E36" w:rsidRDefault="009D7E82" w14:paraId="4D6CD744" w14:textId="77777777">
            <w:pPr>
              <w:pStyle w:val="TableHead"/>
              <w:jc w:val="center"/>
            </w:pPr>
            <w:r>
              <w:t>ASSET NO.</w:t>
            </w:r>
          </w:p>
        </w:tc>
      </w:tr>
      <w:tr w:rsidR="00573E36" w14:paraId="68F0BB55" w14:textId="77777777">
        <w:trPr>
          <w:cantSplit/>
        </w:trPr>
        <w:tc>
          <w:tcPr>
            <w:tcW w:w="1900" w:type="dxa"/>
            <w:vAlign w:val="center"/>
          </w:tcPr>
          <w:p w:rsidR="00573E36" w:rsidRDefault="009D7E82" w14:paraId="5E0F434D" w14:textId="77777777">
            <w:pPr>
              <w:pStyle w:val="TableText"/>
            </w:pPr>
            <w:r>
              <w:t>Labeler (=ETB2.0901 +KK1)</w:t>
            </w:r>
          </w:p>
        </w:tc>
        <w:tc>
          <w:tcPr>
            <w:tcW w:w="1000" w:type="dxa"/>
            <w:vAlign w:val="center"/>
          </w:tcPr>
          <w:p w:rsidR="00573E36" w:rsidRDefault="009D7E82" w14:paraId="5682B682" w14:textId="77777777">
            <w:pPr>
              <w:pStyle w:val="TableText"/>
              <w:jc w:val="center"/>
            </w:pPr>
            <w:r>
              <w:t>K893358</w:t>
            </w:r>
          </w:p>
        </w:tc>
        <w:tc>
          <w:tcPr>
            <w:tcW w:w="1500" w:type="dxa"/>
            <w:vAlign w:val="center"/>
          </w:tcPr>
          <w:p w:rsidR="00573E36" w:rsidRDefault="009D7E82" w14:paraId="5BC17F83" w14:textId="77777777">
            <w:pPr>
              <w:pStyle w:val="TableText"/>
              <w:jc w:val="center"/>
            </w:pPr>
            <w:r>
              <w:t>Contiroll 720-18</w:t>
            </w:r>
          </w:p>
        </w:tc>
        <w:tc>
          <w:tcPr>
            <w:tcW w:w="700" w:type="dxa"/>
            <w:vAlign w:val="center"/>
          </w:tcPr>
          <w:p w:rsidR="00573E36" w:rsidRDefault="009D7E82" w14:paraId="5A3C8A1A" w14:textId="77777777">
            <w:pPr>
              <w:pStyle w:val="TableText"/>
              <w:jc w:val="center"/>
            </w:pPr>
            <w:r>
              <w:t>2024</w:t>
            </w:r>
          </w:p>
        </w:tc>
        <w:tc>
          <w:tcPr>
            <w:tcW w:w="1100" w:type="dxa"/>
            <w:vAlign w:val="center"/>
          </w:tcPr>
          <w:p w:rsidR="00573E36" w:rsidRDefault="009D7E82" w14:paraId="7FB26E7E" w14:textId="77777777">
            <w:pPr>
              <w:pStyle w:val="TableText"/>
              <w:jc w:val="center"/>
            </w:pPr>
            <w:r>
              <w:t>K893358</w:t>
            </w:r>
          </w:p>
        </w:tc>
        <w:tc>
          <w:tcPr>
            <w:tcW w:w="900" w:type="dxa"/>
            <w:vAlign w:val="center"/>
          </w:tcPr>
          <w:p w:rsidR="00573E36" w:rsidRDefault="009D7E82" w14:paraId="03257B00" w14:textId="77777777">
            <w:pPr>
              <w:pStyle w:val="TableText"/>
              <w:jc w:val="center"/>
            </w:pPr>
            <w:r>
              <w:rPr>
                <w:color w:val="A6A6A6"/>
              </w:rPr>
              <w:t>–</w:t>
            </w:r>
          </w:p>
        </w:tc>
        <w:tc>
          <w:tcPr>
            <w:tcW w:w="1200" w:type="dxa"/>
            <w:vAlign w:val="center"/>
          </w:tcPr>
          <w:p w:rsidR="00573E36" w:rsidRDefault="009D7E82" w14:paraId="2CE31975" w14:textId="77777777">
            <w:pPr>
              <w:pStyle w:val="TableText"/>
              <w:jc w:val="center"/>
            </w:pPr>
            <w:r>
              <w:t>1000002346</w:t>
            </w:r>
          </w:p>
        </w:tc>
        <w:tc>
          <w:tcPr>
            <w:tcW w:w="1338" w:type="dxa"/>
            <w:vAlign w:val="center"/>
          </w:tcPr>
          <w:p w:rsidR="00573E36" w:rsidRDefault="009D7E82" w14:paraId="0394BF5F" w14:textId="77777777">
            <w:pPr>
              <w:pStyle w:val="TableText"/>
              <w:jc w:val="center"/>
            </w:pPr>
            <w:r>
              <w:t>223000000118</w:t>
            </w:r>
          </w:p>
        </w:tc>
      </w:tr>
    </w:tbl>
    <w:p w:rsidR="00573E36" w:rsidRDefault="00573E36" w14:paraId="66518E39" w14:textId="77777777">
      <w:pPr>
        <w:spacing w:after="0" w:line="120" w:lineRule="exact"/>
        <w:rPr>
          <w:sz w:val="2"/>
        </w:rPr>
      </w:pPr>
    </w:p>
    <w:p w:rsidR="00573E36" w:rsidRDefault="009D7E82" w14:paraId="3B7C27E8" w14:textId="77777777">
      <w:pPr>
        <w:pStyle w:val="Heading3"/>
      </w:pPr>
      <w:r>
        <w:t>Electrical data (nameplates K893358)</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39F6E341" w14:textId="77777777">
        <w:trPr>
          <w:cantSplit/>
          <w:tblHeader/>
        </w:trPr>
        <w:tc>
          <w:tcPr>
            <w:tcW w:w="3000" w:type="dxa"/>
            <w:shd w:val="clear" w:color="auto" w:fill="C8102E"/>
            <w:vAlign w:val="center"/>
          </w:tcPr>
          <w:p w:rsidR="00573E36" w:rsidRDefault="009D7E82" w14:paraId="0D48CE58" w14:textId="77777777">
            <w:pPr>
              <w:pStyle w:val="TableHead"/>
            </w:pPr>
            <w:r>
              <w:t>PARAMETER</w:t>
            </w:r>
          </w:p>
        </w:tc>
        <w:tc>
          <w:tcPr>
            <w:tcW w:w="3319" w:type="dxa"/>
            <w:shd w:val="clear" w:color="auto" w:fill="C8102E"/>
            <w:vAlign w:val="center"/>
          </w:tcPr>
          <w:p w:rsidR="00573E36" w:rsidRDefault="009D7E82" w14:paraId="0178B09C" w14:textId="77777777">
            <w:pPr>
              <w:pStyle w:val="TableHead"/>
              <w:jc w:val="center"/>
            </w:pPr>
            <w:r>
              <w:t>MAIN SUPPLY</w:t>
            </w:r>
          </w:p>
        </w:tc>
        <w:tc>
          <w:tcPr>
            <w:tcW w:w="3319" w:type="dxa"/>
            <w:shd w:val="clear" w:color="auto" w:fill="C8102E"/>
            <w:vAlign w:val="center"/>
          </w:tcPr>
          <w:p w:rsidR="00573E36" w:rsidRDefault="009D7E82" w14:paraId="5B5FE54A" w14:textId="77777777">
            <w:pPr>
              <w:pStyle w:val="TableHead"/>
              <w:jc w:val="center"/>
            </w:pPr>
            <w:r>
              <w:t>AUXILIARY SUPPLY</w:t>
            </w:r>
          </w:p>
        </w:tc>
      </w:tr>
      <w:tr w:rsidR="00573E36" w14:paraId="1CECCB11" w14:textId="77777777">
        <w:trPr>
          <w:cantSplit/>
        </w:trPr>
        <w:tc>
          <w:tcPr>
            <w:tcW w:w="3000" w:type="dxa"/>
            <w:vAlign w:val="center"/>
          </w:tcPr>
          <w:p w:rsidR="00573E36" w:rsidRDefault="009D7E82" w14:paraId="2E70FB73" w14:textId="77777777">
            <w:pPr>
              <w:pStyle w:val="TableText"/>
            </w:pPr>
            <w:r>
              <w:rPr>
                <w:b/>
              </w:rPr>
              <w:t>Rated voltage</w:t>
            </w:r>
          </w:p>
        </w:tc>
        <w:tc>
          <w:tcPr>
            <w:tcW w:w="3319" w:type="dxa"/>
            <w:vAlign w:val="center"/>
          </w:tcPr>
          <w:p w:rsidR="00573E36" w:rsidRDefault="009D7E82" w14:paraId="6E635183" w14:textId="77777777">
            <w:pPr>
              <w:pStyle w:val="TableText"/>
              <w:jc w:val="center"/>
            </w:pPr>
            <w:r>
              <w:t>400 / 230 V</w:t>
            </w:r>
          </w:p>
        </w:tc>
        <w:tc>
          <w:tcPr>
            <w:tcW w:w="3319" w:type="dxa"/>
            <w:vAlign w:val="center"/>
          </w:tcPr>
          <w:p w:rsidR="00573E36" w:rsidRDefault="009D7E82" w14:paraId="78491C37" w14:textId="77777777">
            <w:pPr>
              <w:pStyle w:val="TableText"/>
              <w:jc w:val="center"/>
            </w:pPr>
            <w:r>
              <w:t>400 / 230 V</w:t>
            </w:r>
          </w:p>
        </w:tc>
      </w:tr>
      <w:tr w:rsidR="00573E36" w14:paraId="56876BE0" w14:textId="77777777">
        <w:trPr>
          <w:cantSplit/>
        </w:trPr>
        <w:tc>
          <w:tcPr>
            <w:tcW w:w="3000" w:type="dxa"/>
            <w:shd w:val="clear" w:color="auto" w:fill="F2F2F2"/>
            <w:vAlign w:val="center"/>
          </w:tcPr>
          <w:p w:rsidR="00573E36" w:rsidRDefault="009D7E82" w14:paraId="06E4C203" w14:textId="77777777">
            <w:pPr>
              <w:pStyle w:val="TableText"/>
            </w:pPr>
            <w:r>
              <w:rPr>
                <w:b/>
              </w:rPr>
              <w:t>Type of current / system</w:t>
            </w:r>
          </w:p>
        </w:tc>
        <w:tc>
          <w:tcPr>
            <w:tcW w:w="3319" w:type="dxa"/>
            <w:shd w:val="clear" w:color="auto" w:fill="F2F2F2"/>
            <w:vAlign w:val="center"/>
          </w:tcPr>
          <w:p w:rsidR="00573E36" w:rsidRDefault="009D7E82" w14:paraId="3C2186C8" w14:textId="77777777">
            <w:pPr>
              <w:pStyle w:val="TableText"/>
              <w:jc w:val="center"/>
            </w:pPr>
            <w:r>
              <w:t>AC 3/N/PE</w:t>
            </w:r>
          </w:p>
        </w:tc>
        <w:tc>
          <w:tcPr>
            <w:tcW w:w="3319" w:type="dxa"/>
            <w:shd w:val="clear" w:color="auto" w:fill="F2F2F2"/>
            <w:vAlign w:val="center"/>
          </w:tcPr>
          <w:p w:rsidR="00573E36" w:rsidRDefault="009D7E82" w14:paraId="1D376034" w14:textId="77777777">
            <w:pPr>
              <w:pStyle w:val="TableText"/>
              <w:jc w:val="center"/>
            </w:pPr>
            <w:r>
              <w:t>AC 3/N/PE</w:t>
            </w:r>
          </w:p>
        </w:tc>
      </w:tr>
      <w:tr w:rsidR="00573E36" w14:paraId="01266D32" w14:textId="77777777">
        <w:trPr>
          <w:cantSplit/>
        </w:trPr>
        <w:tc>
          <w:tcPr>
            <w:tcW w:w="3000" w:type="dxa"/>
            <w:vAlign w:val="center"/>
          </w:tcPr>
          <w:p w:rsidR="00573E36" w:rsidRDefault="009D7E82" w14:paraId="3014174A" w14:textId="77777777">
            <w:pPr>
              <w:pStyle w:val="TableText"/>
            </w:pPr>
            <w:r>
              <w:rPr>
                <w:b/>
              </w:rPr>
              <w:t>System frequency</w:t>
            </w:r>
          </w:p>
        </w:tc>
        <w:tc>
          <w:tcPr>
            <w:tcW w:w="3319" w:type="dxa"/>
            <w:vAlign w:val="center"/>
          </w:tcPr>
          <w:p w:rsidR="00573E36" w:rsidRDefault="009D7E82" w14:paraId="01CF2826" w14:textId="77777777">
            <w:pPr>
              <w:pStyle w:val="TableText"/>
              <w:jc w:val="center"/>
            </w:pPr>
            <w:r>
              <w:t>50 Hz</w:t>
            </w:r>
          </w:p>
        </w:tc>
        <w:tc>
          <w:tcPr>
            <w:tcW w:w="3319" w:type="dxa"/>
            <w:vAlign w:val="center"/>
          </w:tcPr>
          <w:p w:rsidR="00573E36" w:rsidRDefault="009D7E82" w14:paraId="3DC92779" w14:textId="77777777">
            <w:pPr>
              <w:pStyle w:val="TableText"/>
              <w:jc w:val="center"/>
            </w:pPr>
            <w:r>
              <w:t>50 Hz</w:t>
            </w:r>
          </w:p>
        </w:tc>
      </w:tr>
      <w:tr w:rsidR="00573E36" w14:paraId="3A773248" w14:textId="77777777">
        <w:trPr>
          <w:cantSplit/>
        </w:trPr>
        <w:tc>
          <w:tcPr>
            <w:tcW w:w="3000" w:type="dxa"/>
            <w:shd w:val="clear" w:color="auto" w:fill="F2F2F2"/>
            <w:vAlign w:val="center"/>
          </w:tcPr>
          <w:p w:rsidR="00573E36" w:rsidRDefault="009D7E82" w14:paraId="0F64FE64" w14:textId="77777777">
            <w:pPr>
              <w:pStyle w:val="TableText"/>
            </w:pPr>
            <w:r>
              <w:rPr>
                <w:b/>
              </w:rPr>
              <w:t>Full-load current (Ib max)</w:t>
            </w:r>
          </w:p>
        </w:tc>
        <w:tc>
          <w:tcPr>
            <w:tcW w:w="3319" w:type="dxa"/>
            <w:shd w:val="clear" w:color="auto" w:fill="F2F2F2"/>
            <w:vAlign w:val="center"/>
          </w:tcPr>
          <w:p w:rsidR="00573E36" w:rsidRDefault="009D7E82" w14:paraId="2BE1282B" w14:textId="77777777">
            <w:pPr>
              <w:pStyle w:val="TableText"/>
              <w:jc w:val="center"/>
            </w:pPr>
            <w:r>
              <w:t>22 A</w:t>
            </w:r>
          </w:p>
        </w:tc>
        <w:tc>
          <w:tcPr>
            <w:tcW w:w="3319" w:type="dxa"/>
            <w:shd w:val="clear" w:color="auto" w:fill="F2F2F2"/>
            <w:vAlign w:val="center"/>
          </w:tcPr>
          <w:p w:rsidR="00573E36" w:rsidRDefault="009D7E82" w14:paraId="63F37EEC" w14:textId="77777777">
            <w:pPr>
              <w:pStyle w:val="TableText"/>
              <w:jc w:val="center"/>
            </w:pPr>
            <w:r>
              <w:t>14 A</w:t>
            </w:r>
          </w:p>
        </w:tc>
      </w:tr>
      <w:tr w:rsidR="00573E36" w14:paraId="443E8A77" w14:textId="77777777">
        <w:trPr>
          <w:cantSplit/>
        </w:trPr>
        <w:tc>
          <w:tcPr>
            <w:tcW w:w="3000" w:type="dxa"/>
            <w:vAlign w:val="center"/>
          </w:tcPr>
          <w:p w:rsidR="00573E36" w:rsidRDefault="009D7E82" w14:paraId="7DAA31BA" w14:textId="77777777">
            <w:pPr>
              <w:pStyle w:val="TableText"/>
            </w:pPr>
            <w:r>
              <w:rPr>
                <w:b/>
              </w:rPr>
              <w:t>Short-circuit rating</w:t>
            </w:r>
          </w:p>
        </w:tc>
        <w:tc>
          <w:tcPr>
            <w:tcW w:w="3319" w:type="dxa"/>
            <w:vAlign w:val="center"/>
          </w:tcPr>
          <w:p w:rsidR="00573E36" w:rsidRDefault="009D7E82" w14:paraId="00B2253E" w14:textId="77777777">
            <w:pPr>
              <w:pStyle w:val="TableText"/>
              <w:jc w:val="center"/>
            </w:pPr>
            <w:r>
              <w:t>1.15 kA / 1 s (Icw)</w:t>
            </w:r>
          </w:p>
        </w:tc>
        <w:tc>
          <w:tcPr>
            <w:tcW w:w="3319" w:type="dxa"/>
            <w:vAlign w:val="center"/>
          </w:tcPr>
          <w:p w:rsidR="00573E36" w:rsidRDefault="009D7E82" w14:paraId="05D6C51E" w14:textId="77777777">
            <w:pPr>
              <w:pStyle w:val="TableText"/>
              <w:jc w:val="center"/>
            </w:pPr>
            <w:r>
              <w:t>0.43 kA / 1 s (Icw)</w:t>
            </w:r>
          </w:p>
        </w:tc>
      </w:tr>
      <w:tr w:rsidR="00573E36" w14:paraId="3A9D885F" w14:textId="77777777">
        <w:trPr>
          <w:cantSplit/>
        </w:trPr>
        <w:tc>
          <w:tcPr>
            <w:tcW w:w="3000" w:type="dxa"/>
            <w:shd w:val="clear" w:color="auto" w:fill="F2F2F2"/>
            <w:vAlign w:val="center"/>
          </w:tcPr>
          <w:p w:rsidR="00573E36" w:rsidRDefault="009D7E82" w14:paraId="3DC7D074" w14:textId="77777777">
            <w:pPr>
              <w:pStyle w:val="TableText"/>
            </w:pPr>
            <w:r>
              <w:rPr>
                <w:b/>
              </w:rPr>
              <w:t>Min. short-circuit current (Ik min)</w:t>
            </w:r>
          </w:p>
        </w:tc>
        <w:tc>
          <w:tcPr>
            <w:tcW w:w="3319" w:type="dxa"/>
            <w:shd w:val="clear" w:color="auto" w:fill="F2F2F2"/>
            <w:vAlign w:val="center"/>
          </w:tcPr>
          <w:p w:rsidR="00573E36" w:rsidRDefault="009D7E82" w14:paraId="63EE7C05" w14:textId="77777777">
            <w:pPr>
              <w:pStyle w:val="TableText"/>
              <w:jc w:val="center"/>
            </w:pPr>
            <w:r>
              <w:t>0.4 kA</w:t>
            </w:r>
          </w:p>
        </w:tc>
        <w:tc>
          <w:tcPr>
            <w:tcW w:w="3319" w:type="dxa"/>
            <w:shd w:val="clear" w:color="auto" w:fill="F2F2F2"/>
            <w:vAlign w:val="center"/>
          </w:tcPr>
          <w:p w:rsidR="00573E36" w:rsidRDefault="009D7E82" w14:paraId="728EF16A" w14:textId="77777777">
            <w:pPr>
              <w:pStyle w:val="TableText"/>
              <w:jc w:val="center"/>
            </w:pPr>
            <w:r>
              <w:t>0.32 kA</w:t>
            </w:r>
          </w:p>
        </w:tc>
      </w:tr>
      <w:tr w:rsidR="00573E36" w14:paraId="093A6E99" w14:textId="77777777">
        <w:trPr>
          <w:cantSplit/>
        </w:trPr>
        <w:tc>
          <w:tcPr>
            <w:tcW w:w="3000" w:type="dxa"/>
            <w:vAlign w:val="center"/>
          </w:tcPr>
          <w:p w:rsidR="00573E36" w:rsidRDefault="009D7E82" w14:paraId="08FADA66" w14:textId="77777777">
            <w:pPr>
              <w:pStyle w:val="TableText"/>
            </w:pPr>
            <w:r>
              <w:rPr>
                <w:b/>
              </w:rPr>
              <w:t>Back-up fuse</w:t>
            </w:r>
          </w:p>
        </w:tc>
        <w:tc>
          <w:tcPr>
            <w:tcW w:w="3319" w:type="dxa"/>
            <w:vAlign w:val="center"/>
          </w:tcPr>
          <w:p w:rsidR="00573E36" w:rsidRDefault="009D7E82" w14:paraId="1C25224A" w14:textId="77777777">
            <w:pPr>
              <w:pStyle w:val="TableText"/>
              <w:jc w:val="center"/>
            </w:pPr>
            <w:r>
              <w:t>35 A</w:t>
            </w:r>
          </w:p>
        </w:tc>
        <w:tc>
          <w:tcPr>
            <w:tcW w:w="3319" w:type="dxa"/>
            <w:vAlign w:val="center"/>
          </w:tcPr>
          <w:p w:rsidR="00573E36" w:rsidRDefault="009D7E82" w14:paraId="0AE3F845" w14:textId="77777777">
            <w:pPr>
              <w:pStyle w:val="TableText"/>
              <w:jc w:val="center"/>
            </w:pPr>
            <w:r>
              <w:t>20 A</w:t>
            </w:r>
          </w:p>
        </w:tc>
      </w:tr>
      <w:tr w:rsidR="00573E36" w14:paraId="7FDC3190" w14:textId="77777777">
        <w:trPr>
          <w:cantSplit/>
        </w:trPr>
        <w:tc>
          <w:tcPr>
            <w:tcW w:w="3000" w:type="dxa"/>
            <w:shd w:val="clear" w:color="auto" w:fill="F2F2F2"/>
            <w:vAlign w:val="center"/>
          </w:tcPr>
          <w:p w:rsidR="00573E36" w:rsidRDefault="009D7E82" w14:paraId="03CC8EF7" w14:textId="77777777">
            <w:pPr>
              <w:pStyle w:val="TableText"/>
            </w:pPr>
            <w:r>
              <w:rPr>
                <w:b/>
              </w:rPr>
              <w:t>Connection diagram no.</w:t>
            </w:r>
          </w:p>
        </w:tc>
        <w:tc>
          <w:tcPr>
            <w:tcW w:w="3319" w:type="dxa"/>
            <w:shd w:val="clear" w:color="auto" w:fill="F2F2F2"/>
            <w:vAlign w:val="center"/>
          </w:tcPr>
          <w:p w:rsidR="00573E36" w:rsidRDefault="009D7E82" w14:paraId="0D6A0E09" w14:textId="77777777">
            <w:pPr>
              <w:pStyle w:val="TableText"/>
              <w:jc w:val="center"/>
            </w:pPr>
            <w:r>
              <w:t>K893358-001</w:t>
            </w:r>
          </w:p>
        </w:tc>
        <w:tc>
          <w:tcPr>
            <w:tcW w:w="3319" w:type="dxa"/>
            <w:shd w:val="clear" w:color="auto" w:fill="F2F2F2"/>
            <w:vAlign w:val="center"/>
          </w:tcPr>
          <w:p w:rsidR="00573E36" w:rsidRDefault="009D7E82" w14:paraId="790E1FFE" w14:textId="77777777">
            <w:pPr>
              <w:pStyle w:val="TableText"/>
              <w:jc w:val="center"/>
            </w:pPr>
            <w:r>
              <w:t>K893358-001</w:t>
            </w:r>
          </w:p>
        </w:tc>
      </w:tr>
    </w:tbl>
    <w:p w:rsidR="00573E36" w:rsidRDefault="00573E36" w14:paraId="7E75FCD0" w14:textId="77777777">
      <w:pPr>
        <w:spacing w:after="0" w:line="120" w:lineRule="exact"/>
        <w:rPr>
          <w:sz w:val="2"/>
        </w:rPr>
      </w:pPr>
    </w:p>
    <w:p w:rsidR="00573E36" w:rsidRDefault="009D7E82" w14:paraId="7DDFB3C7" w14:textId="77777777">
      <w:pPr>
        <w:pStyle w:val="Heading3"/>
      </w:pPr>
      <w:r>
        <w:t>Manufacturer and standards</w:t>
      </w:r>
    </w:p>
    <w:p w:rsidR="00573E36" w:rsidRDefault="009D7E82" w14:paraId="0F1FA327" w14:textId="77777777">
      <w:r>
        <w:t>Manufacturer: Krones AG, Werk Neutraubling (Germany). Year of manufacture: 2024. Serial number = Krones commission number. Standards: IEC 60204-1 / IEC 61439-1. Roll-fed wrap-around labeler with built-in Checkmat label inspection (column “Contiroll / Checkmat”).</w:t>
      </w:r>
    </w:p>
    <w:p w:rsidR="00573E36" w:rsidRDefault="009D7E82" w14:paraId="62C43227"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0FDAA0E" w14:textId="77777777">
        <w:trPr>
          <w:cantSplit/>
        </w:trPr>
        <w:tc>
          <w:tcPr>
            <w:tcW w:w="4699" w:type="dxa"/>
            <w:vAlign w:val="center"/>
          </w:tcPr>
          <w:p w:rsidR="00573E36" w:rsidRDefault="009D7E82" w14:paraId="774AF2BF" w14:textId="77777777">
            <w:pPr>
              <w:keepNext/>
              <w:jc w:val="center"/>
            </w:pPr>
            <w:r>
              <w:rPr>
                <w:noProof/>
              </w:rPr>
              <w:drawing>
                <wp:inline distT="0" distB="0" distL="0" distR="0" wp14:anchorId="702996CC" wp14:editId="07777777">
                  <wp:extent cx="2912400" cy="2185200"/>
                  <wp:effectExtent l="0" t="0" r="0" b="0"/>
                  <wp:docPr id="83" name="Picture 83" descr="Contiroll 720-18 labeler (K893358)" title="Contiroll 720-18 labeler (K8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lab_main.jpg"/>
                          <pic:cNvPicPr/>
                        </pic:nvPicPr>
                        <pic:blipFill>
                          <a:blip r:embed="rId9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A292896" w14:textId="77777777"/>
        </w:tc>
        <w:tc>
          <w:tcPr>
            <w:tcW w:w="4699" w:type="dxa"/>
            <w:vAlign w:val="center"/>
          </w:tcPr>
          <w:p w:rsidR="00573E36" w:rsidRDefault="009D7E82" w14:paraId="2191599E" w14:textId="77777777">
            <w:pPr>
              <w:keepNext/>
              <w:jc w:val="center"/>
            </w:pPr>
            <w:r>
              <w:rPr>
                <w:noProof/>
              </w:rPr>
              <w:drawing>
                <wp:inline distT="0" distB="0" distL="0" distR="0" wp14:anchorId="0836EB15" wp14:editId="07777777">
                  <wp:extent cx="2912400" cy="2185200"/>
                  <wp:effectExtent l="0" t="0" r="0" b="0"/>
                  <wp:docPr id="84" name="Picture 84" descr="Contiroll – iPanel and label roll station" title="Contiroll – iPanel and label roll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lab_pan.jpg"/>
                          <pic:cNvPicPr/>
                        </pic:nvPicPr>
                        <pic:blipFill>
                          <a:blip r:embed="rId94"/>
                          <a:stretch>
                            <a:fillRect/>
                          </a:stretch>
                        </pic:blipFill>
                        <pic:spPr>
                          <a:xfrm>
                            <a:off x="0" y="0"/>
                            <a:ext cx="2912400" cy="2185200"/>
                          </a:xfrm>
                          <a:prstGeom prst="rect">
                            <a:avLst/>
                          </a:prstGeom>
                        </pic:spPr>
                      </pic:pic>
                    </a:graphicData>
                  </a:graphic>
                </wp:inline>
              </w:drawing>
            </w:r>
          </w:p>
        </w:tc>
      </w:tr>
      <w:tr w:rsidR="00573E36" w14:paraId="3272B42C" w14:textId="77777777">
        <w:trPr>
          <w:cantSplit/>
        </w:trPr>
        <w:tc>
          <w:tcPr>
            <w:tcW w:w="4699" w:type="dxa"/>
            <w:vAlign w:val="center"/>
          </w:tcPr>
          <w:p w:rsidR="00573E36" w:rsidRDefault="009D7E82" w14:paraId="16C08118" w14:textId="77777777">
            <w:pPr>
              <w:pStyle w:val="CaptionSmall"/>
              <w:spacing w:before="60"/>
            </w:pPr>
            <w:r>
              <w:t>Contiroll 720-18 labeler (K893358)</w:t>
            </w:r>
          </w:p>
        </w:tc>
        <w:tc>
          <w:tcPr>
            <w:tcW w:w="240" w:type="dxa"/>
          </w:tcPr>
          <w:p w:rsidR="00573E36" w:rsidRDefault="00573E36" w14:paraId="7673E5AE" w14:textId="77777777"/>
        </w:tc>
        <w:tc>
          <w:tcPr>
            <w:tcW w:w="4699" w:type="dxa"/>
            <w:vAlign w:val="center"/>
          </w:tcPr>
          <w:p w:rsidR="00573E36" w:rsidRDefault="009D7E82" w14:paraId="47E2C8A3" w14:textId="77777777">
            <w:pPr>
              <w:pStyle w:val="CaptionSmall"/>
              <w:spacing w:before="60"/>
            </w:pPr>
            <w:r>
              <w:t>Contiroll – iPanel and label roll station</w:t>
            </w:r>
          </w:p>
        </w:tc>
      </w:tr>
    </w:tbl>
    <w:p w:rsidR="00573E36" w:rsidRDefault="00573E36" w14:paraId="041D98D7" w14:textId="77777777">
      <w:pPr>
        <w:spacing w:after="0" w:line="160" w:lineRule="exact"/>
        <w:rPr>
          <w:sz w:val="2"/>
        </w:rPr>
      </w:pPr>
    </w:p>
    <w:p w:rsidR="00573E36" w:rsidRDefault="009D7E82" w14:paraId="771453D8" w14:textId="77777777">
      <w:pPr>
        <w:pStyle w:val="Heading2"/>
        <w:pageBreakBefore/>
      </w:pPr>
      <w:bookmarkStart w:name="_Toc000129" w:id="28"/>
      <w:r>
        <w:t>5.12  Variopac Pro FS-8 – Shrink packer</w:t>
      </w:r>
      <w:bookmarkEnd w:id="28"/>
    </w:p>
    <w:p w:rsidR="00573E36" w:rsidRDefault="009D7E82" w14:paraId="1BF99877"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FBB08F0" w14:textId="77777777">
        <w:trPr>
          <w:cantSplit/>
          <w:tblHeader/>
        </w:trPr>
        <w:tc>
          <w:tcPr>
            <w:tcW w:w="1900" w:type="dxa"/>
            <w:shd w:val="clear" w:color="auto" w:fill="C8102E"/>
            <w:vAlign w:val="center"/>
          </w:tcPr>
          <w:p w:rsidR="00573E36" w:rsidRDefault="009D7E82" w14:paraId="5ABEF9D2" w14:textId="77777777">
            <w:pPr>
              <w:pStyle w:val="TableHead"/>
            </w:pPr>
            <w:r>
              <w:t>MACHINE</w:t>
            </w:r>
          </w:p>
        </w:tc>
        <w:tc>
          <w:tcPr>
            <w:tcW w:w="1000" w:type="dxa"/>
            <w:shd w:val="clear" w:color="auto" w:fill="C8102E"/>
            <w:vAlign w:val="center"/>
          </w:tcPr>
          <w:p w:rsidR="00573E36" w:rsidRDefault="009D7E82" w14:paraId="568B27DD" w14:textId="77777777">
            <w:pPr>
              <w:pStyle w:val="TableHead"/>
              <w:jc w:val="center"/>
            </w:pPr>
            <w:r>
              <w:t>KRONES NO.</w:t>
            </w:r>
          </w:p>
        </w:tc>
        <w:tc>
          <w:tcPr>
            <w:tcW w:w="1500" w:type="dxa"/>
            <w:shd w:val="clear" w:color="auto" w:fill="C8102E"/>
            <w:vAlign w:val="center"/>
          </w:tcPr>
          <w:p w:rsidR="00573E36" w:rsidRDefault="009D7E82" w14:paraId="257110C6" w14:textId="77777777">
            <w:pPr>
              <w:pStyle w:val="TableHead"/>
              <w:jc w:val="center"/>
            </w:pPr>
            <w:r>
              <w:t>TYPE</w:t>
            </w:r>
          </w:p>
        </w:tc>
        <w:tc>
          <w:tcPr>
            <w:tcW w:w="700" w:type="dxa"/>
            <w:shd w:val="clear" w:color="auto" w:fill="C8102E"/>
            <w:vAlign w:val="center"/>
          </w:tcPr>
          <w:p w:rsidR="00573E36" w:rsidRDefault="009D7E82" w14:paraId="7BCF3BC4" w14:textId="77777777">
            <w:pPr>
              <w:pStyle w:val="TableHead"/>
              <w:jc w:val="center"/>
            </w:pPr>
            <w:r>
              <w:t>MFG. DATE</w:t>
            </w:r>
          </w:p>
        </w:tc>
        <w:tc>
          <w:tcPr>
            <w:tcW w:w="1100" w:type="dxa"/>
            <w:shd w:val="clear" w:color="auto" w:fill="C8102E"/>
            <w:vAlign w:val="center"/>
          </w:tcPr>
          <w:p w:rsidR="00573E36" w:rsidRDefault="009D7E82" w14:paraId="7848617B" w14:textId="77777777">
            <w:pPr>
              <w:pStyle w:val="TableHead"/>
              <w:jc w:val="center"/>
            </w:pPr>
            <w:r>
              <w:t>SERIAL NO.</w:t>
            </w:r>
          </w:p>
        </w:tc>
        <w:tc>
          <w:tcPr>
            <w:tcW w:w="900" w:type="dxa"/>
            <w:shd w:val="clear" w:color="auto" w:fill="C8102E"/>
            <w:vAlign w:val="center"/>
          </w:tcPr>
          <w:p w:rsidR="00573E36" w:rsidRDefault="009D7E82" w14:paraId="4FAF0740" w14:textId="77777777">
            <w:pPr>
              <w:pStyle w:val="TableHead"/>
              <w:jc w:val="center"/>
            </w:pPr>
            <w:r>
              <w:t>INST. POWER kW</w:t>
            </w:r>
          </w:p>
        </w:tc>
        <w:tc>
          <w:tcPr>
            <w:tcW w:w="1200" w:type="dxa"/>
            <w:shd w:val="clear" w:color="auto" w:fill="C8102E"/>
            <w:vAlign w:val="center"/>
          </w:tcPr>
          <w:p w:rsidR="00573E36" w:rsidRDefault="009D7E82" w14:paraId="6F13F572" w14:textId="77777777">
            <w:pPr>
              <w:pStyle w:val="TableHead"/>
              <w:jc w:val="center"/>
            </w:pPr>
            <w:r>
              <w:t>SAP NO.</w:t>
            </w:r>
          </w:p>
        </w:tc>
        <w:tc>
          <w:tcPr>
            <w:tcW w:w="1338" w:type="dxa"/>
            <w:shd w:val="clear" w:color="auto" w:fill="C8102E"/>
            <w:vAlign w:val="center"/>
          </w:tcPr>
          <w:p w:rsidR="00573E36" w:rsidRDefault="009D7E82" w14:paraId="59C4A02C" w14:textId="77777777">
            <w:pPr>
              <w:pStyle w:val="TableHead"/>
              <w:jc w:val="center"/>
            </w:pPr>
            <w:r>
              <w:t>ASSET NO.</w:t>
            </w:r>
          </w:p>
        </w:tc>
      </w:tr>
      <w:tr w:rsidR="00573E36" w14:paraId="2B9F2C3D" w14:textId="77777777">
        <w:trPr>
          <w:cantSplit/>
        </w:trPr>
        <w:tc>
          <w:tcPr>
            <w:tcW w:w="1900" w:type="dxa"/>
            <w:vAlign w:val="center"/>
          </w:tcPr>
          <w:p w:rsidR="00573E36" w:rsidRDefault="009D7E82" w14:paraId="692ED1AB" w14:textId="77777777">
            <w:pPr>
              <w:pStyle w:val="TableText"/>
            </w:pPr>
            <w:r>
              <w:t>Shrink packer</w:t>
            </w:r>
          </w:p>
        </w:tc>
        <w:tc>
          <w:tcPr>
            <w:tcW w:w="1000" w:type="dxa"/>
            <w:vAlign w:val="center"/>
          </w:tcPr>
          <w:p w:rsidR="00573E36" w:rsidRDefault="009D7E82" w14:paraId="400E7C37" w14:textId="77777777">
            <w:pPr>
              <w:pStyle w:val="TableText"/>
              <w:jc w:val="center"/>
            </w:pPr>
            <w:r>
              <w:t>KR96Z91</w:t>
            </w:r>
          </w:p>
        </w:tc>
        <w:tc>
          <w:tcPr>
            <w:tcW w:w="1500" w:type="dxa"/>
            <w:vAlign w:val="center"/>
          </w:tcPr>
          <w:p w:rsidR="00573E36" w:rsidRDefault="009D7E82" w14:paraId="242AD3F7" w14:textId="77777777">
            <w:pPr>
              <w:pStyle w:val="TableText"/>
              <w:jc w:val="center"/>
            </w:pPr>
            <w:r>
              <w:t>Variopac Pro FS-8</w:t>
            </w:r>
          </w:p>
        </w:tc>
        <w:tc>
          <w:tcPr>
            <w:tcW w:w="700" w:type="dxa"/>
            <w:vAlign w:val="center"/>
          </w:tcPr>
          <w:p w:rsidR="00573E36" w:rsidRDefault="009D7E82" w14:paraId="05A912FF" w14:textId="77777777">
            <w:pPr>
              <w:pStyle w:val="TableText"/>
              <w:jc w:val="center"/>
            </w:pPr>
            <w:r>
              <w:t>2024</w:t>
            </w:r>
          </w:p>
        </w:tc>
        <w:tc>
          <w:tcPr>
            <w:tcW w:w="1100" w:type="dxa"/>
            <w:vAlign w:val="center"/>
          </w:tcPr>
          <w:p w:rsidR="00573E36" w:rsidRDefault="009D7E82" w14:paraId="7E13A93C" w14:textId="77777777">
            <w:pPr>
              <w:pStyle w:val="TableText"/>
              <w:jc w:val="center"/>
            </w:pPr>
            <w:r>
              <w:t>KR96Z91</w:t>
            </w:r>
          </w:p>
        </w:tc>
        <w:tc>
          <w:tcPr>
            <w:tcW w:w="900" w:type="dxa"/>
            <w:vAlign w:val="center"/>
          </w:tcPr>
          <w:p w:rsidR="00573E36" w:rsidRDefault="009D7E82" w14:paraId="3B491D1D" w14:textId="77777777">
            <w:pPr>
              <w:pStyle w:val="TableText"/>
              <w:jc w:val="center"/>
            </w:pPr>
            <w:r>
              <w:rPr>
                <w:color w:val="A6A6A6"/>
              </w:rPr>
              <w:t>–</w:t>
            </w:r>
          </w:p>
        </w:tc>
        <w:tc>
          <w:tcPr>
            <w:tcW w:w="1200" w:type="dxa"/>
            <w:vAlign w:val="center"/>
          </w:tcPr>
          <w:p w:rsidR="00573E36" w:rsidRDefault="009D7E82" w14:paraId="46AF6D75" w14:textId="77777777">
            <w:pPr>
              <w:pStyle w:val="TableText"/>
              <w:jc w:val="center"/>
            </w:pPr>
            <w:r>
              <w:t>1000002333</w:t>
            </w:r>
          </w:p>
        </w:tc>
        <w:tc>
          <w:tcPr>
            <w:tcW w:w="1338" w:type="dxa"/>
            <w:vAlign w:val="center"/>
          </w:tcPr>
          <w:p w:rsidR="00573E36" w:rsidRDefault="009D7E82" w14:paraId="136FE403" w14:textId="77777777">
            <w:pPr>
              <w:pStyle w:val="TableText"/>
              <w:jc w:val="center"/>
            </w:pPr>
            <w:r>
              <w:t>223000000122</w:t>
            </w:r>
          </w:p>
        </w:tc>
      </w:tr>
    </w:tbl>
    <w:p w:rsidR="00573E36" w:rsidRDefault="00573E36" w14:paraId="5AB7C0C5" w14:textId="77777777">
      <w:pPr>
        <w:spacing w:after="0" w:line="120" w:lineRule="exact"/>
        <w:rPr>
          <w:sz w:val="2"/>
        </w:rPr>
      </w:pPr>
    </w:p>
    <w:p w:rsidR="00573E36" w:rsidRDefault="009D7E82" w14:paraId="18E59E5D" w14:textId="77777777">
      <w:pPr>
        <w:pStyle w:val="Heading3"/>
      </w:pPr>
      <w:r>
        <w:t>Electrical data (nameplates KR96Z91)</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0DBC41A1" w14:textId="77777777">
        <w:trPr>
          <w:cantSplit/>
          <w:tblHeader/>
        </w:trPr>
        <w:tc>
          <w:tcPr>
            <w:tcW w:w="3000" w:type="dxa"/>
            <w:shd w:val="clear" w:color="auto" w:fill="C8102E"/>
            <w:vAlign w:val="center"/>
          </w:tcPr>
          <w:p w:rsidR="00573E36" w:rsidRDefault="009D7E82" w14:paraId="0F9005AE" w14:textId="77777777">
            <w:pPr>
              <w:pStyle w:val="TableHead"/>
            </w:pPr>
            <w:r>
              <w:t>PARAMETER</w:t>
            </w:r>
          </w:p>
        </w:tc>
        <w:tc>
          <w:tcPr>
            <w:tcW w:w="3319" w:type="dxa"/>
            <w:shd w:val="clear" w:color="auto" w:fill="C8102E"/>
            <w:vAlign w:val="center"/>
          </w:tcPr>
          <w:p w:rsidR="00573E36" w:rsidRDefault="009D7E82" w14:paraId="1947D8B9" w14:textId="77777777">
            <w:pPr>
              <w:pStyle w:val="TableHead"/>
              <w:jc w:val="center"/>
            </w:pPr>
            <w:r>
              <w:t>MAIN SUPPLY</w:t>
            </w:r>
          </w:p>
        </w:tc>
        <w:tc>
          <w:tcPr>
            <w:tcW w:w="3319" w:type="dxa"/>
            <w:shd w:val="clear" w:color="auto" w:fill="C8102E"/>
            <w:vAlign w:val="center"/>
          </w:tcPr>
          <w:p w:rsidR="00573E36" w:rsidRDefault="009D7E82" w14:paraId="5F99EFDC" w14:textId="77777777">
            <w:pPr>
              <w:pStyle w:val="TableHead"/>
              <w:jc w:val="center"/>
            </w:pPr>
            <w:r>
              <w:t>AUXILIARY SUPPLY</w:t>
            </w:r>
          </w:p>
        </w:tc>
      </w:tr>
      <w:tr w:rsidR="00573E36" w14:paraId="6BF395C5" w14:textId="77777777">
        <w:trPr>
          <w:cantSplit/>
        </w:trPr>
        <w:tc>
          <w:tcPr>
            <w:tcW w:w="3000" w:type="dxa"/>
            <w:vAlign w:val="center"/>
          </w:tcPr>
          <w:p w:rsidR="00573E36" w:rsidRDefault="009D7E82" w14:paraId="622EC8A7" w14:textId="77777777">
            <w:pPr>
              <w:pStyle w:val="TableText"/>
            </w:pPr>
            <w:r>
              <w:rPr>
                <w:b/>
              </w:rPr>
              <w:t>Rated voltage</w:t>
            </w:r>
          </w:p>
        </w:tc>
        <w:tc>
          <w:tcPr>
            <w:tcW w:w="3319" w:type="dxa"/>
            <w:vAlign w:val="center"/>
          </w:tcPr>
          <w:p w:rsidR="00573E36" w:rsidRDefault="009D7E82" w14:paraId="59B83823" w14:textId="77777777">
            <w:pPr>
              <w:pStyle w:val="TableText"/>
              <w:jc w:val="center"/>
            </w:pPr>
            <w:r>
              <w:t>400 / 230 V</w:t>
            </w:r>
          </w:p>
        </w:tc>
        <w:tc>
          <w:tcPr>
            <w:tcW w:w="3319" w:type="dxa"/>
            <w:vAlign w:val="center"/>
          </w:tcPr>
          <w:p w:rsidR="00573E36" w:rsidRDefault="009D7E82" w14:paraId="06CE1A27" w14:textId="77777777">
            <w:pPr>
              <w:pStyle w:val="TableText"/>
              <w:jc w:val="center"/>
            </w:pPr>
            <w:r>
              <w:t>400 / 230 V</w:t>
            </w:r>
          </w:p>
        </w:tc>
      </w:tr>
      <w:tr w:rsidR="00573E36" w14:paraId="6337EB63" w14:textId="77777777">
        <w:trPr>
          <w:cantSplit/>
        </w:trPr>
        <w:tc>
          <w:tcPr>
            <w:tcW w:w="3000" w:type="dxa"/>
            <w:shd w:val="clear" w:color="auto" w:fill="F2F2F2"/>
            <w:vAlign w:val="center"/>
          </w:tcPr>
          <w:p w:rsidR="00573E36" w:rsidRDefault="009D7E82" w14:paraId="6F996507" w14:textId="77777777">
            <w:pPr>
              <w:pStyle w:val="TableText"/>
            </w:pPr>
            <w:r>
              <w:rPr>
                <w:b/>
              </w:rPr>
              <w:t>Type of current / system</w:t>
            </w:r>
          </w:p>
        </w:tc>
        <w:tc>
          <w:tcPr>
            <w:tcW w:w="3319" w:type="dxa"/>
            <w:shd w:val="clear" w:color="auto" w:fill="F2F2F2"/>
            <w:vAlign w:val="center"/>
          </w:tcPr>
          <w:p w:rsidR="00573E36" w:rsidRDefault="009D7E82" w14:paraId="1D8608D0" w14:textId="77777777">
            <w:pPr>
              <w:pStyle w:val="TableText"/>
              <w:jc w:val="center"/>
            </w:pPr>
            <w:r>
              <w:t>AC 3/N/PE</w:t>
            </w:r>
          </w:p>
        </w:tc>
        <w:tc>
          <w:tcPr>
            <w:tcW w:w="3319" w:type="dxa"/>
            <w:shd w:val="clear" w:color="auto" w:fill="F2F2F2"/>
            <w:vAlign w:val="center"/>
          </w:tcPr>
          <w:p w:rsidR="00573E36" w:rsidRDefault="009D7E82" w14:paraId="2C4E65B4" w14:textId="77777777">
            <w:pPr>
              <w:pStyle w:val="TableText"/>
              <w:jc w:val="center"/>
            </w:pPr>
            <w:r>
              <w:t>AC 3/N/PE</w:t>
            </w:r>
          </w:p>
        </w:tc>
      </w:tr>
      <w:tr w:rsidR="00573E36" w14:paraId="22969A8F" w14:textId="77777777">
        <w:trPr>
          <w:cantSplit/>
        </w:trPr>
        <w:tc>
          <w:tcPr>
            <w:tcW w:w="3000" w:type="dxa"/>
            <w:vAlign w:val="center"/>
          </w:tcPr>
          <w:p w:rsidR="00573E36" w:rsidRDefault="009D7E82" w14:paraId="065FBBEE" w14:textId="77777777">
            <w:pPr>
              <w:pStyle w:val="TableText"/>
            </w:pPr>
            <w:r>
              <w:rPr>
                <w:b/>
              </w:rPr>
              <w:t>System frequency</w:t>
            </w:r>
          </w:p>
        </w:tc>
        <w:tc>
          <w:tcPr>
            <w:tcW w:w="3319" w:type="dxa"/>
            <w:vAlign w:val="center"/>
          </w:tcPr>
          <w:p w:rsidR="00573E36" w:rsidRDefault="009D7E82" w14:paraId="638EFA7C" w14:textId="77777777">
            <w:pPr>
              <w:pStyle w:val="TableText"/>
              <w:jc w:val="center"/>
            </w:pPr>
            <w:r>
              <w:t>50 Hz</w:t>
            </w:r>
          </w:p>
        </w:tc>
        <w:tc>
          <w:tcPr>
            <w:tcW w:w="3319" w:type="dxa"/>
            <w:vAlign w:val="center"/>
          </w:tcPr>
          <w:p w:rsidR="00573E36" w:rsidRDefault="009D7E82" w14:paraId="286639B5" w14:textId="77777777">
            <w:pPr>
              <w:pStyle w:val="TableText"/>
              <w:jc w:val="center"/>
            </w:pPr>
            <w:r>
              <w:t>50 Hz</w:t>
            </w:r>
          </w:p>
        </w:tc>
      </w:tr>
      <w:tr w:rsidR="00573E36" w14:paraId="79914AD2" w14:textId="77777777">
        <w:trPr>
          <w:cantSplit/>
        </w:trPr>
        <w:tc>
          <w:tcPr>
            <w:tcW w:w="3000" w:type="dxa"/>
            <w:shd w:val="clear" w:color="auto" w:fill="F2F2F2"/>
            <w:vAlign w:val="center"/>
          </w:tcPr>
          <w:p w:rsidR="00573E36" w:rsidRDefault="009D7E82" w14:paraId="0291D661" w14:textId="77777777">
            <w:pPr>
              <w:pStyle w:val="TableText"/>
            </w:pPr>
            <w:r>
              <w:rPr>
                <w:b/>
              </w:rPr>
              <w:t>Full-load current (Ib max)</w:t>
            </w:r>
          </w:p>
        </w:tc>
        <w:tc>
          <w:tcPr>
            <w:tcW w:w="3319" w:type="dxa"/>
            <w:shd w:val="clear" w:color="auto" w:fill="F2F2F2"/>
            <w:vAlign w:val="center"/>
          </w:tcPr>
          <w:p w:rsidR="00573E36" w:rsidRDefault="009D7E82" w14:paraId="5C86D37A" w14:textId="77777777">
            <w:pPr>
              <w:pStyle w:val="TableText"/>
              <w:jc w:val="center"/>
            </w:pPr>
            <w:r>
              <w:t>294 A</w:t>
            </w:r>
          </w:p>
        </w:tc>
        <w:tc>
          <w:tcPr>
            <w:tcW w:w="3319" w:type="dxa"/>
            <w:shd w:val="clear" w:color="auto" w:fill="F2F2F2"/>
            <w:vAlign w:val="center"/>
          </w:tcPr>
          <w:p w:rsidR="00573E36" w:rsidRDefault="009D7E82" w14:paraId="7ADF2257" w14:textId="77777777">
            <w:pPr>
              <w:pStyle w:val="TableText"/>
              <w:jc w:val="center"/>
            </w:pPr>
            <w:r>
              <w:t>6 A</w:t>
            </w:r>
          </w:p>
        </w:tc>
      </w:tr>
      <w:tr w:rsidR="00573E36" w14:paraId="78C87537" w14:textId="77777777">
        <w:trPr>
          <w:cantSplit/>
        </w:trPr>
        <w:tc>
          <w:tcPr>
            <w:tcW w:w="3000" w:type="dxa"/>
            <w:vAlign w:val="center"/>
          </w:tcPr>
          <w:p w:rsidR="00573E36" w:rsidRDefault="009D7E82" w14:paraId="1AF13846" w14:textId="77777777">
            <w:pPr>
              <w:pStyle w:val="TableText"/>
            </w:pPr>
            <w:r>
              <w:rPr>
                <w:b/>
              </w:rPr>
              <w:t>Short-circuit rating</w:t>
            </w:r>
          </w:p>
        </w:tc>
        <w:tc>
          <w:tcPr>
            <w:tcW w:w="3319" w:type="dxa"/>
            <w:vAlign w:val="center"/>
          </w:tcPr>
          <w:p w:rsidR="00573E36" w:rsidRDefault="009D7E82" w14:paraId="4D280189" w14:textId="77777777">
            <w:pPr>
              <w:pStyle w:val="TableText"/>
              <w:jc w:val="center"/>
            </w:pPr>
            <w:r>
              <w:t>55 kA (Icc)</w:t>
            </w:r>
          </w:p>
        </w:tc>
        <w:tc>
          <w:tcPr>
            <w:tcW w:w="3319" w:type="dxa"/>
            <w:vAlign w:val="center"/>
          </w:tcPr>
          <w:p w:rsidR="00573E36" w:rsidRDefault="009D7E82" w14:paraId="1D7E13F5" w14:textId="77777777">
            <w:pPr>
              <w:pStyle w:val="TableText"/>
              <w:jc w:val="center"/>
            </w:pPr>
            <w:r>
              <w:t>0.29 kA / 1 s (Icw)</w:t>
            </w:r>
          </w:p>
        </w:tc>
      </w:tr>
      <w:tr w:rsidR="00573E36" w14:paraId="2ED2C332" w14:textId="77777777">
        <w:trPr>
          <w:cantSplit/>
        </w:trPr>
        <w:tc>
          <w:tcPr>
            <w:tcW w:w="3000" w:type="dxa"/>
            <w:shd w:val="clear" w:color="auto" w:fill="F2F2F2"/>
            <w:vAlign w:val="center"/>
          </w:tcPr>
          <w:p w:rsidR="00573E36" w:rsidRDefault="009D7E82" w14:paraId="4F68EA6D" w14:textId="77777777">
            <w:pPr>
              <w:pStyle w:val="TableText"/>
            </w:pPr>
            <w:r>
              <w:rPr>
                <w:b/>
              </w:rPr>
              <w:t>Min. short-circuit current (Ik min)</w:t>
            </w:r>
          </w:p>
        </w:tc>
        <w:tc>
          <w:tcPr>
            <w:tcW w:w="3319" w:type="dxa"/>
            <w:shd w:val="clear" w:color="auto" w:fill="F2F2F2"/>
            <w:vAlign w:val="center"/>
          </w:tcPr>
          <w:p w:rsidR="00573E36" w:rsidRDefault="009D7E82" w14:paraId="01DE48B1" w14:textId="77777777">
            <w:pPr>
              <w:pStyle w:val="TableText"/>
              <w:jc w:val="center"/>
            </w:pPr>
            <w:r>
              <w:t>1.2 kA</w:t>
            </w:r>
          </w:p>
        </w:tc>
        <w:tc>
          <w:tcPr>
            <w:tcW w:w="3319" w:type="dxa"/>
            <w:shd w:val="clear" w:color="auto" w:fill="F2F2F2"/>
            <w:vAlign w:val="center"/>
          </w:tcPr>
          <w:p w:rsidR="00573E36" w:rsidRDefault="009D7E82" w14:paraId="6670E7D6" w14:textId="77777777">
            <w:pPr>
              <w:pStyle w:val="TableText"/>
              <w:jc w:val="center"/>
            </w:pPr>
            <w:r>
              <w:t>0.4 kA</w:t>
            </w:r>
          </w:p>
        </w:tc>
      </w:tr>
      <w:tr w:rsidR="00573E36" w14:paraId="11517CEF" w14:textId="77777777">
        <w:trPr>
          <w:cantSplit/>
        </w:trPr>
        <w:tc>
          <w:tcPr>
            <w:tcW w:w="3000" w:type="dxa"/>
            <w:vAlign w:val="center"/>
          </w:tcPr>
          <w:p w:rsidR="00573E36" w:rsidRDefault="009D7E82" w14:paraId="1DF9EEDE" w14:textId="77777777">
            <w:pPr>
              <w:pStyle w:val="TableText"/>
            </w:pPr>
            <w:r>
              <w:rPr>
                <w:b/>
              </w:rPr>
              <w:t>Back-up fuse</w:t>
            </w:r>
          </w:p>
        </w:tc>
        <w:tc>
          <w:tcPr>
            <w:tcW w:w="3319" w:type="dxa"/>
            <w:vAlign w:val="center"/>
          </w:tcPr>
          <w:p w:rsidR="00573E36" w:rsidRDefault="009D7E82" w14:paraId="2E30F45B" w14:textId="77777777">
            <w:pPr>
              <w:pStyle w:val="TableText"/>
              <w:jc w:val="center"/>
            </w:pPr>
            <w:r>
              <w:t>400 A</w:t>
            </w:r>
          </w:p>
        </w:tc>
        <w:tc>
          <w:tcPr>
            <w:tcW w:w="3319" w:type="dxa"/>
            <w:vAlign w:val="center"/>
          </w:tcPr>
          <w:p w:rsidR="00573E36" w:rsidRDefault="009D7E82" w14:paraId="1EFC7DD1" w14:textId="77777777">
            <w:pPr>
              <w:pStyle w:val="TableText"/>
              <w:jc w:val="center"/>
            </w:pPr>
            <w:r>
              <w:t>10 A</w:t>
            </w:r>
          </w:p>
        </w:tc>
      </w:tr>
      <w:tr w:rsidR="00573E36" w14:paraId="33674EC1" w14:textId="77777777">
        <w:trPr>
          <w:cantSplit/>
        </w:trPr>
        <w:tc>
          <w:tcPr>
            <w:tcW w:w="3000" w:type="dxa"/>
            <w:shd w:val="clear" w:color="auto" w:fill="F2F2F2"/>
            <w:vAlign w:val="center"/>
          </w:tcPr>
          <w:p w:rsidR="00573E36" w:rsidRDefault="009D7E82" w14:paraId="5999AEA7" w14:textId="77777777">
            <w:pPr>
              <w:pStyle w:val="TableText"/>
            </w:pPr>
            <w:r>
              <w:rPr>
                <w:b/>
              </w:rPr>
              <w:t>Connection diagram no.</w:t>
            </w:r>
          </w:p>
        </w:tc>
        <w:tc>
          <w:tcPr>
            <w:tcW w:w="3319" w:type="dxa"/>
            <w:shd w:val="clear" w:color="auto" w:fill="F2F2F2"/>
            <w:vAlign w:val="center"/>
          </w:tcPr>
          <w:p w:rsidR="00573E36" w:rsidRDefault="009D7E82" w14:paraId="51068B60" w14:textId="77777777">
            <w:pPr>
              <w:pStyle w:val="TableText"/>
              <w:jc w:val="center"/>
            </w:pPr>
            <w:r>
              <w:t>KR96Z91-001</w:t>
            </w:r>
          </w:p>
        </w:tc>
        <w:tc>
          <w:tcPr>
            <w:tcW w:w="3319" w:type="dxa"/>
            <w:shd w:val="clear" w:color="auto" w:fill="F2F2F2"/>
            <w:vAlign w:val="center"/>
          </w:tcPr>
          <w:p w:rsidR="00573E36" w:rsidRDefault="009D7E82" w14:paraId="72138720" w14:textId="77777777">
            <w:pPr>
              <w:pStyle w:val="TableText"/>
              <w:jc w:val="center"/>
            </w:pPr>
            <w:r>
              <w:t>KR96Z91-001</w:t>
            </w:r>
          </w:p>
        </w:tc>
      </w:tr>
    </w:tbl>
    <w:p w:rsidR="00573E36" w:rsidRDefault="00573E36" w14:paraId="55B33694" w14:textId="77777777">
      <w:pPr>
        <w:spacing w:after="0" w:line="120" w:lineRule="exact"/>
        <w:rPr>
          <w:sz w:val="2"/>
        </w:rPr>
      </w:pPr>
    </w:p>
    <w:p w:rsidR="00573E36" w:rsidRDefault="009D7E82" w14:paraId="223C7709" w14:textId="77777777">
      <w:pPr>
        <w:pStyle w:val="Heading3"/>
      </w:pPr>
      <w:r>
        <w:t>Manufacturer and standards</w:t>
      </w:r>
    </w:p>
    <w:p w:rsidR="00573E36" w:rsidRDefault="009D7E82" w14:paraId="14FBD646" w14:textId="77777777">
      <w:r>
        <w:t>Manufacturer: Krones AG, Werk Neutraubling (Germany). Year of manufacture: 2024. Serial number = Krones commission number. Standards: IEC 60204-1 / IEC 61439-1. Groups bottles into packs (Fuse Tea 1.5 L, 6-pack 2×3), wraps them in shrink film and shrinks the film in the heated tunnel.</w:t>
      </w:r>
    </w:p>
    <w:p w:rsidR="00573E36" w:rsidRDefault="009D7E82" w14:paraId="773BA161"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4455F193" w14:textId="77777777">
        <w:trPr>
          <w:cantSplit/>
        </w:trPr>
        <w:tc>
          <w:tcPr>
            <w:tcW w:w="4699" w:type="dxa"/>
            <w:vAlign w:val="center"/>
          </w:tcPr>
          <w:p w:rsidR="00573E36" w:rsidRDefault="009D7E82" w14:paraId="1C2776EB" w14:textId="77777777">
            <w:pPr>
              <w:keepNext/>
              <w:jc w:val="center"/>
            </w:pPr>
            <w:r>
              <w:rPr>
                <w:noProof/>
              </w:rPr>
              <w:drawing>
                <wp:inline distT="0" distB="0" distL="0" distR="0" wp14:anchorId="7A3AB83E" wp14:editId="07777777">
                  <wp:extent cx="2912400" cy="2185200"/>
                  <wp:effectExtent l="0" t="0" r="0" b="0"/>
                  <wp:docPr id="85" name="Picture 85" descr="Variopac Pro FS-8 – HMI and film unit" title="Variopac Pro FS-8 – HMI and film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p_main.jpg"/>
                          <pic:cNvPicPr/>
                        </pic:nvPicPr>
                        <pic:blipFill>
                          <a:blip r:embed="rId9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5342E60" w14:textId="77777777"/>
        </w:tc>
        <w:tc>
          <w:tcPr>
            <w:tcW w:w="4699" w:type="dxa"/>
            <w:vAlign w:val="center"/>
          </w:tcPr>
          <w:p w:rsidR="00573E36" w:rsidRDefault="009D7E82" w14:paraId="5EB89DE8" w14:textId="77777777">
            <w:pPr>
              <w:keepNext/>
              <w:jc w:val="center"/>
            </w:pPr>
            <w:r>
              <w:rPr>
                <w:noProof/>
              </w:rPr>
              <w:drawing>
                <wp:inline distT="0" distB="0" distL="0" distR="0" wp14:anchorId="67CC4E4C" wp14:editId="07777777">
                  <wp:extent cx="2912400" cy="2185200"/>
                  <wp:effectExtent l="0" t="0" r="0" b="0"/>
                  <wp:docPr id="86" name="Picture 86" descr="Variopac Pro – infeed and grouping section" title="Variopac Pro – infeed and group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p_in.jpg"/>
                          <pic:cNvPicPr/>
                        </pic:nvPicPr>
                        <pic:blipFill>
                          <a:blip r:embed="rId96"/>
                          <a:stretch>
                            <a:fillRect/>
                          </a:stretch>
                        </pic:blipFill>
                        <pic:spPr>
                          <a:xfrm>
                            <a:off x="0" y="0"/>
                            <a:ext cx="2912400" cy="2185200"/>
                          </a:xfrm>
                          <a:prstGeom prst="rect">
                            <a:avLst/>
                          </a:prstGeom>
                        </pic:spPr>
                      </pic:pic>
                    </a:graphicData>
                  </a:graphic>
                </wp:inline>
              </w:drawing>
            </w:r>
          </w:p>
        </w:tc>
      </w:tr>
      <w:tr w:rsidR="00573E36" w14:paraId="388EF960" w14:textId="77777777">
        <w:trPr>
          <w:cantSplit/>
        </w:trPr>
        <w:tc>
          <w:tcPr>
            <w:tcW w:w="4699" w:type="dxa"/>
            <w:vAlign w:val="center"/>
          </w:tcPr>
          <w:p w:rsidR="00573E36" w:rsidRDefault="009D7E82" w14:paraId="4A320005" w14:textId="77777777">
            <w:pPr>
              <w:pStyle w:val="CaptionSmall"/>
              <w:spacing w:before="60"/>
            </w:pPr>
            <w:r>
              <w:t>Variopac Pro FS-8 – HMI and film unit</w:t>
            </w:r>
          </w:p>
        </w:tc>
        <w:tc>
          <w:tcPr>
            <w:tcW w:w="240" w:type="dxa"/>
          </w:tcPr>
          <w:p w:rsidR="00573E36" w:rsidRDefault="00573E36" w14:paraId="7D62D461" w14:textId="77777777"/>
        </w:tc>
        <w:tc>
          <w:tcPr>
            <w:tcW w:w="4699" w:type="dxa"/>
            <w:vAlign w:val="center"/>
          </w:tcPr>
          <w:p w:rsidR="00573E36" w:rsidRDefault="009D7E82" w14:paraId="63309F0D" w14:textId="77777777">
            <w:pPr>
              <w:pStyle w:val="CaptionSmall"/>
              <w:spacing w:before="60"/>
            </w:pPr>
            <w:r>
              <w:t>Variopac Pro – infeed and grouping section</w:t>
            </w:r>
          </w:p>
        </w:tc>
      </w:tr>
      <w:tr w:rsidR="00573E36" w14:paraId="078B034E" w14:textId="77777777">
        <w:trPr>
          <w:cantSplit/>
        </w:trPr>
        <w:tc>
          <w:tcPr>
            <w:tcW w:w="4699" w:type="dxa"/>
            <w:vAlign w:val="center"/>
          </w:tcPr>
          <w:p w:rsidR="00573E36" w:rsidRDefault="009D7E82" w14:paraId="492506DD" w14:textId="77777777">
            <w:pPr>
              <w:keepNext/>
              <w:jc w:val="center"/>
            </w:pPr>
            <w:r>
              <w:rPr>
                <w:noProof/>
              </w:rPr>
              <w:drawing>
                <wp:inline distT="0" distB="0" distL="0" distR="0" wp14:anchorId="48B49950" wp14:editId="07777777">
                  <wp:extent cx="2912400" cy="2185200"/>
                  <wp:effectExtent l="0" t="0" r="0" b="0"/>
                  <wp:docPr id="87" name="Picture 87" descr="Shrink tunnel outlet" title="Shrink tunnel ou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vp_tun.jpg"/>
                          <pic:cNvPicPr/>
                        </pic:nvPicPr>
                        <pic:blipFill>
                          <a:blip r:embed="rId9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1CD0C16" w14:textId="77777777"/>
        </w:tc>
        <w:tc>
          <w:tcPr>
            <w:tcW w:w="4699" w:type="dxa"/>
          </w:tcPr>
          <w:p w:rsidR="00573E36" w:rsidRDefault="00573E36" w14:paraId="7FD8715F" w14:textId="77777777"/>
        </w:tc>
      </w:tr>
      <w:tr w:rsidR="00573E36" w14:paraId="6F349014" w14:textId="77777777">
        <w:trPr>
          <w:cantSplit/>
        </w:trPr>
        <w:tc>
          <w:tcPr>
            <w:tcW w:w="4699" w:type="dxa"/>
            <w:vAlign w:val="center"/>
          </w:tcPr>
          <w:p w:rsidR="00573E36" w:rsidRDefault="009D7E82" w14:paraId="4B889256" w14:textId="77777777">
            <w:pPr>
              <w:pStyle w:val="CaptionSmall"/>
              <w:spacing w:before="60"/>
            </w:pPr>
            <w:r>
              <w:t>Shrink tunnel outlet</w:t>
            </w:r>
          </w:p>
        </w:tc>
        <w:tc>
          <w:tcPr>
            <w:tcW w:w="240" w:type="dxa"/>
          </w:tcPr>
          <w:p w:rsidR="00573E36" w:rsidRDefault="00573E36" w14:paraId="6BDFDFC2" w14:textId="77777777"/>
        </w:tc>
        <w:tc>
          <w:tcPr>
            <w:tcW w:w="4699" w:type="dxa"/>
          </w:tcPr>
          <w:p w:rsidR="00573E36" w:rsidRDefault="00573E36" w14:paraId="41F9AE5E" w14:textId="77777777"/>
        </w:tc>
      </w:tr>
    </w:tbl>
    <w:p w:rsidR="00573E36" w:rsidRDefault="00573E36" w14:paraId="00F03A6D" w14:textId="77777777">
      <w:pPr>
        <w:spacing w:after="0" w:line="160" w:lineRule="exact"/>
        <w:rPr>
          <w:sz w:val="2"/>
        </w:rPr>
      </w:pPr>
    </w:p>
    <w:p w:rsidR="00573E36" w:rsidRDefault="009D7E82" w14:paraId="69FBF260" w14:textId="77777777">
      <w:pPr>
        <w:pStyle w:val="Heading2"/>
        <w:pageBreakBefore/>
      </w:pPr>
      <w:bookmarkStart w:name="_Toc000130" w:id="29"/>
      <w:r>
        <w:t>5.13  Pack conveyor, palletizing and stretch wrapping</w:t>
      </w:r>
      <w:bookmarkEnd w:id="29"/>
    </w:p>
    <w:p w:rsidR="00573E36" w:rsidRDefault="009D7E82" w14:paraId="20B1C5BB"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550357F7" w14:textId="77777777">
        <w:trPr>
          <w:cantSplit/>
          <w:tblHeader/>
        </w:trPr>
        <w:tc>
          <w:tcPr>
            <w:tcW w:w="1900" w:type="dxa"/>
            <w:shd w:val="clear" w:color="auto" w:fill="C8102E"/>
            <w:vAlign w:val="center"/>
          </w:tcPr>
          <w:p w:rsidR="00573E36" w:rsidRDefault="009D7E82" w14:paraId="31B7125E" w14:textId="77777777">
            <w:pPr>
              <w:pStyle w:val="TableHead"/>
            </w:pPr>
            <w:r>
              <w:t>MACHINE</w:t>
            </w:r>
          </w:p>
        </w:tc>
        <w:tc>
          <w:tcPr>
            <w:tcW w:w="1000" w:type="dxa"/>
            <w:shd w:val="clear" w:color="auto" w:fill="C8102E"/>
            <w:vAlign w:val="center"/>
          </w:tcPr>
          <w:p w:rsidR="00573E36" w:rsidRDefault="009D7E82" w14:paraId="286AB761" w14:textId="77777777">
            <w:pPr>
              <w:pStyle w:val="TableHead"/>
              <w:jc w:val="center"/>
            </w:pPr>
            <w:r>
              <w:t>KRONES NO.</w:t>
            </w:r>
          </w:p>
        </w:tc>
        <w:tc>
          <w:tcPr>
            <w:tcW w:w="1500" w:type="dxa"/>
            <w:shd w:val="clear" w:color="auto" w:fill="C8102E"/>
            <w:vAlign w:val="center"/>
          </w:tcPr>
          <w:p w:rsidR="00573E36" w:rsidRDefault="009D7E82" w14:paraId="6E807D6C" w14:textId="77777777">
            <w:pPr>
              <w:pStyle w:val="TableHead"/>
              <w:jc w:val="center"/>
            </w:pPr>
            <w:r>
              <w:t>TYPE</w:t>
            </w:r>
          </w:p>
        </w:tc>
        <w:tc>
          <w:tcPr>
            <w:tcW w:w="700" w:type="dxa"/>
            <w:shd w:val="clear" w:color="auto" w:fill="C8102E"/>
            <w:vAlign w:val="center"/>
          </w:tcPr>
          <w:p w:rsidR="00573E36" w:rsidRDefault="009D7E82" w14:paraId="236A5671" w14:textId="77777777">
            <w:pPr>
              <w:pStyle w:val="TableHead"/>
              <w:jc w:val="center"/>
            </w:pPr>
            <w:r>
              <w:t>MFG. DATE</w:t>
            </w:r>
          </w:p>
        </w:tc>
        <w:tc>
          <w:tcPr>
            <w:tcW w:w="1100" w:type="dxa"/>
            <w:shd w:val="clear" w:color="auto" w:fill="C8102E"/>
            <w:vAlign w:val="center"/>
          </w:tcPr>
          <w:p w:rsidR="00573E36" w:rsidRDefault="009D7E82" w14:paraId="50B12356" w14:textId="77777777">
            <w:pPr>
              <w:pStyle w:val="TableHead"/>
              <w:jc w:val="center"/>
            </w:pPr>
            <w:r>
              <w:t>SERIAL NO.</w:t>
            </w:r>
          </w:p>
        </w:tc>
        <w:tc>
          <w:tcPr>
            <w:tcW w:w="900" w:type="dxa"/>
            <w:shd w:val="clear" w:color="auto" w:fill="C8102E"/>
            <w:vAlign w:val="center"/>
          </w:tcPr>
          <w:p w:rsidR="00573E36" w:rsidRDefault="009D7E82" w14:paraId="677B3300" w14:textId="77777777">
            <w:pPr>
              <w:pStyle w:val="TableHead"/>
              <w:jc w:val="center"/>
            </w:pPr>
            <w:r>
              <w:t>INST. POWER kW</w:t>
            </w:r>
          </w:p>
        </w:tc>
        <w:tc>
          <w:tcPr>
            <w:tcW w:w="1200" w:type="dxa"/>
            <w:shd w:val="clear" w:color="auto" w:fill="C8102E"/>
            <w:vAlign w:val="center"/>
          </w:tcPr>
          <w:p w:rsidR="00573E36" w:rsidRDefault="009D7E82" w14:paraId="35B3BD94" w14:textId="77777777">
            <w:pPr>
              <w:pStyle w:val="TableHead"/>
              <w:jc w:val="center"/>
            </w:pPr>
            <w:r>
              <w:t>SAP NO.</w:t>
            </w:r>
          </w:p>
        </w:tc>
        <w:tc>
          <w:tcPr>
            <w:tcW w:w="1338" w:type="dxa"/>
            <w:shd w:val="clear" w:color="auto" w:fill="C8102E"/>
            <w:vAlign w:val="center"/>
          </w:tcPr>
          <w:p w:rsidR="00573E36" w:rsidRDefault="009D7E82" w14:paraId="192C1193" w14:textId="77777777">
            <w:pPr>
              <w:pStyle w:val="TableHead"/>
              <w:jc w:val="center"/>
            </w:pPr>
            <w:r>
              <w:t>ASSET NO.</w:t>
            </w:r>
          </w:p>
        </w:tc>
      </w:tr>
      <w:tr w:rsidR="00573E36" w14:paraId="343BEF17" w14:textId="77777777">
        <w:trPr>
          <w:cantSplit/>
        </w:trPr>
        <w:tc>
          <w:tcPr>
            <w:tcW w:w="1900" w:type="dxa"/>
            <w:vAlign w:val="center"/>
          </w:tcPr>
          <w:p w:rsidR="00573E36" w:rsidRDefault="009D7E82" w14:paraId="18379E1F" w14:textId="77777777">
            <w:pPr>
              <w:pStyle w:val="TableText"/>
            </w:pPr>
            <w:r>
              <w:t>Pack conveyor</w:t>
            </w:r>
          </w:p>
        </w:tc>
        <w:tc>
          <w:tcPr>
            <w:tcW w:w="1000" w:type="dxa"/>
            <w:vAlign w:val="center"/>
          </w:tcPr>
          <w:p w:rsidR="00573E36" w:rsidRDefault="009D7E82" w14:paraId="7E546A8E" w14:textId="77777777">
            <w:pPr>
              <w:pStyle w:val="TableText"/>
              <w:jc w:val="center"/>
            </w:pPr>
            <w:r>
              <w:t>KR673WV</w:t>
            </w:r>
          </w:p>
        </w:tc>
        <w:tc>
          <w:tcPr>
            <w:tcW w:w="1500" w:type="dxa"/>
            <w:vAlign w:val="center"/>
          </w:tcPr>
          <w:p w:rsidR="00573E36" w:rsidRDefault="009D7E82" w14:paraId="6A8EBA9C" w14:textId="77777777">
            <w:pPr>
              <w:pStyle w:val="TableText"/>
              <w:jc w:val="center"/>
            </w:pPr>
            <w:r>
              <w:t>MultiCo S</w:t>
            </w:r>
          </w:p>
        </w:tc>
        <w:tc>
          <w:tcPr>
            <w:tcW w:w="700" w:type="dxa"/>
            <w:vAlign w:val="center"/>
          </w:tcPr>
          <w:p w:rsidR="00573E36" w:rsidRDefault="009D7E82" w14:paraId="1F1BDD2B" w14:textId="77777777">
            <w:pPr>
              <w:pStyle w:val="TableText"/>
              <w:jc w:val="center"/>
            </w:pPr>
            <w:r>
              <w:t>2024</w:t>
            </w:r>
          </w:p>
        </w:tc>
        <w:tc>
          <w:tcPr>
            <w:tcW w:w="1100" w:type="dxa"/>
            <w:vAlign w:val="center"/>
          </w:tcPr>
          <w:p w:rsidR="00573E36" w:rsidRDefault="009D7E82" w14:paraId="356DDC8A" w14:textId="77777777">
            <w:pPr>
              <w:pStyle w:val="TableText"/>
              <w:jc w:val="center"/>
            </w:pPr>
            <w:r>
              <w:t>KR673WV</w:t>
            </w:r>
          </w:p>
        </w:tc>
        <w:tc>
          <w:tcPr>
            <w:tcW w:w="900" w:type="dxa"/>
            <w:vAlign w:val="center"/>
          </w:tcPr>
          <w:p w:rsidR="00573E36" w:rsidRDefault="009D7E82" w14:paraId="63F9D6A4" w14:textId="77777777">
            <w:pPr>
              <w:pStyle w:val="TableText"/>
              <w:jc w:val="center"/>
            </w:pPr>
            <w:r>
              <w:rPr>
                <w:color w:val="A6A6A6"/>
              </w:rPr>
              <w:t>–</w:t>
            </w:r>
          </w:p>
        </w:tc>
        <w:tc>
          <w:tcPr>
            <w:tcW w:w="1200" w:type="dxa"/>
            <w:vAlign w:val="center"/>
          </w:tcPr>
          <w:p w:rsidR="00573E36" w:rsidRDefault="009D7E82" w14:paraId="03AEDBBA" w14:textId="77777777">
            <w:pPr>
              <w:pStyle w:val="TableText"/>
              <w:jc w:val="center"/>
            </w:pPr>
            <w:r>
              <w:t>1000002349</w:t>
            </w:r>
          </w:p>
        </w:tc>
        <w:tc>
          <w:tcPr>
            <w:tcW w:w="1338" w:type="dxa"/>
            <w:vAlign w:val="center"/>
          </w:tcPr>
          <w:p w:rsidR="00573E36" w:rsidRDefault="009D7E82" w14:paraId="3A5E69E4" w14:textId="77777777">
            <w:pPr>
              <w:pStyle w:val="TableText"/>
              <w:jc w:val="center"/>
            </w:pPr>
            <w:r>
              <w:t>verify</w:t>
            </w:r>
          </w:p>
        </w:tc>
      </w:tr>
      <w:tr w:rsidR="00573E36" w14:paraId="62A44972" w14:textId="77777777">
        <w:trPr>
          <w:cantSplit/>
        </w:trPr>
        <w:tc>
          <w:tcPr>
            <w:tcW w:w="1900" w:type="dxa"/>
            <w:shd w:val="clear" w:color="auto" w:fill="F2F2F2"/>
            <w:vAlign w:val="center"/>
          </w:tcPr>
          <w:p w:rsidR="00573E36" w:rsidRDefault="009D7E82" w14:paraId="6891319D" w14:textId="77777777">
            <w:pPr>
              <w:pStyle w:val="TableText"/>
            </w:pPr>
            <w:r>
              <w:t>Layer forming robots</w:t>
            </w:r>
          </w:p>
        </w:tc>
        <w:tc>
          <w:tcPr>
            <w:tcW w:w="1000" w:type="dxa"/>
            <w:shd w:val="clear" w:color="auto" w:fill="F2F2F2"/>
            <w:vAlign w:val="center"/>
          </w:tcPr>
          <w:p w:rsidR="00573E36" w:rsidRDefault="009D7E82" w14:paraId="5E7D3F45" w14:textId="77777777">
            <w:pPr>
              <w:pStyle w:val="TableText"/>
              <w:jc w:val="center"/>
            </w:pPr>
            <w:r>
              <w:t>KR63R70</w:t>
            </w:r>
          </w:p>
        </w:tc>
        <w:tc>
          <w:tcPr>
            <w:tcW w:w="1500" w:type="dxa"/>
            <w:shd w:val="clear" w:color="auto" w:fill="F2F2F2"/>
            <w:vAlign w:val="center"/>
          </w:tcPr>
          <w:p w:rsidR="00573E36" w:rsidRDefault="009D7E82" w14:paraId="26B55AF0" w14:textId="77777777">
            <w:pPr>
              <w:pStyle w:val="TableText"/>
              <w:jc w:val="center"/>
            </w:pPr>
            <w:r>
              <w:t>Robobox T-GS</w:t>
            </w:r>
          </w:p>
        </w:tc>
        <w:tc>
          <w:tcPr>
            <w:tcW w:w="700" w:type="dxa"/>
            <w:shd w:val="clear" w:color="auto" w:fill="F2F2F2"/>
            <w:vAlign w:val="center"/>
          </w:tcPr>
          <w:p w:rsidR="00573E36" w:rsidRDefault="009D7E82" w14:paraId="4073CF37" w14:textId="77777777">
            <w:pPr>
              <w:pStyle w:val="TableText"/>
              <w:jc w:val="center"/>
            </w:pPr>
            <w:r>
              <w:t>2024</w:t>
            </w:r>
          </w:p>
        </w:tc>
        <w:tc>
          <w:tcPr>
            <w:tcW w:w="1100" w:type="dxa"/>
            <w:shd w:val="clear" w:color="auto" w:fill="F2F2F2"/>
            <w:vAlign w:val="center"/>
          </w:tcPr>
          <w:p w:rsidR="00573E36" w:rsidRDefault="009D7E82" w14:paraId="796F3834" w14:textId="77777777">
            <w:pPr>
              <w:pStyle w:val="TableText"/>
              <w:jc w:val="center"/>
            </w:pPr>
            <w:r>
              <w:t>KR63R70</w:t>
            </w:r>
          </w:p>
        </w:tc>
        <w:tc>
          <w:tcPr>
            <w:tcW w:w="900" w:type="dxa"/>
            <w:shd w:val="clear" w:color="auto" w:fill="F2F2F2"/>
            <w:vAlign w:val="center"/>
          </w:tcPr>
          <w:p w:rsidR="00573E36" w:rsidRDefault="009D7E82" w14:paraId="46F29F7E" w14:textId="77777777">
            <w:pPr>
              <w:pStyle w:val="TableText"/>
              <w:jc w:val="center"/>
            </w:pPr>
            <w:r>
              <w:rPr>
                <w:color w:val="A6A6A6"/>
              </w:rPr>
              <w:t>–</w:t>
            </w:r>
          </w:p>
        </w:tc>
        <w:tc>
          <w:tcPr>
            <w:tcW w:w="1200" w:type="dxa"/>
            <w:shd w:val="clear" w:color="auto" w:fill="F2F2F2"/>
            <w:vAlign w:val="center"/>
          </w:tcPr>
          <w:p w:rsidR="00573E36" w:rsidRDefault="009D7E82" w14:paraId="439A8734" w14:textId="77777777">
            <w:pPr>
              <w:pStyle w:val="TableText"/>
              <w:jc w:val="center"/>
            </w:pPr>
            <w:r>
              <w:rPr>
                <w:color w:val="A6A6A6"/>
              </w:rPr>
              <w:t>–</w:t>
            </w:r>
          </w:p>
        </w:tc>
        <w:tc>
          <w:tcPr>
            <w:tcW w:w="1338" w:type="dxa"/>
            <w:shd w:val="clear" w:color="auto" w:fill="F2F2F2"/>
            <w:vAlign w:val="center"/>
          </w:tcPr>
          <w:p w:rsidR="00573E36" w:rsidRDefault="009D7E82" w14:paraId="66A02963" w14:textId="77777777">
            <w:pPr>
              <w:pStyle w:val="TableText"/>
              <w:jc w:val="center"/>
            </w:pPr>
            <w:r>
              <w:t>see palletizer</w:t>
            </w:r>
          </w:p>
        </w:tc>
      </w:tr>
      <w:tr w:rsidR="00573E36" w14:paraId="0A7D6366" w14:textId="77777777">
        <w:trPr>
          <w:cantSplit/>
        </w:trPr>
        <w:tc>
          <w:tcPr>
            <w:tcW w:w="1900" w:type="dxa"/>
            <w:vAlign w:val="center"/>
          </w:tcPr>
          <w:p w:rsidR="00573E36" w:rsidRDefault="009D7E82" w14:paraId="303A8F1E" w14:textId="77777777">
            <w:pPr>
              <w:pStyle w:val="TableText"/>
            </w:pPr>
            <w:r>
              <w:t>Palletizer</w:t>
            </w:r>
          </w:p>
        </w:tc>
        <w:tc>
          <w:tcPr>
            <w:tcW w:w="1000" w:type="dxa"/>
            <w:vAlign w:val="center"/>
          </w:tcPr>
          <w:p w:rsidR="00573E36" w:rsidRDefault="009D7E82" w14:paraId="0C9A6A15" w14:textId="77777777">
            <w:pPr>
              <w:pStyle w:val="TableText"/>
              <w:jc w:val="center"/>
            </w:pPr>
            <w:r>
              <w:t>KR63R70</w:t>
            </w:r>
          </w:p>
        </w:tc>
        <w:tc>
          <w:tcPr>
            <w:tcW w:w="1500" w:type="dxa"/>
            <w:vAlign w:val="center"/>
          </w:tcPr>
          <w:p w:rsidR="00573E36" w:rsidRDefault="009D7E82" w14:paraId="5825EF54" w14:textId="77777777">
            <w:pPr>
              <w:pStyle w:val="TableText"/>
              <w:jc w:val="center"/>
            </w:pPr>
            <w:r>
              <w:t>Modulpal Pro 2A</w:t>
            </w:r>
          </w:p>
        </w:tc>
        <w:tc>
          <w:tcPr>
            <w:tcW w:w="700" w:type="dxa"/>
            <w:vAlign w:val="center"/>
          </w:tcPr>
          <w:p w:rsidR="00573E36" w:rsidRDefault="009D7E82" w14:paraId="469B4B3A" w14:textId="77777777">
            <w:pPr>
              <w:pStyle w:val="TableText"/>
              <w:jc w:val="center"/>
            </w:pPr>
            <w:r>
              <w:t>2024</w:t>
            </w:r>
          </w:p>
        </w:tc>
        <w:tc>
          <w:tcPr>
            <w:tcW w:w="1100" w:type="dxa"/>
            <w:vAlign w:val="center"/>
          </w:tcPr>
          <w:p w:rsidR="00573E36" w:rsidRDefault="009D7E82" w14:paraId="2508BB49" w14:textId="77777777">
            <w:pPr>
              <w:pStyle w:val="TableText"/>
              <w:jc w:val="center"/>
            </w:pPr>
            <w:r>
              <w:t>KR63R70</w:t>
            </w:r>
          </w:p>
        </w:tc>
        <w:tc>
          <w:tcPr>
            <w:tcW w:w="900" w:type="dxa"/>
            <w:vAlign w:val="center"/>
          </w:tcPr>
          <w:p w:rsidR="00573E36" w:rsidRDefault="009D7E82" w14:paraId="6A97D926" w14:textId="77777777">
            <w:pPr>
              <w:pStyle w:val="TableText"/>
              <w:jc w:val="center"/>
            </w:pPr>
            <w:r>
              <w:rPr>
                <w:color w:val="A6A6A6"/>
              </w:rPr>
              <w:t>–</w:t>
            </w:r>
          </w:p>
        </w:tc>
        <w:tc>
          <w:tcPr>
            <w:tcW w:w="1200" w:type="dxa"/>
            <w:vAlign w:val="center"/>
          </w:tcPr>
          <w:p w:rsidR="00573E36" w:rsidRDefault="009D7E82" w14:paraId="2F918399" w14:textId="77777777">
            <w:pPr>
              <w:pStyle w:val="TableText"/>
              <w:jc w:val="center"/>
            </w:pPr>
            <w:r>
              <w:t>1000002334</w:t>
            </w:r>
          </w:p>
        </w:tc>
        <w:tc>
          <w:tcPr>
            <w:tcW w:w="1338" w:type="dxa"/>
            <w:vAlign w:val="center"/>
          </w:tcPr>
          <w:p w:rsidR="00573E36" w:rsidRDefault="009D7E82" w14:paraId="5B36302D" w14:textId="77777777">
            <w:pPr>
              <w:pStyle w:val="TableText"/>
              <w:jc w:val="center"/>
            </w:pPr>
            <w:r>
              <w:t>223000000123</w:t>
            </w:r>
          </w:p>
        </w:tc>
      </w:tr>
      <w:tr w:rsidR="00573E36" w14:paraId="356C4CF8" w14:textId="77777777">
        <w:trPr>
          <w:cantSplit/>
        </w:trPr>
        <w:tc>
          <w:tcPr>
            <w:tcW w:w="1900" w:type="dxa"/>
            <w:shd w:val="clear" w:color="auto" w:fill="F2F2F2"/>
            <w:vAlign w:val="center"/>
          </w:tcPr>
          <w:p w:rsidR="00573E36" w:rsidRDefault="009D7E82" w14:paraId="60244C8B" w14:textId="77777777">
            <w:pPr>
              <w:pStyle w:val="TableText"/>
            </w:pPr>
            <w:r>
              <w:t>Stretch wrapper</w:t>
            </w:r>
          </w:p>
        </w:tc>
        <w:tc>
          <w:tcPr>
            <w:tcW w:w="1000" w:type="dxa"/>
            <w:shd w:val="clear" w:color="auto" w:fill="F2F2F2"/>
            <w:vAlign w:val="center"/>
          </w:tcPr>
          <w:p w:rsidR="00573E36" w:rsidRDefault="009D7E82" w14:paraId="76710457" w14:textId="77777777">
            <w:pPr>
              <w:pStyle w:val="TableText"/>
              <w:jc w:val="center"/>
            </w:pPr>
            <w:r>
              <w:t>K82448H</w:t>
            </w:r>
          </w:p>
        </w:tc>
        <w:tc>
          <w:tcPr>
            <w:tcW w:w="1500" w:type="dxa"/>
            <w:shd w:val="clear" w:color="auto" w:fill="F2F2F2"/>
            <w:vAlign w:val="center"/>
          </w:tcPr>
          <w:p w:rsidR="00573E36" w:rsidRDefault="009D7E82" w14:paraId="70ED42C7" w14:textId="77777777">
            <w:pPr>
              <w:pStyle w:val="TableText"/>
              <w:jc w:val="center"/>
            </w:pPr>
            <w:r>
              <w:t>Robopac Genesis Futura</w:t>
            </w:r>
          </w:p>
        </w:tc>
        <w:tc>
          <w:tcPr>
            <w:tcW w:w="700" w:type="dxa"/>
            <w:shd w:val="clear" w:color="auto" w:fill="F2F2F2"/>
            <w:vAlign w:val="center"/>
          </w:tcPr>
          <w:p w:rsidR="00573E36" w:rsidRDefault="009D7E82" w14:paraId="7C849A72" w14:textId="77777777">
            <w:pPr>
              <w:pStyle w:val="TableText"/>
              <w:jc w:val="center"/>
            </w:pPr>
            <w:r>
              <w:t>2024</w:t>
            </w:r>
          </w:p>
        </w:tc>
        <w:tc>
          <w:tcPr>
            <w:tcW w:w="1100" w:type="dxa"/>
            <w:shd w:val="clear" w:color="auto" w:fill="F2F2F2"/>
            <w:vAlign w:val="center"/>
          </w:tcPr>
          <w:p w:rsidR="00573E36" w:rsidRDefault="009D7E82" w14:paraId="76F71785" w14:textId="77777777">
            <w:pPr>
              <w:pStyle w:val="TableText"/>
              <w:jc w:val="center"/>
            </w:pPr>
            <w:r>
              <w:t>5223060267</w:t>
            </w:r>
          </w:p>
        </w:tc>
        <w:tc>
          <w:tcPr>
            <w:tcW w:w="900" w:type="dxa"/>
            <w:shd w:val="clear" w:color="auto" w:fill="F2F2F2"/>
            <w:vAlign w:val="center"/>
          </w:tcPr>
          <w:p w:rsidR="00573E36" w:rsidRDefault="009D7E82" w14:paraId="4818E51F" w14:textId="77777777">
            <w:pPr>
              <w:pStyle w:val="TableText"/>
              <w:jc w:val="center"/>
            </w:pPr>
            <w:r>
              <w:t>18</w:t>
            </w:r>
          </w:p>
        </w:tc>
        <w:tc>
          <w:tcPr>
            <w:tcW w:w="1200" w:type="dxa"/>
            <w:shd w:val="clear" w:color="auto" w:fill="F2F2F2"/>
            <w:vAlign w:val="center"/>
          </w:tcPr>
          <w:p w:rsidR="00573E36" w:rsidRDefault="009D7E82" w14:paraId="4F9331B6" w14:textId="77777777">
            <w:pPr>
              <w:pStyle w:val="TableText"/>
              <w:jc w:val="center"/>
            </w:pPr>
            <w:r>
              <w:rPr>
                <w:color w:val="A6A6A6"/>
              </w:rPr>
              <w:t>–</w:t>
            </w:r>
          </w:p>
        </w:tc>
        <w:tc>
          <w:tcPr>
            <w:tcW w:w="1338" w:type="dxa"/>
            <w:shd w:val="clear" w:color="auto" w:fill="F2F2F2"/>
            <w:vAlign w:val="center"/>
          </w:tcPr>
          <w:p w:rsidR="00573E36" w:rsidRDefault="009D7E82" w14:paraId="6D771B9A" w14:textId="77777777">
            <w:pPr>
              <w:pStyle w:val="TableText"/>
              <w:jc w:val="center"/>
            </w:pPr>
            <w:r>
              <w:t>223000000125</w:t>
            </w:r>
          </w:p>
        </w:tc>
      </w:tr>
      <w:tr w:rsidR="00573E36" w14:paraId="3ECB03F3" w14:textId="77777777">
        <w:trPr>
          <w:cantSplit/>
        </w:trPr>
        <w:tc>
          <w:tcPr>
            <w:tcW w:w="1900" w:type="dxa"/>
            <w:vAlign w:val="center"/>
          </w:tcPr>
          <w:p w:rsidR="00573E36" w:rsidRDefault="009D7E82" w14:paraId="7C6BE4BE" w14:textId="77777777">
            <w:pPr>
              <w:pStyle w:val="TableText"/>
            </w:pPr>
            <w:r>
              <w:t>Pallet conveyor</w:t>
            </w:r>
          </w:p>
        </w:tc>
        <w:tc>
          <w:tcPr>
            <w:tcW w:w="1000" w:type="dxa"/>
            <w:vAlign w:val="center"/>
          </w:tcPr>
          <w:p w:rsidR="00573E36" w:rsidRDefault="009D7E82" w14:paraId="121A208D" w14:textId="77777777">
            <w:pPr>
              <w:pStyle w:val="TableText"/>
              <w:jc w:val="center"/>
            </w:pPr>
            <w:r>
              <w:t>KR571D6</w:t>
            </w:r>
          </w:p>
        </w:tc>
        <w:tc>
          <w:tcPr>
            <w:tcW w:w="1500" w:type="dxa"/>
            <w:vAlign w:val="center"/>
          </w:tcPr>
          <w:p w:rsidR="00573E36" w:rsidRDefault="009D7E82" w14:paraId="73662453" w14:textId="77777777">
            <w:pPr>
              <w:pStyle w:val="TableText"/>
              <w:jc w:val="center"/>
            </w:pPr>
            <w:r>
              <w:t>Palco S</w:t>
            </w:r>
          </w:p>
        </w:tc>
        <w:tc>
          <w:tcPr>
            <w:tcW w:w="700" w:type="dxa"/>
            <w:vAlign w:val="center"/>
          </w:tcPr>
          <w:p w:rsidR="00573E36" w:rsidRDefault="009D7E82" w14:paraId="0F047907" w14:textId="77777777">
            <w:pPr>
              <w:pStyle w:val="TableText"/>
              <w:jc w:val="center"/>
            </w:pPr>
            <w:r>
              <w:t>2024</w:t>
            </w:r>
          </w:p>
        </w:tc>
        <w:tc>
          <w:tcPr>
            <w:tcW w:w="1100" w:type="dxa"/>
            <w:vAlign w:val="center"/>
          </w:tcPr>
          <w:p w:rsidR="00573E36" w:rsidRDefault="009D7E82" w14:paraId="2E51B69D" w14:textId="77777777">
            <w:pPr>
              <w:pStyle w:val="TableText"/>
              <w:jc w:val="center"/>
            </w:pPr>
            <w:r>
              <w:t>KR571D6</w:t>
            </w:r>
          </w:p>
        </w:tc>
        <w:tc>
          <w:tcPr>
            <w:tcW w:w="900" w:type="dxa"/>
            <w:vAlign w:val="center"/>
          </w:tcPr>
          <w:p w:rsidR="00573E36" w:rsidRDefault="009D7E82" w14:paraId="5557C298" w14:textId="77777777">
            <w:pPr>
              <w:pStyle w:val="TableText"/>
              <w:jc w:val="center"/>
            </w:pPr>
            <w:r>
              <w:rPr>
                <w:color w:val="A6A6A6"/>
              </w:rPr>
              <w:t>–</w:t>
            </w:r>
          </w:p>
        </w:tc>
        <w:tc>
          <w:tcPr>
            <w:tcW w:w="1200" w:type="dxa"/>
            <w:vAlign w:val="center"/>
          </w:tcPr>
          <w:p w:rsidR="00573E36" w:rsidRDefault="009D7E82" w14:paraId="7C97C70C" w14:textId="77777777">
            <w:pPr>
              <w:pStyle w:val="TableText"/>
              <w:jc w:val="center"/>
            </w:pPr>
            <w:r>
              <w:t>1000002345</w:t>
            </w:r>
          </w:p>
        </w:tc>
        <w:tc>
          <w:tcPr>
            <w:tcW w:w="1338" w:type="dxa"/>
            <w:vAlign w:val="center"/>
          </w:tcPr>
          <w:p w:rsidR="00573E36" w:rsidRDefault="009D7E82" w14:paraId="467D5244" w14:textId="77777777">
            <w:pPr>
              <w:pStyle w:val="TableText"/>
              <w:jc w:val="center"/>
            </w:pPr>
            <w:r>
              <w:t>verify</w:t>
            </w:r>
          </w:p>
        </w:tc>
      </w:tr>
    </w:tbl>
    <w:p w:rsidR="00573E36" w:rsidRDefault="00573E36" w14:paraId="6930E822" w14:textId="77777777">
      <w:pPr>
        <w:spacing w:after="0" w:line="120" w:lineRule="exact"/>
        <w:rPr>
          <w:sz w:val="2"/>
        </w:rPr>
      </w:pPr>
    </w:p>
    <w:p w:rsidR="00573E36" w:rsidRDefault="009D7E82" w14:paraId="6A987862" w14:textId="77777777">
      <w:pPr>
        <w:pStyle w:val="Heading3"/>
      </w:pPr>
      <w:r>
        <w:t>Electrical data – stretch wrapper (nameplate K82448H)</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0B334818" w14:textId="77777777">
        <w:trPr>
          <w:cantSplit/>
          <w:tblHeader/>
        </w:trPr>
        <w:tc>
          <w:tcPr>
            <w:tcW w:w="3000" w:type="dxa"/>
            <w:shd w:val="clear" w:color="auto" w:fill="C8102E"/>
            <w:vAlign w:val="center"/>
          </w:tcPr>
          <w:p w:rsidR="00573E36" w:rsidRDefault="009D7E82" w14:paraId="6898646A" w14:textId="77777777">
            <w:pPr>
              <w:pStyle w:val="TableHead"/>
            </w:pPr>
            <w:r>
              <w:t>PARAMETER</w:t>
            </w:r>
          </w:p>
        </w:tc>
        <w:tc>
          <w:tcPr>
            <w:tcW w:w="6638" w:type="dxa"/>
            <w:shd w:val="clear" w:color="auto" w:fill="C8102E"/>
            <w:vAlign w:val="center"/>
          </w:tcPr>
          <w:p w:rsidR="00573E36" w:rsidRDefault="009D7E82" w14:paraId="26DB4EFA" w14:textId="77777777">
            <w:pPr>
              <w:pStyle w:val="TableHead"/>
              <w:jc w:val="center"/>
            </w:pPr>
            <w:r>
              <w:t>ROBOPAC GENESIS FUTURA</w:t>
            </w:r>
          </w:p>
        </w:tc>
      </w:tr>
      <w:tr w:rsidR="00573E36" w14:paraId="78B084C5" w14:textId="77777777">
        <w:trPr>
          <w:cantSplit/>
        </w:trPr>
        <w:tc>
          <w:tcPr>
            <w:tcW w:w="3000" w:type="dxa"/>
            <w:vAlign w:val="center"/>
          </w:tcPr>
          <w:p w:rsidR="00573E36" w:rsidRDefault="009D7E82" w14:paraId="07FA2BE1" w14:textId="77777777">
            <w:pPr>
              <w:pStyle w:val="TableText"/>
            </w:pPr>
            <w:r>
              <w:rPr>
                <w:b/>
              </w:rPr>
              <w:t>Rated voltage</w:t>
            </w:r>
          </w:p>
        </w:tc>
        <w:tc>
          <w:tcPr>
            <w:tcW w:w="6638" w:type="dxa"/>
            <w:vAlign w:val="center"/>
          </w:tcPr>
          <w:p w:rsidR="00573E36" w:rsidRDefault="009D7E82" w14:paraId="2BE0EE3F" w14:textId="77777777">
            <w:pPr>
              <w:pStyle w:val="TableText"/>
              <w:jc w:val="center"/>
            </w:pPr>
            <w:r>
              <w:t>400 V</w:t>
            </w:r>
          </w:p>
        </w:tc>
      </w:tr>
      <w:tr w:rsidR="00573E36" w14:paraId="0D6A63DE" w14:textId="77777777">
        <w:trPr>
          <w:cantSplit/>
        </w:trPr>
        <w:tc>
          <w:tcPr>
            <w:tcW w:w="3000" w:type="dxa"/>
            <w:shd w:val="clear" w:color="auto" w:fill="F2F2F2"/>
            <w:vAlign w:val="center"/>
          </w:tcPr>
          <w:p w:rsidR="00573E36" w:rsidRDefault="009D7E82" w14:paraId="48DAE412" w14:textId="77777777">
            <w:pPr>
              <w:pStyle w:val="TableText"/>
            </w:pPr>
            <w:r>
              <w:rPr>
                <w:b/>
              </w:rPr>
              <w:t>Frequency / phases</w:t>
            </w:r>
          </w:p>
        </w:tc>
        <w:tc>
          <w:tcPr>
            <w:tcW w:w="6638" w:type="dxa"/>
            <w:shd w:val="clear" w:color="auto" w:fill="F2F2F2"/>
            <w:vAlign w:val="center"/>
          </w:tcPr>
          <w:p w:rsidR="00573E36" w:rsidRDefault="009D7E82" w14:paraId="30CD917F" w14:textId="77777777">
            <w:pPr>
              <w:pStyle w:val="TableText"/>
              <w:jc w:val="center"/>
            </w:pPr>
            <w:r>
              <w:t>50 Hz / 3PH / N / PE</w:t>
            </w:r>
          </w:p>
        </w:tc>
      </w:tr>
      <w:tr w:rsidR="00573E36" w14:paraId="497318D5" w14:textId="77777777">
        <w:trPr>
          <w:cantSplit/>
        </w:trPr>
        <w:tc>
          <w:tcPr>
            <w:tcW w:w="3000" w:type="dxa"/>
            <w:vAlign w:val="center"/>
          </w:tcPr>
          <w:p w:rsidR="00573E36" w:rsidRDefault="009D7E82" w14:paraId="29F14EF1" w14:textId="77777777">
            <w:pPr>
              <w:pStyle w:val="TableText"/>
            </w:pPr>
            <w:r>
              <w:rPr>
                <w:b/>
              </w:rPr>
              <w:t>Current (absorption)</w:t>
            </w:r>
          </w:p>
        </w:tc>
        <w:tc>
          <w:tcPr>
            <w:tcW w:w="6638" w:type="dxa"/>
            <w:vAlign w:val="center"/>
          </w:tcPr>
          <w:p w:rsidR="00573E36" w:rsidRDefault="009D7E82" w14:paraId="25F0D17A" w14:textId="77777777">
            <w:pPr>
              <w:pStyle w:val="TableText"/>
              <w:jc w:val="center"/>
            </w:pPr>
            <w:r>
              <w:t>34 A</w:t>
            </w:r>
          </w:p>
        </w:tc>
      </w:tr>
      <w:tr w:rsidR="00573E36" w14:paraId="75A295B8" w14:textId="77777777">
        <w:trPr>
          <w:cantSplit/>
        </w:trPr>
        <w:tc>
          <w:tcPr>
            <w:tcW w:w="3000" w:type="dxa"/>
            <w:shd w:val="clear" w:color="auto" w:fill="F2F2F2"/>
            <w:vAlign w:val="center"/>
          </w:tcPr>
          <w:p w:rsidR="00573E36" w:rsidRDefault="009D7E82" w14:paraId="0775CEC3" w14:textId="77777777">
            <w:pPr>
              <w:pStyle w:val="TableText"/>
            </w:pPr>
            <w:r>
              <w:rPr>
                <w:b/>
              </w:rPr>
              <w:t>Total power</w:t>
            </w:r>
          </w:p>
        </w:tc>
        <w:tc>
          <w:tcPr>
            <w:tcW w:w="6638" w:type="dxa"/>
            <w:shd w:val="clear" w:color="auto" w:fill="F2F2F2"/>
            <w:vAlign w:val="center"/>
          </w:tcPr>
          <w:p w:rsidR="00573E36" w:rsidRDefault="009D7E82" w14:paraId="6A474A59" w14:textId="77777777">
            <w:pPr>
              <w:pStyle w:val="TableText"/>
              <w:jc w:val="center"/>
            </w:pPr>
            <w:r>
              <w:t>18 kW</w:t>
            </w:r>
          </w:p>
        </w:tc>
      </w:tr>
      <w:tr w:rsidR="00573E36" w14:paraId="00441896" w14:textId="77777777">
        <w:trPr>
          <w:cantSplit/>
        </w:trPr>
        <w:tc>
          <w:tcPr>
            <w:tcW w:w="3000" w:type="dxa"/>
            <w:vAlign w:val="center"/>
          </w:tcPr>
          <w:p w:rsidR="00573E36" w:rsidRDefault="009D7E82" w14:paraId="497FEFAB" w14:textId="77777777">
            <w:pPr>
              <w:pStyle w:val="TableText"/>
            </w:pPr>
            <w:r>
              <w:rPr>
                <w:b/>
              </w:rPr>
              <w:t>Short-circuit current</w:t>
            </w:r>
          </w:p>
        </w:tc>
        <w:tc>
          <w:tcPr>
            <w:tcW w:w="6638" w:type="dxa"/>
            <w:vAlign w:val="center"/>
          </w:tcPr>
          <w:p w:rsidR="00573E36" w:rsidRDefault="009D7E82" w14:paraId="2D586A1A" w14:textId="77777777">
            <w:pPr>
              <w:pStyle w:val="TableText"/>
              <w:jc w:val="center"/>
            </w:pPr>
            <w:r>
              <w:t>10 kA</w:t>
            </w:r>
          </w:p>
        </w:tc>
      </w:tr>
      <w:tr w:rsidR="00573E36" w14:paraId="46555215" w14:textId="77777777">
        <w:trPr>
          <w:cantSplit/>
        </w:trPr>
        <w:tc>
          <w:tcPr>
            <w:tcW w:w="3000" w:type="dxa"/>
            <w:shd w:val="clear" w:color="auto" w:fill="F2F2F2"/>
            <w:vAlign w:val="center"/>
          </w:tcPr>
          <w:p w:rsidR="00573E36" w:rsidRDefault="009D7E82" w14:paraId="68BA8787" w14:textId="77777777">
            <w:pPr>
              <w:pStyle w:val="TableText"/>
            </w:pPr>
            <w:r>
              <w:rPr>
                <w:b/>
              </w:rPr>
              <w:t>Electrical drawing no.</w:t>
            </w:r>
          </w:p>
        </w:tc>
        <w:tc>
          <w:tcPr>
            <w:tcW w:w="6638" w:type="dxa"/>
            <w:shd w:val="clear" w:color="auto" w:fill="F2F2F2"/>
            <w:vAlign w:val="center"/>
          </w:tcPr>
          <w:p w:rsidR="00573E36" w:rsidRDefault="009D7E82" w14:paraId="3B0999FD" w14:textId="77777777">
            <w:pPr>
              <w:pStyle w:val="TableText"/>
              <w:jc w:val="center"/>
            </w:pPr>
            <w:r>
              <w:t>5223267</w:t>
            </w:r>
          </w:p>
        </w:tc>
      </w:tr>
    </w:tbl>
    <w:p w:rsidR="00573E36" w:rsidRDefault="00573E36" w14:paraId="20E36DAB" w14:textId="77777777">
      <w:pPr>
        <w:spacing w:after="0" w:line="120" w:lineRule="exact"/>
        <w:rPr>
          <w:sz w:val="2"/>
        </w:rPr>
      </w:pPr>
    </w:p>
    <w:p w:rsidR="00573E36" w:rsidRDefault="009D7E82" w14:paraId="0303EABA" w14:textId="77777777">
      <w:r>
        <w:t>MultiCo: process plate “Pack conveyor 1, MultiCo, KR673WV, 2024”, Krones Hungary Kft., Debrecen. Palletizer lubricants (line lubrication schedule): Krones Celerol FL 7203 (chains) and Celerol L 7009 (reservoir and guides). Palco S groups: infeed / empty pallet magazine, bottom pad inserter, wrapper, labeller / discharge. Stretch wrapper: Aetna Group S.p.A. (Robopac), Villa Verucchio (Italy).</w:t>
      </w:r>
    </w:p>
    <w:p w:rsidR="00573E36" w:rsidRDefault="009D7E82" w14:paraId="4F578B0F"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2D85219" w14:textId="77777777">
        <w:trPr>
          <w:cantSplit/>
        </w:trPr>
        <w:tc>
          <w:tcPr>
            <w:tcW w:w="4699" w:type="dxa"/>
            <w:vAlign w:val="center"/>
          </w:tcPr>
          <w:p w:rsidR="00573E36" w:rsidRDefault="009D7E82" w14:paraId="0CE19BC3" w14:textId="77777777">
            <w:pPr>
              <w:keepNext/>
              <w:jc w:val="center"/>
            </w:pPr>
            <w:r>
              <w:rPr>
                <w:noProof/>
              </w:rPr>
              <w:drawing>
                <wp:inline distT="0" distB="0" distL="0" distR="0" wp14:anchorId="0E2AFD3C" wp14:editId="07777777">
                  <wp:extent cx="2912400" cy="2185200"/>
                  <wp:effectExtent l="0" t="0" r="0" b="0"/>
                  <wp:docPr id="88" name="Picture 88" descr="MultiCo S (KR673WV) – Fuse Tea packs leaving the shrink tunnel" title="MultiCo S (KR673WV) – Fuse Tea packs leaving the shrink tu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mc_main.jpg"/>
                          <pic:cNvPicPr/>
                        </pic:nvPicPr>
                        <pic:blipFill>
                          <a:blip r:embed="rId9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3966B72" w14:textId="77777777"/>
        </w:tc>
        <w:tc>
          <w:tcPr>
            <w:tcW w:w="4699" w:type="dxa"/>
            <w:vAlign w:val="center"/>
          </w:tcPr>
          <w:p w:rsidR="00573E36" w:rsidRDefault="009D7E82" w14:paraId="23536548" w14:textId="77777777">
            <w:pPr>
              <w:keepNext/>
              <w:jc w:val="center"/>
            </w:pPr>
            <w:r>
              <w:rPr>
                <w:noProof/>
              </w:rPr>
              <w:drawing>
                <wp:inline distT="0" distB="0" distL="0" distR="0" wp14:anchorId="115204B4" wp14:editId="07777777">
                  <wp:extent cx="2912400" cy="2185200"/>
                  <wp:effectExtent l="0" t="0" r="0" b="0"/>
                  <wp:docPr id="89" name="Picture 89" descr="MultiCo S – packs to the palletizer" title="MultiCo S – packs to the pallet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mc_2.jpg"/>
                          <pic:cNvPicPr/>
                        </pic:nvPicPr>
                        <pic:blipFill>
                          <a:blip r:embed="rId99"/>
                          <a:stretch>
                            <a:fillRect/>
                          </a:stretch>
                        </pic:blipFill>
                        <pic:spPr>
                          <a:xfrm>
                            <a:off x="0" y="0"/>
                            <a:ext cx="2912400" cy="2185200"/>
                          </a:xfrm>
                          <a:prstGeom prst="rect">
                            <a:avLst/>
                          </a:prstGeom>
                        </pic:spPr>
                      </pic:pic>
                    </a:graphicData>
                  </a:graphic>
                </wp:inline>
              </w:drawing>
            </w:r>
          </w:p>
        </w:tc>
      </w:tr>
      <w:tr w:rsidR="00573E36" w14:paraId="7E6DCDC8" w14:textId="77777777">
        <w:trPr>
          <w:cantSplit/>
        </w:trPr>
        <w:tc>
          <w:tcPr>
            <w:tcW w:w="4699" w:type="dxa"/>
            <w:vAlign w:val="center"/>
          </w:tcPr>
          <w:p w:rsidR="00573E36" w:rsidRDefault="009D7E82" w14:paraId="7F4CB379" w14:textId="77777777">
            <w:pPr>
              <w:pStyle w:val="CaptionSmall"/>
              <w:spacing w:before="60"/>
            </w:pPr>
            <w:r>
              <w:t>MultiCo S (KR673WV) – Fuse Tea packs leaving the shrink tunnel</w:t>
            </w:r>
          </w:p>
        </w:tc>
        <w:tc>
          <w:tcPr>
            <w:tcW w:w="240" w:type="dxa"/>
          </w:tcPr>
          <w:p w:rsidR="00573E36" w:rsidRDefault="00573E36" w14:paraId="271AE1F2" w14:textId="77777777"/>
        </w:tc>
        <w:tc>
          <w:tcPr>
            <w:tcW w:w="4699" w:type="dxa"/>
            <w:vAlign w:val="center"/>
          </w:tcPr>
          <w:p w:rsidR="00573E36" w:rsidRDefault="009D7E82" w14:paraId="64B9578D" w14:textId="77777777">
            <w:pPr>
              <w:pStyle w:val="CaptionSmall"/>
              <w:spacing w:before="60"/>
            </w:pPr>
            <w:r>
              <w:t>MultiCo S – packs to the palletizer</w:t>
            </w:r>
          </w:p>
        </w:tc>
      </w:tr>
      <w:tr w:rsidR="00573E36" w14:paraId="4AE5B7AF" w14:textId="77777777">
        <w:trPr>
          <w:cantSplit/>
        </w:trPr>
        <w:tc>
          <w:tcPr>
            <w:tcW w:w="4699" w:type="dxa"/>
            <w:vAlign w:val="center"/>
          </w:tcPr>
          <w:p w:rsidR="00573E36" w:rsidRDefault="009D7E82" w14:paraId="3955E093" w14:textId="77777777">
            <w:pPr>
              <w:keepNext/>
              <w:jc w:val="center"/>
            </w:pPr>
            <w:r>
              <w:rPr>
                <w:noProof/>
              </w:rPr>
              <w:drawing>
                <wp:inline distT="0" distB="0" distL="0" distR="0" wp14:anchorId="05CD348E" wp14:editId="07777777">
                  <wp:extent cx="2912400" cy="2185200"/>
                  <wp:effectExtent l="0" t="0" r="0" b="0"/>
                  <wp:docPr id="90" name="Picture 90" descr="Robobox T-GS layer forming robots" title="Robobox T-GS layer forming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robo.jpg"/>
                          <pic:cNvPicPr/>
                        </pic:nvPicPr>
                        <pic:blipFill>
                          <a:blip r:embed="rId10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2C42424" w14:textId="77777777"/>
        </w:tc>
        <w:tc>
          <w:tcPr>
            <w:tcW w:w="4699" w:type="dxa"/>
            <w:vAlign w:val="center"/>
          </w:tcPr>
          <w:p w:rsidR="00573E36" w:rsidRDefault="009D7E82" w14:paraId="379CA55B" w14:textId="77777777">
            <w:pPr>
              <w:keepNext/>
              <w:jc w:val="center"/>
            </w:pPr>
            <w:r>
              <w:rPr>
                <w:noProof/>
              </w:rPr>
              <w:drawing>
                <wp:inline distT="0" distB="0" distL="0" distR="0" wp14:anchorId="03231E66" wp14:editId="07777777">
                  <wp:extent cx="2912400" cy="2185200"/>
                  <wp:effectExtent l="0" t="0" r="0" b="0"/>
                  <wp:docPr id="91" name="Picture 91" descr="Modulpal Pro 2A palletizing cell" title="Modulpal Pro 2A palletizing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mp_main.jpg"/>
                          <pic:cNvPicPr/>
                        </pic:nvPicPr>
                        <pic:blipFill>
                          <a:blip r:embed="rId101"/>
                          <a:stretch>
                            <a:fillRect/>
                          </a:stretch>
                        </pic:blipFill>
                        <pic:spPr>
                          <a:xfrm>
                            <a:off x="0" y="0"/>
                            <a:ext cx="2912400" cy="2185200"/>
                          </a:xfrm>
                          <a:prstGeom prst="rect">
                            <a:avLst/>
                          </a:prstGeom>
                        </pic:spPr>
                      </pic:pic>
                    </a:graphicData>
                  </a:graphic>
                </wp:inline>
              </w:drawing>
            </w:r>
          </w:p>
        </w:tc>
      </w:tr>
      <w:tr w:rsidR="00573E36" w14:paraId="37E0152B" w14:textId="77777777">
        <w:trPr>
          <w:cantSplit/>
        </w:trPr>
        <w:tc>
          <w:tcPr>
            <w:tcW w:w="4699" w:type="dxa"/>
            <w:vAlign w:val="center"/>
          </w:tcPr>
          <w:p w:rsidR="00573E36" w:rsidRDefault="009D7E82" w14:paraId="2EACB6C2" w14:textId="77777777">
            <w:pPr>
              <w:pStyle w:val="CaptionSmall"/>
              <w:spacing w:before="60"/>
            </w:pPr>
            <w:r>
              <w:t>Robobox T-GS layer forming robots</w:t>
            </w:r>
          </w:p>
        </w:tc>
        <w:tc>
          <w:tcPr>
            <w:tcW w:w="240" w:type="dxa"/>
          </w:tcPr>
          <w:p w:rsidR="00573E36" w:rsidRDefault="00573E36" w14:paraId="5ABF93C4" w14:textId="77777777"/>
        </w:tc>
        <w:tc>
          <w:tcPr>
            <w:tcW w:w="4699" w:type="dxa"/>
            <w:vAlign w:val="center"/>
          </w:tcPr>
          <w:p w:rsidR="00573E36" w:rsidRDefault="009D7E82" w14:paraId="3C9589DE" w14:textId="77777777">
            <w:pPr>
              <w:pStyle w:val="CaptionSmall"/>
              <w:spacing w:before="60"/>
            </w:pPr>
            <w:r>
              <w:t>Modulpal Pro 2A palletizing cell</w:t>
            </w:r>
          </w:p>
        </w:tc>
      </w:tr>
      <w:tr w:rsidR="00573E36" w14:paraId="71DCB018" w14:textId="77777777">
        <w:trPr>
          <w:cantSplit/>
        </w:trPr>
        <w:tc>
          <w:tcPr>
            <w:tcW w:w="4699" w:type="dxa"/>
            <w:vAlign w:val="center"/>
          </w:tcPr>
          <w:p w:rsidR="00573E36" w:rsidRDefault="009D7E82" w14:paraId="4B644A8D" w14:textId="77777777">
            <w:pPr>
              <w:keepNext/>
              <w:jc w:val="center"/>
            </w:pPr>
            <w:r>
              <w:rPr>
                <w:noProof/>
              </w:rPr>
              <w:drawing>
                <wp:inline distT="0" distB="0" distL="0" distR="0" wp14:anchorId="3C1C62F6" wp14:editId="07777777">
                  <wp:extent cx="2912400" cy="2185200"/>
                  <wp:effectExtent l="0" t="0" r="0" b="0"/>
                  <wp:docPr id="92" name="Picture 92" descr="Modulpal Pro column and layer gripper" title="Modulpal Pro column and layer gri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mp_col.jpg"/>
                          <pic:cNvPicPr/>
                        </pic:nvPicPr>
                        <pic:blipFill>
                          <a:blip r:embed="rId10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82C48EB" w14:textId="77777777"/>
        </w:tc>
        <w:tc>
          <w:tcPr>
            <w:tcW w:w="4699" w:type="dxa"/>
            <w:vAlign w:val="center"/>
          </w:tcPr>
          <w:p w:rsidR="00573E36" w:rsidRDefault="009D7E82" w14:paraId="2677290C" w14:textId="77777777">
            <w:pPr>
              <w:keepNext/>
              <w:jc w:val="center"/>
            </w:pPr>
            <w:r>
              <w:rPr>
                <w:noProof/>
              </w:rPr>
              <w:drawing>
                <wp:inline distT="0" distB="0" distL="0" distR="0" wp14:anchorId="49565FAF" wp14:editId="07777777">
                  <wp:extent cx="2912400" cy="2185200"/>
                  <wp:effectExtent l="0" t="0" r="0" b="0"/>
                  <wp:docPr id="93" name="Picture 93" descr="Robopac Genesis Futura stretch wrapper (K82448H)" title="Robopac Genesis Futura stretch wrapper (K82448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rp.jpg"/>
                          <pic:cNvPicPr/>
                        </pic:nvPicPr>
                        <pic:blipFill>
                          <a:blip r:embed="rId103"/>
                          <a:stretch>
                            <a:fillRect/>
                          </a:stretch>
                        </pic:blipFill>
                        <pic:spPr>
                          <a:xfrm>
                            <a:off x="0" y="0"/>
                            <a:ext cx="2912400" cy="2185200"/>
                          </a:xfrm>
                          <a:prstGeom prst="rect">
                            <a:avLst/>
                          </a:prstGeom>
                        </pic:spPr>
                      </pic:pic>
                    </a:graphicData>
                  </a:graphic>
                </wp:inline>
              </w:drawing>
            </w:r>
          </w:p>
        </w:tc>
      </w:tr>
      <w:tr w:rsidR="00573E36" w14:paraId="17B00DBD" w14:textId="77777777">
        <w:trPr>
          <w:cantSplit/>
        </w:trPr>
        <w:tc>
          <w:tcPr>
            <w:tcW w:w="4699" w:type="dxa"/>
            <w:vAlign w:val="center"/>
          </w:tcPr>
          <w:p w:rsidR="00573E36" w:rsidRDefault="009D7E82" w14:paraId="4C066561" w14:textId="77777777">
            <w:pPr>
              <w:pStyle w:val="CaptionSmall"/>
              <w:spacing w:before="60"/>
            </w:pPr>
            <w:r>
              <w:t>Modulpal Pro column and layer gripper</w:t>
            </w:r>
          </w:p>
        </w:tc>
        <w:tc>
          <w:tcPr>
            <w:tcW w:w="240" w:type="dxa"/>
          </w:tcPr>
          <w:p w:rsidR="00573E36" w:rsidRDefault="00573E36" w14:paraId="249BF8C6" w14:textId="77777777"/>
        </w:tc>
        <w:tc>
          <w:tcPr>
            <w:tcW w:w="4699" w:type="dxa"/>
            <w:vAlign w:val="center"/>
          </w:tcPr>
          <w:p w:rsidR="00573E36" w:rsidRDefault="009D7E82" w14:paraId="2B633D4D" w14:textId="77777777">
            <w:pPr>
              <w:pStyle w:val="CaptionSmall"/>
              <w:spacing w:before="60"/>
            </w:pPr>
            <w:r>
              <w:t>Robopac Genesis Futura stretch wrapper (K82448H)</w:t>
            </w:r>
          </w:p>
        </w:tc>
      </w:tr>
      <w:tr w:rsidR="00573E36" w14:paraId="0EF46479" w14:textId="77777777">
        <w:trPr>
          <w:cantSplit/>
        </w:trPr>
        <w:tc>
          <w:tcPr>
            <w:tcW w:w="4699" w:type="dxa"/>
            <w:vAlign w:val="center"/>
          </w:tcPr>
          <w:p w:rsidR="00573E36" w:rsidRDefault="009D7E82" w14:paraId="3AB58C42" w14:textId="77777777">
            <w:pPr>
              <w:keepNext/>
              <w:jc w:val="center"/>
            </w:pPr>
            <w:r>
              <w:rPr>
                <w:noProof/>
              </w:rPr>
              <w:drawing>
                <wp:inline distT="0" distB="0" distL="0" distR="0" wp14:anchorId="5F8B324D" wp14:editId="07777777">
                  <wp:extent cx="2912400" cy="2185200"/>
                  <wp:effectExtent l="0" t="0" r="0" b="0"/>
                  <wp:docPr id="94" name="Picture 94" descr="Palco S (KR571D6) – empty pallet with tier sheet" title="Palco S (KR571D6) – empty pallet with tier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palco.jpg"/>
                          <pic:cNvPicPr/>
                        </pic:nvPicPr>
                        <pic:blipFill>
                          <a:blip r:embed="rId10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EA9BA15" w14:textId="77777777"/>
        </w:tc>
        <w:tc>
          <w:tcPr>
            <w:tcW w:w="4699" w:type="dxa"/>
            <w:vAlign w:val="center"/>
          </w:tcPr>
          <w:p w:rsidR="00573E36" w:rsidRDefault="009D7E82" w14:paraId="7332107B" w14:textId="77777777">
            <w:pPr>
              <w:keepNext/>
              <w:jc w:val="center"/>
            </w:pPr>
            <w:r>
              <w:rPr>
                <w:noProof/>
              </w:rPr>
              <w:drawing>
                <wp:inline distT="0" distB="0" distL="0" distR="0" wp14:anchorId="216439B3" wp14:editId="07777777">
                  <wp:extent cx="2912400" cy="2185200"/>
                  <wp:effectExtent l="0" t="0" r="0" b="0"/>
                  <wp:docPr id="95" name="Picture 95" descr="Palco S – pallet conveyor chains" title="Palco S – pallet conveyor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palco2.jpg"/>
                          <pic:cNvPicPr/>
                        </pic:nvPicPr>
                        <pic:blipFill>
                          <a:blip r:embed="rId105"/>
                          <a:stretch>
                            <a:fillRect/>
                          </a:stretch>
                        </pic:blipFill>
                        <pic:spPr>
                          <a:xfrm>
                            <a:off x="0" y="0"/>
                            <a:ext cx="2912400" cy="2185200"/>
                          </a:xfrm>
                          <a:prstGeom prst="rect">
                            <a:avLst/>
                          </a:prstGeom>
                        </pic:spPr>
                      </pic:pic>
                    </a:graphicData>
                  </a:graphic>
                </wp:inline>
              </w:drawing>
            </w:r>
          </w:p>
        </w:tc>
      </w:tr>
      <w:tr w:rsidR="00573E36" w14:paraId="424348BE" w14:textId="77777777">
        <w:trPr>
          <w:cantSplit/>
        </w:trPr>
        <w:tc>
          <w:tcPr>
            <w:tcW w:w="4699" w:type="dxa"/>
            <w:vAlign w:val="center"/>
          </w:tcPr>
          <w:p w:rsidR="00573E36" w:rsidRDefault="009D7E82" w14:paraId="6D6A7A2B" w14:textId="77777777">
            <w:pPr>
              <w:pStyle w:val="CaptionSmall"/>
              <w:spacing w:before="60"/>
            </w:pPr>
            <w:r>
              <w:t>Palco S (KR571D6) – empty pallet with tier sheet</w:t>
            </w:r>
          </w:p>
        </w:tc>
        <w:tc>
          <w:tcPr>
            <w:tcW w:w="240" w:type="dxa"/>
          </w:tcPr>
          <w:p w:rsidR="00573E36" w:rsidRDefault="00573E36" w14:paraId="5D98A3F1" w14:textId="77777777"/>
        </w:tc>
        <w:tc>
          <w:tcPr>
            <w:tcW w:w="4699" w:type="dxa"/>
            <w:vAlign w:val="center"/>
          </w:tcPr>
          <w:p w:rsidR="00573E36" w:rsidRDefault="009D7E82" w14:paraId="68FFEE13" w14:textId="77777777">
            <w:pPr>
              <w:pStyle w:val="CaptionSmall"/>
              <w:spacing w:before="60"/>
            </w:pPr>
            <w:r>
              <w:t>Palco S – pallet conveyor chains</w:t>
            </w:r>
          </w:p>
        </w:tc>
      </w:tr>
    </w:tbl>
    <w:p w:rsidR="00573E36" w:rsidRDefault="00573E36" w14:paraId="50C86B8C" w14:textId="77777777">
      <w:pPr>
        <w:spacing w:after="0" w:line="160" w:lineRule="exact"/>
        <w:rPr>
          <w:sz w:val="2"/>
        </w:rPr>
      </w:pPr>
    </w:p>
    <w:p w:rsidR="00573E36" w:rsidRDefault="009D7E82" w14:paraId="658805FD" w14:textId="77777777">
      <w:pPr>
        <w:pStyle w:val="Heading2"/>
        <w:pageBreakBefore/>
      </w:pPr>
      <w:bookmarkStart w:name="_Toc000131" w:id="30"/>
      <w:r>
        <w:t>5.14  NH3 refrigeration and SFM packages</w:t>
      </w:r>
      <w:bookmarkEnd w:id="30"/>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100"/>
        <w:gridCol w:w="2938"/>
        <w:gridCol w:w="900"/>
        <w:gridCol w:w="1100"/>
        <w:gridCol w:w="1200"/>
        <w:gridCol w:w="1100"/>
        <w:gridCol w:w="1300"/>
      </w:tblGrid>
      <w:tr w:rsidR="00573E36" w14:paraId="53665F78" w14:textId="77777777">
        <w:trPr>
          <w:cantSplit/>
          <w:tblHeader/>
        </w:trPr>
        <w:tc>
          <w:tcPr>
            <w:tcW w:w="1100" w:type="dxa"/>
            <w:shd w:val="clear" w:color="auto" w:fill="C8102E"/>
            <w:vAlign w:val="center"/>
          </w:tcPr>
          <w:p w:rsidR="00573E36" w:rsidRDefault="009D7E82" w14:paraId="75991993" w14:textId="77777777">
            <w:pPr>
              <w:pStyle w:val="TableHead"/>
              <w:jc w:val="center"/>
            </w:pPr>
            <w:r>
              <w:t>KRONES NO.</w:t>
            </w:r>
          </w:p>
        </w:tc>
        <w:tc>
          <w:tcPr>
            <w:tcW w:w="2938" w:type="dxa"/>
            <w:shd w:val="clear" w:color="auto" w:fill="C8102E"/>
            <w:vAlign w:val="center"/>
          </w:tcPr>
          <w:p w:rsidR="00573E36" w:rsidRDefault="009D7E82" w14:paraId="72C926FD" w14:textId="77777777">
            <w:pPr>
              <w:pStyle w:val="TableHead"/>
            </w:pPr>
            <w:r>
              <w:t>DESCRIPTION</w:t>
            </w:r>
          </w:p>
        </w:tc>
        <w:tc>
          <w:tcPr>
            <w:tcW w:w="900" w:type="dxa"/>
            <w:shd w:val="clear" w:color="auto" w:fill="C8102E"/>
            <w:vAlign w:val="center"/>
          </w:tcPr>
          <w:p w:rsidR="00573E36" w:rsidRDefault="009D7E82" w14:paraId="3BE3755F" w14:textId="77777777">
            <w:pPr>
              <w:pStyle w:val="TableHead"/>
              <w:jc w:val="center"/>
            </w:pPr>
            <w:r>
              <w:t>MFG. DATE</w:t>
            </w:r>
          </w:p>
        </w:tc>
        <w:tc>
          <w:tcPr>
            <w:tcW w:w="1100" w:type="dxa"/>
            <w:shd w:val="clear" w:color="auto" w:fill="C8102E"/>
            <w:vAlign w:val="center"/>
          </w:tcPr>
          <w:p w:rsidR="00573E36" w:rsidRDefault="009D7E82" w14:paraId="3B923F44" w14:textId="77777777">
            <w:pPr>
              <w:pStyle w:val="TableHead"/>
              <w:jc w:val="center"/>
            </w:pPr>
            <w:r>
              <w:t>SERIAL NO.</w:t>
            </w:r>
          </w:p>
        </w:tc>
        <w:tc>
          <w:tcPr>
            <w:tcW w:w="1200" w:type="dxa"/>
            <w:shd w:val="clear" w:color="auto" w:fill="C8102E"/>
            <w:vAlign w:val="center"/>
          </w:tcPr>
          <w:p w:rsidR="00573E36" w:rsidRDefault="009D7E82" w14:paraId="552D3261" w14:textId="77777777">
            <w:pPr>
              <w:pStyle w:val="TableHead"/>
              <w:jc w:val="center"/>
            </w:pPr>
            <w:r>
              <w:t>INST. POWER kW</w:t>
            </w:r>
          </w:p>
        </w:tc>
        <w:tc>
          <w:tcPr>
            <w:tcW w:w="1100" w:type="dxa"/>
            <w:shd w:val="clear" w:color="auto" w:fill="C8102E"/>
            <w:vAlign w:val="center"/>
          </w:tcPr>
          <w:p w:rsidR="00573E36" w:rsidRDefault="009D7E82" w14:paraId="529A8F7F" w14:textId="77777777">
            <w:pPr>
              <w:pStyle w:val="TableHead"/>
              <w:jc w:val="center"/>
            </w:pPr>
            <w:r>
              <w:t>SAP NO.</w:t>
            </w:r>
          </w:p>
        </w:tc>
        <w:tc>
          <w:tcPr>
            <w:tcW w:w="1300" w:type="dxa"/>
            <w:shd w:val="clear" w:color="auto" w:fill="C8102E"/>
            <w:vAlign w:val="center"/>
          </w:tcPr>
          <w:p w:rsidR="00573E36" w:rsidRDefault="009D7E82" w14:paraId="1F5F3607" w14:textId="77777777">
            <w:pPr>
              <w:pStyle w:val="TableHead"/>
              <w:jc w:val="center"/>
            </w:pPr>
            <w:r>
              <w:t>ASSET NO.</w:t>
            </w:r>
          </w:p>
        </w:tc>
      </w:tr>
      <w:tr w:rsidR="00573E36" w14:paraId="6276ED0C" w14:textId="77777777">
        <w:trPr>
          <w:cantSplit/>
        </w:trPr>
        <w:tc>
          <w:tcPr>
            <w:tcW w:w="1100" w:type="dxa"/>
            <w:vAlign w:val="center"/>
          </w:tcPr>
          <w:p w:rsidR="00573E36" w:rsidRDefault="009D7E82" w14:paraId="72BD207C" w14:textId="77777777">
            <w:pPr>
              <w:pStyle w:val="TableText"/>
              <w:jc w:val="center"/>
            </w:pPr>
            <w:r>
              <w:t>KU03087</w:t>
            </w:r>
          </w:p>
        </w:tc>
        <w:tc>
          <w:tcPr>
            <w:tcW w:w="2938" w:type="dxa"/>
            <w:vAlign w:val="center"/>
          </w:tcPr>
          <w:p w:rsidR="00573E36" w:rsidRDefault="009D7E82" w14:paraId="31EBC222" w14:textId="77777777">
            <w:pPr>
              <w:pStyle w:val="TableText"/>
            </w:pPr>
            <w:r>
              <w:t>NH3 refrigeration (Kälte, NH3) – chilled water for the line</w:t>
            </w:r>
          </w:p>
        </w:tc>
        <w:tc>
          <w:tcPr>
            <w:tcW w:w="900" w:type="dxa"/>
            <w:vAlign w:val="center"/>
          </w:tcPr>
          <w:p w:rsidR="00573E36" w:rsidRDefault="009D7E82" w14:paraId="061B23A2" w14:textId="77777777">
            <w:pPr>
              <w:pStyle w:val="TableText"/>
              <w:jc w:val="center"/>
            </w:pPr>
            <w:r>
              <w:rPr>
                <w:color w:val="A6A6A6"/>
              </w:rPr>
              <w:t>–</w:t>
            </w:r>
          </w:p>
        </w:tc>
        <w:tc>
          <w:tcPr>
            <w:tcW w:w="1100" w:type="dxa"/>
            <w:vAlign w:val="center"/>
          </w:tcPr>
          <w:p w:rsidR="00573E36" w:rsidRDefault="009D7E82" w14:paraId="4FAC2C05" w14:textId="77777777">
            <w:pPr>
              <w:pStyle w:val="TableText"/>
              <w:jc w:val="center"/>
            </w:pPr>
            <w:r>
              <w:rPr>
                <w:color w:val="A6A6A6"/>
              </w:rPr>
              <w:t>–</w:t>
            </w:r>
          </w:p>
        </w:tc>
        <w:tc>
          <w:tcPr>
            <w:tcW w:w="1200" w:type="dxa"/>
            <w:vAlign w:val="center"/>
          </w:tcPr>
          <w:p w:rsidR="00573E36" w:rsidRDefault="009D7E82" w14:paraId="2D1C2696" w14:textId="77777777">
            <w:pPr>
              <w:pStyle w:val="TableText"/>
              <w:jc w:val="center"/>
            </w:pPr>
            <w:r>
              <w:rPr>
                <w:color w:val="A6A6A6"/>
              </w:rPr>
              <w:t>–</w:t>
            </w:r>
          </w:p>
        </w:tc>
        <w:tc>
          <w:tcPr>
            <w:tcW w:w="1100" w:type="dxa"/>
            <w:vAlign w:val="center"/>
          </w:tcPr>
          <w:p w:rsidR="00573E36" w:rsidRDefault="009D7E82" w14:paraId="3F03C70E" w14:textId="77777777">
            <w:pPr>
              <w:pStyle w:val="TableText"/>
              <w:jc w:val="center"/>
            </w:pPr>
            <w:r>
              <w:rPr>
                <w:color w:val="A6A6A6"/>
              </w:rPr>
              <w:t>–</w:t>
            </w:r>
          </w:p>
        </w:tc>
        <w:tc>
          <w:tcPr>
            <w:tcW w:w="1300" w:type="dxa"/>
            <w:vAlign w:val="center"/>
          </w:tcPr>
          <w:p w:rsidR="00573E36" w:rsidRDefault="009D7E82" w14:paraId="092E8FFC" w14:textId="77777777">
            <w:pPr>
              <w:pStyle w:val="TableText"/>
              <w:jc w:val="center"/>
            </w:pPr>
            <w:r>
              <w:rPr>
                <w:color w:val="A6A6A6"/>
              </w:rPr>
              <w:t>–</w:t>
            </w:r>
          </w:p>
        </w:tc>
      </w:tr>
      <w:tr w:rsidR="00573E36" w14:paraId="138BD789" w14:textId="77777777">
        <w:trPr>
          <w:cantSplit/>
        </w:trPr>
        <w:tc>
          <w:tcPr>
            <w:tcW w:w="1100" w:type="dxa"/>
            <w:shd w:val="clear" w:color="auto" w:fill="F2F2F2"/>
            <w:vAlign w:val="center"/>
          </w:tcPr>
          <w:p w:rsidR="00573E36" w:rsidRDefault="009D7E82" w14:paraId="0E3FE7B5" w14:textId="77777777">
            <w:pPr>
              <w:pStyle w:val="TableText"/>
              <w:jc w:val="center"/>
            </w:pPr>
            <w:r>
              <w:t>K8206CT</w:t>
            </w:r>
          </w:p>
        </w:tc>
        <w:tc>
          <w:tcPr>
            <w:tcW w:w="2938" w:type="dxa"/>
            <w:shd w:val="clear" w:color="auto" w:fill="F2F2F2"/>
            <w:vAlign w:val="center"/>
          </w:tcPr>
          <w:p w:rsidR="00573E36" w:rsidRDefault="009D7E82" w14:paraId="734AA645" w14:textId="77777777">
            <w:pPr>
              <w:pStyle w:val="TableText"/>
            </w:pPr>
            <w:r>
              <w:t>SFM labelling technology</w:t>
            </w:r>
          </w:p>
        </w:tc>
        <w:tc>
          <w:tcPr>
            <w:tcW w:w="900" w:type="dxa"/>
            <w:shd w:val="clear" w:color="auto" w:fill="F2F2F2"/>
            <w:vAlign w:val="center"/>
          </w:tcPr>
          <w:p w:rsidR="00573E36" w:rsidRDefault="009D7E82" w14:paraId="0BBA8CED" w14:textId="77777777">
            <w:pPr>
              <w:pStyle w:val="TableText"/>
              <w:jc w:val="center"/>
            </w:pPr>
            <w:r>
              <w:rPr>
                <w:color w:val="A6A6A6"/>
              </w:rPr>
              <w:t>–</w:t>
            </w:r>
          </w:p>
        </w:tc>
        <w:tc>
          <w:tcPr>
            <w:tcW w:w="1100" w:type="dxa"/>
            <w:shd w:val="clear" w:color="auto" w:fill="F2F2F2"/>
            <w:vAlign w:val="center"/>
          </w:tcPr>
          <w:p w:rsidR="00573E36" w:rsidRDefault="009D7E82" w14:paraId="4785CBB8" w14:textId="77777777">
            <w:pPr>
              <w:pStyle w:val="TableText"/>
              <w:jc w:val="center"/>
            </w:pPr>
            <w:r>
              <w:rPr>
                <w:color w:val="A6A6A6"/>
              </w:rPr>
              <w:t>–</w:t>
            </w:r>
          </w:p>
        </w:tc>
        <w:tc>
          <w:tcPr>
            <w:tcW w:w="1200" w:type="dxa"/>
            <w:shd w:val="clear" w:color="auto" w:fill="F2F2F2"/>
            <w:vAlign w:val="center"/>
          </w:tcPr>
          <w:p w:rsidR="00573E36" w:rsidRDefault="009D7E82" w14:paraId="59B630CB" w14:textId="77777777">
            <w:pPr>
              <w:pStyle w:val="TableText"/>
              <w:jc w:val="center"/>
            </w:pPr>
            <w:r>
              <w:rPr>
                <w:color w:val="A6A6A6"/>
              </w:rPr>
              <w:t>–</w:t>
            </w:r>
          </w:p>
        </w:tc>
        <w:tc>
          <w:tcPr>
            <w:tcW w:w="1100" w:type="dxa"/>
            <w:shd w:val="clear" w:color="auto" w:fill="F2F2F2"/>
            <w:vAlign w:val="center"/>
          </w:tcPr>
          <w:p w:rsidR="00573E36" w:rsidRDefault="009D7E82" w14:paraId="37CD1557" w14:textId="77777777">
            <w:pPr>
              <w:pStyle w:val="TableText"/>
              <w:jc w:val="center"/>
            </w:pPr>
            <w:r>
              <w:rPr>
                <w:color w:val="A6A6A6"/>
              </w:rPr>
              <w:t>–</w:t>
            </w:r>
          </w:p>
        </w:tc>
        <w:tc>
          <w:tcPr>
            <w:tcW w:w="1300" w:type="dxa"/>
            <w:shd w:val="clear" w:color="auto" w:fill="F2F2F2"/>
            <w:vAlign w:val="center"/>
          </w:tcPr>
          <w:p w:rsidR="00573E36" w:rsidRDefault="009D7E82" w14:paraId="1C69466A" w14:textId="77777777">
            <w:pPr>
              <w:pStyle w:val="TableText"/>
              <w:jc w:val="center"/>
            </w:pPr>
            <w:r>
              <w:rPr>
                <w:color w:val="A6A6A6"/>
              </w:rPr>
              <w:t>–</w:t>
            </w:r>
          </w:p>
        </w:tc>
      </w:tr>
      <w:tr w:rsidR="00573E36" w14:paraId="6A96A48D" w14:textId="77777777">
        <w:trPr>
          <w:cantSplit/>
        </w:trPr>
        <w:tc>
          <w:tcPr>
            <w:tcW w:w="1100" w:type="dxa"/>
            <w:vAlign w:val="center"/>
          </w:tcPr>
          <w:p w:rsidR="00573E36" w:rsidRDefault="009D7E82" w14:paraId="6AFBBBDA" w14:textId="77777777">
            <w:pPr>
              <w:pStyle w:val="TableText"/>
              <w:jc w:val="center"/>
            </w:pPr>
            <w:r>
              <w:t>K8212IS</w:t>
            </w:r>
          </w:p>
        </w:tc>
        <w:tc>
          <w:tcPr>
            <w:tcW w:w="2938" w:type="dxa"/>
            <w:vAlign w:val="center"/>
          </w:tcPr>
          <w:p w:rsidR="00573E36" w:rsidRDefault="009D7E82" w14:paraId="21DC3FDB" w14:textId="77777777">
            <w:pPr>
              <w:pStyle w:val="TableText"/>
            </w:pPr>
            <w:r>
              <w:t>SFM filling / process technology</w:t>
            </w:r>
          </w:p>
        </w:tc>
        <w:tc>
          <w:tcPr>
            <w:tcW w:w="900" w:type="dxa"/>
            <w:vAlign w:val="center"/>
          </w:tcPr>
          <w:p w:rsidR="00573E36" w:rsidRDefault="009D7E82" w14:paraId="0E32E210" w14:textId="77777777">
            <w:pPr>
              <w:pStyle w:val="TableText"/>
              <w:jc w:val="center"/>
            </w:pPr>
            <w:r>
              <w:rPr>
                <w:color w:val="A6A6A6"/>
              </w:rPr>
              <w:t>–</w:t>
            </w:r>
          </w:p>
        </w:tc>
        <w:tc>
          <w:tcPr>
            <w:tcW w:w="1100" w:type="dxa"/>
            <w:vAlign w:val="center"/>
          </w:tcPr>
          <w:p w:rsidR="00573E36" w:rsidRDefault="009D7E82" w14:paraId="1A287E5A" w14:textId="77777777">
            <w:pPr>
              <w:pStyle w:val="TableText"/>
              <w:jc w:val="center"/>
            </w:pPr>
            <w:r>
              <w:rPr>
                <w:color w:val="A6A6A6"/>
              </w:rPr>
              <w:t>–</w:t>
            </w:r>
          </w:p>
        </w:tc>
        <w:tc>
          <w:tcPr>
            <w:tcW w:w="1200" w:type="dxa"/>
            <w:vAlign w:val="center"/>
          </w:tcPr>
          <w:p w:rsidR="00573E36" w:rsidRDefault="009D7E82" w14:paraId="32BEA258" w14:textId="77777777">
            <w:pPr>
              <w:pStyle w:val="TableText"/>
              <w:jc w:val="center"/>
            </w:pPr>
            <w:r>
              <w:rPr>
                <w:color w:val="A6A6A6"/>
              </w:rPr>
              <w:t>–</w:t>
            </w:r>
          </w:p>
        </w:tc>
        <w:tc>
          <w:tcPr>
            <w:tcW w:w="1100" w:type="dxa"/>
            <w:vAlign w:val="center"/>
          </w:tcPr>
          <w:p w:rsidR="00573E36" w:rsidRDefault="009D7E82" w14:paraId="7367F2D7" w14:textId="77777777">
            <w:pPr>
              <w:pStyle w:val="TableText"/>
              <w:jc w:val="center"/>
            </w:pPr>
            <w:r>
              <w:rPr>
                <w:color w:val="A6A6A6"/>
              </w:rPr>
              <w:t>–</w:t>
            </w:r>
          </w:p>
        </w:tc>
        <w:tc>
          <w:tcPr>
            <w:tcW w:w="1300" w:type="dxa"/>
            <w:vAlign w:val="center"/>
          </w:tcPr>
          <w:p w:rsidR="00573E36" w:rsidRDefault="009D7E82" w14:paraId="028A307A" w14:textId="77777777">
            <w:pPr>
              <w:pStyle w:val="TableText"/>
              <w:jc w:val="center"/>
            </w:pPr>
            <w:r>
              <w:rPr>
                <w:color w:val="A6A6A6"/>
              </w:rPr>
              <w:t>–</w:t>
            </w:r>
          </w:p>
        </w:tc>
      </w:tr>
      <w:tr w:rsidR="00573E36" w14:paraId="1A35D7FE" w14:textId="77777777">
        <w:trPr>
          <w:cantSplit/>
        </w:trPr>
        <w:tc>
          <w:tcPr>
            <w:tcW w:w="1100" w:type="dxa"/>
            <w:shd w:val="clear" w:color="auto" w:fill="F2F2F2"/>
            <w:vAlign w:val="center"/>
          </w:tcPr>
          <w:p w:rsidR="00573E36" w:rsidRDefault="009D7E82" w14:paraId="4351073D" w14:textId="77777777">
            <w:pPr>
              <w:pStyle w:val="TableText"/>
              <w:jc w:val="center"/>
            </w:pPr>
            <w:r>
              <w:t>K8252QL</w:t>
            </w:r>
          </w:p>
        </w:tc>
        <w:tc>
          <w:tcPr>
            <w:tcW w:w="2938" w:type="dxa"/>
            <w:shd w:val="clear" w:color="auto" w:fill="F2F2F2"/>
            <w:vAlign w:val="center"/>
          </w:tcPr>
          <w:p w:rsidR="00573E36" w:rsidRDefault="009D7E82" w14:paraId="0805B4DE" w14:textId="77777777">
            <w:pPr>
              <w:pStyle w:val="TableText"/>
            </w:pPr>
            <w:r>
              <w:t>SFM transport technology</w:t>
            </w:r>
          </w:p>
        </w:tc>
        <w:tc>
          <w:tcPr>
            <w:tcW w:w="900" w:type="dxa"/>
            <w:shd w:val="clear" w:color="auto" w:fill="F2F2F2"/>
            <w:vAlign w:val="center"/>
          </w:tcPr>
          <w:p w:rsidR="00573E36" w:rsidRDefault="009D7E82" w14:paraId="23D3C8A2" w14:textId="77777777">
            <w:pPr>
              <w:pStyle w:val="TableText"/>
              <w:jc w:val="center"/>
            </w:pPr>
            <w:r>
              <w:rPr>
                <w:color w:val="A6A6A6"/>
              </w:rPr>
              <w:t>–</w:t>
            </w:r>
          </w:p>
        </w:tc>
        <w:tc>
          <w:tcPr>
            <w:tcW w:w="1100" w:type="dxa"/>
            <w:shd w:val="clear" w:color="auto" w:fill="F2F2F2"/>
            <w:vAlign w:val="center"/>
          </w:tcPr>
          <w:p w:rsidR="00573E36" w:rsidRDefault="009D7E82" w14:paraId="1B65A15F" w14:textId="77777777">
            <w:pPr>
              <w:pStyle w:val="TableText"/>
              <w:jc w:val="center"/>
            </w:pPr>
            <w:r>
              <w:rPr>
                <w:color w:val="A6A6A6"/>
              </w:rPr>
              <w:t>–</w:t>
            </w:r>
          </w:p>
        </w:tc>
        <w:tc>
          <w:tcPr>
            <w:tcW w:w="1200" w:type="dxa"/>
            <w:shd w:val="clear" w:color="auto" w:fill="F2F2F2"/>
            <w:vAlign w:val="center"/>
          </w:tcPr>
          <w:p w:rsidR="00573E36" w:rsidRDefault="009D7E82" w14:paraId="64111A50" w14:textId="77777777">
            <w:pPr>
              <w:pStyle w:val="TableText"/>
              <w:jc w:val="center"/>
            </w:pPr>
            <w:r>
              <w:rPr>
                <w:color w:val="A6A6A6"/>
              </w:rPr>
              <w:t>–</w:t>
            </w:r>
          </w:p>
        </w:tc>
        <w:tc>
          <w:tcPr>
            <w:tcW w:w="1100" w:type="dxa"/>
            <w:shd w:val="clear" w:color="auto" w:fill="F2F2F2"/>
            <w:vAlign w:val="center"/>
          </w:tcPr>
          <w:p w:rsidR="00573E36" w:rsidRDefault="009D7E82" w14:paraId="759BDB78" w14:textId="77777777">
            <w:pPr>
              <w:pStyle w:val="TableText"/>
              <w:jc w:val="center"/>
            </w:pPr>
            <w:r>
              <w:rPr>
                <w:color w:val="A6A6A6"/>
              </w:rPr>
              <w:t>–</w:t>
            </w:r>
          </w:p>
        </w:tc>
        <w:tc>
          <w:tcPr>
            <w:tcW w:w="1300" w:type="dxa"/>
            <w:shd w:val="clear" w:color="auto" w:fill="F2F2F2"/>
            <w:vAlign w:val="center"/>
          </w:tcPr>
          <w:p w:rsidR="00573E36" w:rsidRDefault="009D7E82" w14:paraId="529CBF68" w14:textId="77777777">
            <w:pPr>
              <w:pStyle w:val="TableText"/>
              <w:jc w:val="center"/>
            </w:pPr>
            <w:r>
              <w:rPr>
                <w:color w:val="A6A6A6"/>
              </w:rPr>
              <w:t>–</w:t>
            </w:r>
          </w:p>
        </w:tc>
      </w:tr>
      <w:tr w:rsidR="00573E36" w14:paraId="79E11A21" w14:textId="77777777">
        <w:trPr>
          <w:cantSplit/>
        </w:trPr>
        <w:tc>
          <w:tcPr>
            <w:tcW w:w="1100" w:type="dxa"/>
            <w:vAlign w:val="center"/>
          </w:tcPr>
          <w:p w:rsidR="00573E36" w:rsidRDefault="009D7E82" w14:paraId="14DD9A61" w14:textId="77777777">
            <w:pPr>
              <w:pStyle w:val="TableText"/>
              <w:jc w:val="center"/>
            </w:pPr>
            <w:r>
              <w:t>K8252QN</w:t>
            </w:r>
          </w:p>
        </w:tc>
        <w:tc>
          <w:tcPr>
            <w:tcW w:w="2938" w:type="dxa"/>
            <w:vAlign w:val="center"/>
          </w:tcPr>
          <w:p w:rsidR="00573E36" w:rsidRDefault="009D7E82" w14:paraId="29214D51" w14:textId="77777777">
            <w:pPr>
              <w:pStyle w:val="TableText"/>
            </w:pPr>
            <w:r>
              <w:t>SFM transport technology</w:t>
            </w:r>
          </w:p>
        </w:tc>
        <w:tc>
          <w:tcPr>
            <w:tcW w:w="900" w:type="dxa"/>
            <w:vAlign w:val="center"/>
          </w:tcPr>
          <w:p w:rsidR="00573E36" w:rsidRDefault="009D7E82" w14:paraId="2F21A3B0" w14:textId="77777777">
            <w:pPr>
              <w:pStyle w:val="TableText"/>
              <w:jc w:val="center"/>
            </w:pPr>
            <w:r>
              <w:rPr>
                <w:color w:val="A6A6A6"/>
              </w:rPr>
              <w:t>–</w:t>
            </w:r>
          </w:p>
        </w:tc>
        <w:tc>
          <w:tcPr>
            <w:tcW w:w="1100" w:type="dxa"/>
            <w:vAlign w:val="center"/>
          </w:tcPr>
          <w:p w:rsidR="00573E36" w:rsidRDefault="009D7E82" w14:paraId="105521AC" w14:textId="77777777">
            <w:pPr>
              <w:pStyle w:val="TableText"/>
              <w:jc w:val="center"/>
            </w:pPr>
            <w:r>
              <w:rPr>
                <w:color w:val="A6A6A6"/>
              </w:rPr>
              <w:t>–</w:t>
            </w:r>
          </w:p>
        </w:tc>
        <w:tc>
          <w:tcPr>
            <w:tcW w:w="1200" w:type="dxa"/>
            <w:vAlign w:val="center"/>
          </w:tcPr>
          <w:p w:rsidR="00573E36" w:rsidRDefault="009D7E82" w14:paraId="78493CE1" w14:textId="77777777">
            <w:pPr>
              <w:pStyle w:val="TableText"/>
              <w:jc w:val="center"/>
            </w:pPr>
            <w:r>
              <w:rPr>
                <w:color w:val="A6A6A6"/>
              </w:rPr>
              <w:t>–</w:t>
            </w:r>
          </w:p>
        </w:tc>
        <w:tc>
          <w:tcPr>
            <w:tcW w:w="1100" w:type="dxa"/>
            <w:vAlign w:val="center"/>
          </w:tcPr>
          <w:p w:rsidR="00573E36" w:rsidRDefault="009D7E82" w14:paraId="2F313B26" w14:textId="77777777">
            <w:pPr>
              <w:pStyle w:val="TableText"/>
              <w:jc w:val="center"/>
            </w:pPr>
            <w:r>
              <w:rPr>
                <w:color w:val="A6A6A6"/>
              </w:rPr>
              <w:t>–</w:t>
            </w:r>
          </w:p>
        </w:tc>
        <w:tc>
          <w:tcPr>
            <w:tcW w:w="1300" w:type="dxa"/>
            <w:vAlign w:val="center"/>
          </w:tcPr>
          <w:p w:rsidR="00573E36" w:rsidRDefault="009D7E82" w14:paraId="0D43BE8A" w14:textId="77777777">
            <w:pPr>
              <w:pStyle w:val="TableText"/>
              <w:jc w:val="center"/>
            </w:pPr>
            <w:r>
              <w:rPr>
                <w:color w:val="A6A6A6"/>
              </w:rPr>
              <w:t>–</w:t>
            </w:r>
          </w:p>
        </w:tc>
      </w:tr>
    </w:tbl>
    <w:p w:rsidR="00573E36" w:rsidRDefault="00573E36" w14:paraId="60EDCC55" w14:textId="77777777">
      <w:pPr>
        <w:spacing w:after="0" w:line="120" w:lineRule="exact"/>
        <w:rPr>
          <w:sz w:val="2"/>
        </w:rPr>
      </w:pPr>
    </w:p>
    <w:p w:rsidR="00573E36" w:rsidRDefault="009D7E82" w14:paraId="4AB9541A" w14:textId="77777777">
      <w:pPr>
        <w:pStyle w:val="Note"/>
      </w:pPr>
      <w:r>
        <w:t>These items are engineering / cabinet packages or plant-room equipment and are listed in the register only. K8252QM (also SFM transport) is the neck sterilizer – see 5.8.</w:t>
      </w:r>
    </w:p>
    <w:p w:rsidR="00573E36" w:rsidRDefault="009D7E82" w14:paraId="45C86A12" w14:textId="77777777">
      <w:pPr>
        <w:pStyle w:val="Heading1"/>
      </w:pPr>
      <w:bookmarkStart w:name="_Toc000132" w:id="31"/>
      <w:r>
        <w:t>6  Line-3 CAN</w:t>
      </w:r>
      <w:bookmarkEnd w:id="31"/>
    </w:p>
    <w:p w:rsidR="00573E36" w:rsidRDefault="009D7E82" w14:paraId="795B3106" w14:textId="77777777">
      <w:pPr>
        <w:pStyle w:val="Heading2"/>
      </w:pPr>
      <w:bookmarkStart w:name="_Toc000133" w:id="32"/>
      <w:r>
        <w:t>6.1  Line data and equipment register</w:t>
      </w:r>
      <w:bookmarkEnd w:id="32"/>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1C12F382" w14:textId="77777777">
        <w:trPr>
          <w:cantSplit/>
        </w:trPr>
        <w:tc>
          <w:tcPr>
            <w:tcW w:w="1900" w:type="dxa"/>
            <w:shd w:val="clear" w:color="auto" w:fill="F2F2F2"/>
            <w:vAlign w:val="center"/>
          </w:tcPr>
          <w:p w:rsidR="00573E36" w:rsidRDefault="009D7E82" w14:paraId="2CBE849A" w14:textId="77777777">
            <w:pPr>
              <w:pStyle w:val="TableText"/>
            </w:pPr>
            <w:r>
              <w:rPr>
                <w:b/>
                <w:color w:val="8B0A1E"/>
              </w:rPr>
              <w:t>Manufacturer</w:t>
            </w:r>
          </w:p>
        </w:tc>
        <w:tc>
          <w:tcPr>
            <w:tcW w:w="2919" w:type="dxa"/>
            <w:vAlign w:val="center"/>
          </w:tcPr>
          <w:p w:rsidR="00573E36" w:rsidRDefault="009D7E82" w14:paraId="0629DF00" w14:textId="77777777">
            <w:pPr>
              <w:pStyle w:val="TableText"/>
            </w:pPr>
            <w:r>
              <w:t>Krones AG – Germany</w:t>
            </w:r>
          </w:p>
        </w:tc>
        <w:tc>
          <w:tcPr>
            <w:tcW w:w="1900" w:type="dxa"/>
            <w:shd w:val="clear" w:color="auto" w:fill="F2F2F2"/>
            <w:vAlign w:val="center"/>
          </w:tcPr>
          <w:p w:rsidR="00573E36" w:rsidRDefault="009D7E82" w14:paraId="172DC243" w14:textId="77777777">
            <w:pPr>
              <w:pStyle w:val="TableText"/>
            </w:pPr>
            <w:r>
              <w:rPr>
                <w:b/>
                <w:color w:val="8B0A1E"/>
              </w:rPr>
              <w:t>Line</w:t>
            </w:r>
          </w:p>
        </w:tc>
        <w:tc>
          <w:tcPr>
            <w:tcW w:w="2919" w:type="dxa"/>
            <w:vAlign w:val="center"/>
          </w:tcPr>
          <w:p w:rsidR="00573E36" w:rsidRDefault="009D7E82" w14:paraId="7F0CED9F" w14:textId="77777777">
            <w:pPr>
              <w:pStyle w:val="TableText"/>
            </w:pPr>
            <w:r>
              <w:t>SAMARKAND can line (Dosenlinie)</w:t>
            </w:r>
          </w:p>
        </w:tc>
      </w:tr>
      <w:tr w:rsidR="00573E36" w14:paraId="5A367CC0" w14:textId="77777777">
        <w:trPr>
          <w:cantSplit/>
        </w:trPr>
        <w:tc>
          <w:tcPr>
            <w:tcW w:w="1900" w:type="dxa"/>
            <w:shd w:val="clear" w:color="auto" w:fill="F2F2F2"/>
            <w:vAlign w:val="center"/>
          </w:tcPr>
          <w:p w:rsidR="00573E36" w:rsidRDefault="009D7E82" w14:paraId="709CC934" w14:textId="77777777">
            <w:pPr>
              <w:pStyle w:val="TableText"/>
            </w:pPr>
            <w:r>
              <w:rPr>
                <w:b/>
                <w:color w:val="8B0A1E"/>
              </w:rPr>
              <w:t>Capacity</w:t>
            </w:r>
          </w:p>
        </w:tc>
        <w:tc>
          <w:tcPr>
            <w:tcW w:w="2919" w:type="dxa"/>
            <w:vAlign w:val="center"/>
          </w:tcPr>
          <w:p w:rsidR="00573E36" w:rsidRDefault="009D7E82" w14:paraId="0BAEBD34" w14:textId="77777777">
            <w:pPr>
              <w:pStyle w:val="TableText"/>
            </w:pPr>
            <w:r>
              <w:t>48,000 cph @ 0.25 L</w:t>
            </w:r>
          </w:p>
        </w:tc>
        <w:tc>
          <w:tcPr>
            <w:tcW w:w="1900" w:type="dxa"/>
            <w:shd w:val="clear" w:color="auto" w:fill="F2F2F2"/>
            <w:vAlign w:val="center"/>
          </w:tcPr>
          <w:p w:rsidR="00573E36" w:rsidRDefault="009D7E82" w14:paraId="100100DC" w14:textId="77777777">
            <w:pPr>
              <w:pStyle w:val="TableText"/>
            </w:pPr>
            <w:r>
              <w:rPr>
                <w:b/>
                <w:color w:val="8B0A1E"/>
              </w:rPr>
              <w:t>Krones system no.</w:t>
            </w:r>
          </w:p>
        </w:tc>
        <w:tc>
          <w:tcPr>
            <w:tcW w:w="2919" w:type="dxa"/>
            <w:vAlign w:val="center"/>
          </w:tcPr>
          <w:p w:rsidR="00573E36" w:rsidRDefault="009D7E82" w14:paraId="396FF7CA" w14:textId="77777777">
            <w:pPr>
              <w:pStyle w:val="TableText"/>
            </w:pPr>
            <w:r>
              <w:t>C372677</w:t>
            </w:r>
          </w:p>
        </w:tc>
      </w:tr>
      <w:tr w:rsidR="00573E36" w14:paraId="04FBBDEE" w14:textId="77777777">
        <w:trPr>
          <w:cantSplit/>
        </w:trPr>
        <w:tc>
          <w:tcPr>
            <w:tcW w:w="1900" w:type="dxa"/>
            <w:shd w:val="clear" w:color="auto" w:fill="F2F2F2"/>
            <w:vAlign w:val="center"/>
          </w:tcPr>
          <w:p w:rsidR="00573E36" w:rsidRDefault="009D7E82" w14:paraId="4C6492BA" w14:textId="77777777">
            <w:pPr>
              <w:pStyle w:val="TableText"/>
            </w:pPr>
            <w:r>
              <w:rPr>
                <w:b/>
                <w:color w:val="8B0A1E"/>
              </w:rPr>
              <w:t>Customer</w:t>
            </w:r>
          </w:p>
        </w:tc>
        <w:tc>
          <w:tcPr>
            <w:tcW w:w="2919" w:type="dxa"/>
            <w:vAlign w:val="center"/>
          </w:tcPr>
          <w:p w:rsidR="00573E36" w:rsidRDefault="009D7E82" w14:paraId="3D26DCF1" w14:textId="77777777">
            <w:pPr>
              <w:pStyle w:val="TableText"/>
            </w:pPr>
            <w:r>
              <w:t>Coca Cola Ichimligi Uzbekistan Ltd</w:t>
            </w:r>
          </w:p>
        </w:tc>
        <w:tc>
          <w:tcPr>
            <w:tcW w:w="1900" w:type="dxa"/>
            <w:shd w:val="clear" w:color="auto" w:fill="F2F2F2"/>
            <w:vAlign w:val="center"/>
          </w:tcPr>
          <w:p w:rsidR="00573E36" w:rsidRDefault="009D7E82" w14:paraId="3C256FC5" w14:textId="77777777">
            <w:pPr>
              <w:pStyle w:val="TableText"/>
            </w:pPr>
            <w:r>
              <w:rPr>
                <w:b/>
                <w:color w:val="8B0A1E"/>
              </w:rPr>
              <w:t>Year of manufacture (YOM)</w:t>
            </w:r>
          </w:p>
        </w:tc>
        <w:tc>
          <w:tcPr>
            <w:tcW w:w="2919" w:type="dxa"/>
            <w:vAlign w:val="center"/>
          </w:tcPr>
          <w:p w:rsidR="00573E36" w:rsidRDefault="009D7E82" w14:paraId="4F1327A1" w14:textId="77777777">
            <w:pPr>
              <w:pStyle w:val="TableText"/>
            </w:pPr>
            <w:r>
              <w:t>2024</w:t>
            </w:r>
          </w:p>
        </w:tc>
      </w:tr>
      <w:tr w:rsidR="00573E36" w14:paraId="3D5BB427" w14:textId="77777777">
        <w:trPr>
          <w:cantSplit/>
        </w:trPr>
        <w:tc>
          <w:tcPr>
            <w:tcW w:w="1900" w:type="dxa"/>
            <w:shd w:val="clear" w:color="auto" w:fill="F2F2F2"/>
            <w:vAlign w:val="center"/>
          </w:tcPr>
          <w:p w:rsidR="00573E36" w:rsidRDefault="009D7E82" w14:paraId="5A7D4A26" w14:textId="77777777">
            <w:pPr>
              <w:pStyle w:val="TableText"/>
            </w:pPr>
            <w:r>
              <w:rPr>
                <w:b/>
                <w:color w:val="8B0A1E"/>
              </w:rPr>
              <w:t>Installed power</w:t>
            </w:r>
          </w:p>
        </w:tc>
        <w:tc>
          <w:tcPr>
            <w:tcW w:w="2919" w:type="dxa"/>
            <w:vAlign w:val="center"/>
          </w:tcPr>
          <w:p w:rsidR="00573E36" w:rsidRDefault="009D7E82" w14:paraId="03DEE4B7" w14:textId="77777777">
            <w:pPr>
              <w:pStyle w:val="TableText"/>
            </w:pPr>
            <w:r>
              <w:t>– kW</w:t>
            </w:r>
          </w:p>
        </w:tc>
        <w:tc>
          <w:tcPr>
            <w:tcW w:w="1900" w:type="dxa"/>
            <w:shd w:val="clear" w:color="auto" w:fill="F2F2F2"/>
            <w:vAlign w:val="center"/>
          </w:tcPr>
          <w:p w:rsidR="00573E36" w:rsidRDefault="009D7E82" w14:paraId="59CD118B" w14:textId="77777777">
            <w:pPr>
              <w:pStyle w:val="TableText"/>
            </w:pPr>
            <w:r>
              <w:rPr>
                <w:b/>
                <w:color w:val="8B0A1E"/>
              </w:rPr>
              <w:t>Package types</w:t>
            </w:r>
          </w:p>
        </w:tc>
        <w:tc>
          <w:tcPr>
            <w:tcW w:w="2919" w:type="dxa"/>
            <w:vAlign w:val="center"/>
          </w:tcPr>
          <w:p w:rsidR="00573E36" w:rsidRDefault="009D7E82" w14:paraId="5C7FD1F9" w14:textId="77777777">
            <w:pPr>
              <w:pStyle w:val="TableText"/>
            </w:pPr>
            <w:r>
              <w:t>Cans (Sprite seen on line)</w:t>
            </w:r>
          </w:p>
        </w:tc>
      </w:tr>
      <w:tr w:rsidR="00573E36" w14:paraId="2C3022E5" w14:textId="77777777">
        <w:trPr>
          <w:cantSplit/>
        </w:trPr>
        <w:tc>
          <w:tcPr>
            <w:tcW w:w="1900" w:type="dxa"/>
            <w:shd w:val="clear" w:color="auto" w:fill="F2F2F2"/>
            <w:vAlign w:val="center"/>
          </w:tcPr>
          <w:p w:rsidR="00573E36" w:rsidRDefault="009D7E82" w14:paraId="62B0A24D" w14:textId="77777777">
            <w:pPr>
              <w:pStyle w:val="TableText"/>
            </w:pPr>
            <w:r>
              <w:rPr>
                <w:b/>
                <w:color w:val="8B0A1E"/>
              </w:rPr>
              <w:t>Functional location</w:t>
            </w:r>
          </w:p>
        </w:tc>
        <w:tc>
          <w:tcPr>
            <w:tcW w:w="2919" w:type="dxa"/>
            <w:vAlign w:val="center"/>
          </w:tcPr>
          <w:p w:rsidR="00573E36" w:rsidRDefault="009D7E82" w14:paraId="1257AECC" w14:textId="77777777">
            <w:pPr>
              <w:pStyle w:val="TableText"/>
            </w:pPr>
            <w:r>
              <w:t>PRD00185 – SMR Line-03 / Can / Krones</w:t>
            </w:r>
          </w:p>
        </w:tc>
        <w:tc>
          <w:tcPr>
            <w:tcW w:w="1900" w:type="dxa"/>
            <w:shd w:val="clear" w:color="auto" w:fill="F2F2F2"/>
            <w:vAlign w:val="center"/>
          </w:tcPr>
          <w:p w:rsidR="00573E36" w:rsidRDefault="009D7E82" w14:paraId="09FB58B6" w14:textId="77777777">
            <w:pPr>
              <w:pStyle w:val="TableText"/>
            </w:pPr>
            <w:r>
              <w:rPr>
                <w:b/>
                <w:color w:val="8B0A1E"/>
              </w:rPr>
              <w:t>Cost centre</w:t>
            </w:r>
          </w:p>
        </w:tc>
        <w:tc>
          <w:tcPr>
            <w:tcW w:w="2919" w:type="dxa"/>
            <w:vAlign w:val="center"/>
          </w:tcPr>
          <w:p w:rsidR="00573E36" w:rsidRDefault="009D7E82" w14:paraId="6892A24C" w14:textId="77777777">
            <w:pPr>
              <w:pStyle w:val="TableText"/>
            </w:pPr>
            <w:r>
              <w:t>7101026018</w:t>
            </w:r>
          </w:p>
        </w:tc>
      </w:tr>
    </w:tbl>
    <w:p w:rsidR="00573E36" w:rsidRDefault="00573E36" w14:paraId="3BBB8815" w14:textId="77777777">
      <w:pPr>
        <w:spacing w:after="0" w:line="120" w:lineRule="exact"/>
        <w:rPr>
          <w:sz w:val="2"/>
        </w:rPr>
      </w:pPr>
    </w:p>
    <w:p w:rsidR="00573E36" w:rsidRDefault="009D7E82" w14:paraId="7308DFBE" w14:textId="77777777">
      <w:pPr>
        <w:pStyle w:val="Heading3"/>
      </w:pPr>
      <w:r>
        <w:t>Line 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55B91B0D" w14:textId="77777777">
        <w:trPr>
          <w:cantSplit/>
        </w:trPr>
        <w:tc>
          <w:tcPr>
            <w:tcW w:w="9638" w:type="dxa"/>
            <w:vAlign w:val="center"/>
          </w:tcPr>
          <w:p w:rsidR="00573E36" w:rsidRDefault="009D7E82" w14:paraId="6810F0D1" w14:textId="77777777">
            <w:pPr>
              <w:keepNext/>
              <w:jc w:val="center"/>
            </w:pPr>
            <w:r>
              <w:rPr>
                <w:noProof/>
              </w:rPr>
              <w:drawing>
                <wp:inline distT="0" distB="0" distL="0" distR="0" wp14:anchorId="7CAE88E0" wp14:editId="07777777">
                  <wp:extent cx="6048000" cy="4226946"/>
                  <wp:effectExtent l="0" t="0" r="0" b="0"/>
                  <wp:docPr id="96" name="Picture 96" descr="Figure 6.1 – Line-3 CAN process flow, from depalletising to pallet exit (order as observed on site – to be confirmed)" title="Figure 6.1 – Line-3 CAN process flow, from depalletising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3_flow.png"/>
                          <pic:cNvPicPr/>
                        </pic:nvPicPr>
                        <pic:blipFill>
                          <a:blip r:embed="rId106"/>
                          <a:stretch>
                            <a:fillRect/>
                          </a:stretch>
                        </pic:blipFill>
                        <pic:spPr>
                          <a:xfrm>
                            <a:off x="0" y="0"/>
                            <a:ext cx="6048000" cy="4226946"/>
                          </a:xfrm>
                          <a:prstGeom prst="rect">
                            <a:avLst/>
                          </a:prstGeom>
                        </pic:spPr>
                      </pic:pic>
                    </a:graphicData>
                  </a:graphic>
                </wp:inline>
              </w:drawing>
            </w:r>
          </w:p>
        </w:tc>
      </w:tr>
      <w:tr w:rsidR="00573E36" w14:paraId="04CF7D5B" w14:textId="77777777">
        <w:trPr>
          <w:cantSplit/>
        </w:trPr>
        <w:tc>
          <w:tcPr>
            <w:tcW w:w="9638" w:type="dxa"/>
            <w:vAlign w:val="center"/>
          </w:tcPr>
          <w:p w:rsidR="00573E36" w:rsidRDefault="009D7E82" w14:paraId="4E2AEADC" w14:textId="77777777">
            <w:pPr>
              <w:pStyle w:val="CaptionSmall"/>
              <w:spacing w:before="60"/>
            </w:pPr>
            <w:r>
              <w:t>Figure 6.1 – Line-3 CAN process flow, from depalletising to pallet exit (order as observed on site – to be confirmed)</w:t>
            </w:r>
          </w:p>
        </w:tc>
      </w:tr>
    </w:tbl>
    <w:p w:rsidR="00573E36" w:rsidRDefault="00573E36" w14:paraId="74E797DC" w14:textId="77777777">
      <w:pPr>
        <w:spacing w:after="0" w:line="160" w:lineRule="exact"/>
        <w:rPr>
          <w:sz w:val="2"/>
        </w:rPr>
      </w:pPr>
    </w:p>
    <w:p w:rsidR="00573E36" w:rsidRDefault="009D7E82" w14:paraId="3E8F3A75" w14:textId="77777777">
      <w:pPr>
        <w:pStyle w:val="Heading3"/>
        <w:pageBreakBefore/>
      </w:pPr>
      <w:r>
        <w:t>Krones 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600"/>
        <w:gridCol w:w="1300"/>
        <w:gridCol w:w="4338"/>
        <w:gridCol w:w="1900"/>
        <w:gridCol w:w="1500"/>
      </w:tblGrid>
      <w:tr w:rsidR="00573E36" w14:paraId="5344062D" w14:textId="77777777">
        <w:trPr>
          <w:cantSplit/>
          <w:tblHeader/>
        </w:trPr>
        <w:tc>
          <w:tcPr>
            <w:tcW w:w="600" w:type="dxa"/>
            <w:shd w:val="clear" w:color="auto" w:fill="C8102E"/>
            <w:vAlign w:val="center"/>
          </w:tcPr>
          <w:p w:rsidR="00573E36" w:rsidRDefault="009D7E82" w14:paraId="7EB140C8" w14:textId="77777777">
            <w:pPr>
              <w:pStyle w:val="TableHead"/>
              <w:jc w:val="center"/>
            </w:pPr>
            <w:r>
              <w:t>No.</w:t>
            </w:r>
          </w:p>
        </w:tc>
        <w:tc>
          <w:tcPr>
            <w:tcW w:w="1300" w:type="dxa"/>
            <w:shd w:val="clear" w:color="auto" w:fill="C8102E"/>
            <w:vAlign w:val="center"/>
          </w:tcPr>
          <w:p w:rsidR="00573E36" w:rsidRDefault="009D7E82" w14:paraId="6E5F1588" w14:textId="77777777">
            <w:pPr>
              <w:pStyle w:val="TableHead"/>
            </w:pPr>
            <w:r>
              <w:t>KRONES NO.</w:t>
            </w:r>
          </w:p>
        </w:tc>
        <w:tc>
          <w:tcPr>
            <w:tcW w:w="4338" w:type="dxa"/>
            <w:shd w:val="clear" w:color="auto" w:fill="C8102E"/>
            <w:vAlign w:val="center"/>
          </w:tcPr>
          <w:p w:rsidR="00573E36" w:rsidRDefault="009D7E82" w14:paraId="106E2726" w14:textId="77777777">
            <w:pPr>
              <w:pStyle w:val="TableHead"/>
            </w:pPr>
            <w:r>
              <w:t>DESCRIPTION</w:t>
            </w:r>
          </w:p>
        </w:tc>
        <w:tc>
          <w:tcPr>
            <w:tcW w:w="1900" w:type="dxa"/>
            <w:shd w:val="clear" w:color="auto" w:fill="C8102E"/>
            <w:vAlign w:val="center"/>
          </w:tcPr>
          <w:p w:rsidR="00573E36" w:rsidRDefault="009D7E82" w14:paraId="19D9CB16" w14:textId="77777777">
            <w:pPr>
              <w:pStyle w:val="TableHead"/>
              <w:jc w:val="center"/>
            </w:pPr>
            <w:r>
              <w:t>ASSET NO.</w:t>
            </w:r>
          </w:p>
        </w:tc>
        <w:tc>
          <w:tcPr>
            <w:tcW w:w="1500" w:type="dxa"/>
            <w:shd w:val="clear" w:color="auto" w:fill="C8102E"/>
            <w:vAlign w:val="center"/>
          </w:tcPr>
          <w:p w:rsidR="00573E36" w:rsidRDefault="009D7E82" w14:paraId="55D87E4A" w14:textId="77777777">
            <w:pPr>
              <w:pStyle w:val="TableHead"/>
              <w:jc w:val="center"/>
            </w:pPr>
            <w:r>
              <w:t>DETAILS</w:t>
            </w:r>
          </w:p>
        </w:tc>
      </w:tr>
      <w:tr w:rsidR="00573E36" w14:paraId="3E5DD511" w14:textId="77777777">
        <w:trPr>
          <w:cantSplit/>
        </w:trPr>
        <w:tc>
          <w:tcPr>
            <w:tcW w:w="600" w:type="dxa"/>
            <w:vAlign w:val="center"/>
          </w:tcPr>
          <w:p w:rsidR="00573E36" w:rsidRDefault="009D7E82" w14:paraId="065D2414" w14:textId="77777777">
            <w:pPr>
              <w:pStyle w:val="TableText"/>
              <w:jc w:val="center"/>
            </w:pPr>
            <w:r>
              <w:t>1</w:t>
            </w:r>
          </w:p>
        </w:tc>
        <w:tc>
          <w:tcPr>
            <w:tcW w:w="1300" w:type="dxa"/>
            <w:vAlign w:val="center"/>
          </w:tcPr>
          <w:p w:rsidR="00573E36" w:rsidRDefault="009D7E82" w14:paraId="15AE1DF6" w14:textId="77777777">
            <w:pPr>
              <w:pStyle w:val="TableText"/>
            </w:pPr>
            <w:r>
              <w:t>KR571D7</w:t>
            </w:r>
          </w:p>
        </w:tc>
        <w:tc>
          <w:tcPr>
            <w:tcW w:w="4338" w:type="dxa"/>
            <w:vAlign w:val="center"/>
          </w:tcPr>
          <w:p w:rsidR="00573E36" w:rsidRDefault="009D7E82" w14:paraId="3911453A" w14:textId="77777777">
            <w:pPr>
              <w:pStyle w:val="TableText"/>
            </w:pPr>
            <w:r>
              <w:t>Pallet conveyor 1 (depal) – Palco S</w:t>
            </w:r>
          </w:p>
        </w:tc>
        <w:tc>
          <w:tcPr>
            <w:tcW w:w="1900" w:type="dxa"/>
            <w:vAlign w:val="center"/>
          </w:tcPr>
          <w:p w:rsidR="00573E36" w:rsidRDefault="009D7E82" w14:paraId="44FE35C7" w14:textId="77777777">
            <w:pPr>
              <w:pStyle w:val="TableText"/>
              <w:jc w:val="center"/>
            </w:pPr>
            <w:r>
              <w:t>223000000086</w:t>
            </w:r>
          </w:p>
        </w:tc>
        <w:tc>
          <w:tcPr>
            <w:tcW w:w="1500" w:type="dxa"/>
            <w:vAlign w:val="center"/>
          </w:tcPr>
          <w:p w:rsidR="00573E36" w:rsidRDefault="009D7E82" w14:paraId="05EBEB02" w14:textId="77777777">
            <w:pPr>
              <w:pStyle w:val="TableText"/>
              <w:jc w:val="center"/>
            </w:pPr>
            <w:r>
              <w:t>Section 6.2</w:t>
            </w:r>
          </w:p>
        </w:tc>
      </w:tr>
      <w:tr w:rsidR="00573E36" w14:paraId="24B364E2" w14:textId="77777777">
        <w:trPr>
          <w:cantSplit/>
        </w:trPr>
        <w:tc>
          <w:tcPr>
            <w:tcW w:w="600" w:type="dxa"/>
            <w:shd w:val="clear" w:color="auto" w:fill="F2F2F2"/>
            <w:vAlign w:val="center"/>
          </w:tcPr>
          <w:p w:rsidR="00573E36" w:rsidRDefault="009D7E82" w14:paraId="2CC21B90" w14:textId="77777777">
            <w:pPr>
              <w:pStyle w:val="TableText"/>
              <w:jc w:val="center"/>
            </w:pPr>
            <w:r>
              <w:t>2</w:t>
            </w:r>
          </w:p>
        </w:tc>
        <w:tc>
          <w:tcPr>
            <w:tcW w:w="1300" w:type="dxa"/>
            <w:shd w:val="clear" w:color="auto" w:fill="F2F2F2"/>
            <w:vAlign w:val="center"/>
          </w:tcPr>
          <w:p w:rsidR="00573E36" w:rsidRDefault="009D7E82" w14:paraId="2472D7E0" w14:textId="77777777">
            <w:pPr>
              <w:pStyle w:val="TableText"/>
            </w:pPr>
            <w:r>
              <w:t>KR74964</w:t>
            </w:r>
          </w:p>
        </w:tc>
        <w:tc>
          <w:tcPr>
            <w:tcW w:w="4338" w:type="dxa"/>
            <w:shd w:val="clear" w:color="auto" w:fill="F2F2F2"/>
            <w:vAlign w:val="center"/>
          </w:tcPr>
          <w:p w:rsidR="00573E36" w:rsidRDefault="009D7E82" w14:paraId="1DB098E6" w14:textId="77777777">
            <w:pPr>
              <w:pStyle w:val="TableText"/>
            </w:pPr>
            <w:r>
              <w:t>Semi-auto block depalletiser – Pressant Universal 1A</w:t>
            </w:r>
          </w:p>
        </w:tc>
        <w:tc>
          <w:tcPr>
            <w:tcW w:w="1900" w:type="dxa"/>
            <w:shd w:val="clear" w:color="auto" w:fill="F2F2F2"/>
            <w:vAlign w:val="center"/>
          </w:tcPr>
          <w:p w:rsidR="00573E36" w:rsidRDefault="009D7E82" w14:paraId="2C1FD93A" w14:textId="77777777">
            <w:pPr>
              <w:pStyle w:val="TableText"/>
              <w:jc w:val="center"/>
            </w:pPr>
            <w:r>
              <w:t>223000000085</w:t>
            </w:r>
          </w:p>
        </w:tc>
        <w:tc>
          <w:tcPr>
            <w:tcW w:w="1500" w:type="dxa"/>
            <w:shd w:val="clear" w:color="auto" w:fill="F2F2F2"/>
            <w:vAlign w:val="center"/>
          </w:tcPr>
          <w:p w:rsidR="00573E36" w:rsidRDefault="009D7E82" w14:paraId="3CE95456" w14:textId="77777777">
            <w:pPr>
              <w:pStyle w:val="TableText"/>
              <w:jc w:val="center"/>
            </w:pPr>
            <w:r>
              <w:t>Section 6.2</w:t>
            </w:r>
          </w:p>
        </w:tc>
      </w:tr>
      <w:tr w:rsidR="00573E36" w14:paraId="65674919" w14:textId="77777777">
        <w:trPr>
          <w:cantSplit/>
        </w:trPr>
        <w:tc>
          <w:tcPr>
            <w:tcW w:w="600" w:type="dxa"/>
            <w:vAlign w:val="center"/>
          </w:tcPr>
          <w:p w:rsidR="00573E36" w:rsidRDefault="009D7E82" w14:paraId="57AB7477" w14:textId="77777777">
            <w:pPr>
              <w:pStyle w:val="TableText"/>
              <w:jc w:val="center"/>
            </w:pPr>
            <w:r>
              <w:t>3</w:t>
            </w:r>
          </w:p>
        </w:tc>
        <w:tc>
          <w:tcPr>
            <w:tcW w:w="1300" w:type="dxa"/>
            <w:vAlign w:val="center"/>
          </w:tcPr>
          <w:p w:rsidR="00573E36" w:rsidRDefault="009D7E82" w14:paraId="4B32D485" w14:textId="77777777">
            <w:pPr>
              <w:pStyle w:val="TableText"/>
            </w:pPr>
            <w:r>
              <w:t>KB90007</w:t>
            </w:r>
          </w:p>
        </w:tc>
        <w:tc>
          <w:tcPr>
            <w:tcW w:w="4338" w:type="dxa"/>
            <w:vAlign w:val="center"/>
          </w:tcPr>
          <w:p w:rsidR="00573E36" w:rsidRDefault="009D7E82" w14:paraId="3790269A" w14:textId="77777777">
            <w:pPr>
              <w:pStyle w:val="TableText"/>
            </w:pPr>
            <w:r>
              <w:t>Beverage treatment – Contiflow 30/2</w:t>
            </w:r>
          </w:p>
        </w:tc>
        <w:tc>
          <w:tcPr>
            <w:tcW w:w="1900" w:type="dxa"/>
            <w:vAlign w:val="center"/>
          </w:tcPr>
          <w:p w:rsidR="00573E36" w:rsidRDefault="009D7E82" w14:paraId="22FBE165" w14:textId="77777777">
            <w:pPr>
              <w:pStyle w:val="TableText"/>
              <w:jc w:val="center"/>
            </w:pPr>
            <w:r>
              <w:t>223000000000</w:t>
            </w:r>
          </w:p>
        </w:tc>
        <w:tc>
          <w:tcPr>
            <w:tcW w:w="1500" w:type="dxa"/>
            <w:vAlign w:val="center"/>
          </w:tcPr>
          <w:p w:rsidR="00573E36" w:rsidRDefault="009D7E82" w14:paraId="4CFD06D3" w14:textId="77777777">
            <w:pPr>
              <w:pStyle w:val="TableText"/>
              <w:jc w:val="center"/>
            </w:pPr>
            <w:r>
              <w:t>Section 6.3</w:t>
            </w:r>
          </w:p>
        </w:tc>
      </w:tr>
      <w:tr w:rsidR="00573E36" w14:paraId="2A439FDB" w14:textId="77777777">
        <w:trPr>
          <w:cantSplit/>
        </w:trPr>
        <w:tc>
          <w:tcPr>
            <w:tcW w:w="600" w:type="dxa"/>
            <w:shd w:val="clear" w:color="auto" w:fill="F2F2F2"/>
            <w:vAlign w:val="center"/>
          </w:tcPr>
          <w:p w:rsidR="00573E36" w:rsidRDefault="009D7E82" w14:paraId="22C3D751" w14:textId="77777777">
            <w:pPr>
              <w:pStyle w:val="TableText"/>
              <w:jc w:val="center"/>
            </w:pPr>
            <w:r>
              <w:t>4</w:t>
            </w:r>
          </w:p>
        </w:tc>
        <w:tc>
          <w:tcPr>
            <w:tcW w:w="1300" w:type="dxa"/>
            <w:shd w:val="clear" w:color="auto" w:fill="F2F2F2"/>
            <w:vAlign w:val="center"/>
          </w:tcPr>
          <w:p w:rsidR="00573E36" w:rsidRDefault="009D7E82" w14:paraId="167162BE" w14:textId="77777777">
            <w:pPr>
              <w:pStyle w:val="TableText"/>
            </w:pPr>
            <w:r>
              <w:t>K223379</w:t>
            </w:r>
          </w:p>
        </w:tc>
        <w:tc>
          <w:tcPr>
            <w:tcW w:w="4338" w:type="dxa"/>
            <w:shd w:val="clear" w:color="auto" w:fill="F2F2F2"/>
            <w:vAlign w:val="center"/>
          </w:tcPr>
          <w:p w:rsidR="00573E36" w:rsidRDefault="009D7E82" w14:paraId="6B1D40A1" w14:textId="77777777">
            <w:pPr>
              <w:pStyle w:val="TableText"/>
            </w:pPr>
            <w:r>
              <w:t>Can filler – Modulfill VFS-C 2160-72 (TK 2160)</w:t>
            </w:r>
          </w:p>
        </w:tc>
        <w:tc>
          <w:tcPr>
            <w:tcW w:w="1900" w:type="dxa"/>
            <w:shd w:val="clear" w:color="auto" w:fill="F2F2F2"/>
            <w:vAlign w:val="center"/>
          </w:tcPr>
          <w:p w:rsidR="00573E36" w:rsidRDefault="009D7E82" w14:paraId="46EA5B03" w14:textId="77777777">
            <w:pPr>
              <w:pStyle w:val="TableText"/>
              <w:jc w:val="center"/>
            </w:pPr>
            <w:r>
              <w:t>223000000073</w:t>
            </w:r>
          </w:p>
        </w:tc>
        <w:tc>
          <w:tcPr>
            <w:tcW w:w="1500" w:type="dxa"/>
            <w:shd w:val="clear" w:color="auto" w:fill="F2F2F2"/>
            <w:vAlign w:val="center"/>
          </w:tcPr>
          <w:p w:rsidR="00573E36" w:rsidRDefault="009D7E82" w14:paraId="43A18005" w14:textId="77777777">
            <w:pPr>
              <w:pStyle w:val="TableText"/>
              <w:jc w:val="center"/>
            </w:pPr>
            <w:r>
              <w:t>Section 6.4</w:t>
            </w:r>
          </w:p>
        </w:tc>
      </w:tr>
      <w:tr w:rsidR="00573E36" w14:paraId="7C72F6AC" w14:textId="77777777">
        <w:trPr>
          <w:cantSplit/>
        </w:trPr>
        <w:tc>
          <w:tcPr>
            <w:tcW w:w="600" w:type="dxa"/>
            <w:vAlign w:val="center"/>
          </w:tcPr>
          <w:p w:rsidR="00573E36" w:rsidRDefault="009D7E82" w14:paraId="1D0ADF7A" w14:textId="77777777">
            <w:pPr>
              <w:pStyle w:val="TableText"/>
              <w:jc w:val="center"/>
            </w:pPr>
            <w:r>
              <w:t>5</w:t>
            </w:r>
          </w:p>
        </w:tc>
        <w:tc>
          <w:tcPr>
            <w:tcW w:w="1300" w:type="dxa"/>
            <w:vAlign w:val="center"/>
          </w:tcPr>
          <w:p w:rsidR="00573E36" w:rsidRDefault="009D7E82" w14:paraId="6D73A245" w14:textId="77777777">
            <w:pPr>
              <w:pStyle w:val="TableText"/>
            </w:pPr>
            <w:r>
              <w:t>K82630S</w:t>
            </w:r>
          </w:p>
        </w:tc>
        <w:tc>
          <w:tcPr>
            <w:tcW w:w="4338" w:type="dxa"/>
            <w:vAlign w:val="center"/>
          </w:tcPr>
          <w:p w:rsidR="00573E36" w:rsidRDefault="009D7E82" w14:paraId="40EBA56A" w14:textId="77777777">
            <w:pPr>
              <w:pStyle w:val="TableText"/>
            </w:pPr>
            <w:r>
              <w:t>Can seamer – Ferrum F08</w:t>
            </w:r>
          </w:p>
        </w:tc>
        <w:tc>
          <w:tcPr>
            <w:tcW w:w="1900" w:type="dxa"/>
            <w:vAlign w:val="center"/>
          </w:tcPr>
          <w:p w:rsidR="00573E36" w:rsidRDefault="009D7E82" w14:paraId="1BC83B0F" w14:textId="77777777">
            <w:pPr>
              <w:pStyle w:val="TableText"/>
              <w:jc w:val="center"/>
            </w:pPr>
            <w:r>
              <w:t>223000000074</w:t>
            </w:r>
          </w:p>
        </w:tc>
        <w:tc>
          <w:tcPr>
            <w:tcW w:w="1500" w:type="dxa"/>
            <w:vAlign w:val="center"/>
          </w:tcPr>
          <w:p w:rsidR="00573E36" w:rsidRDefault="009D7E82" w14:paraId="5200591B" w14:textId="77777777">
            <w:pPr>
              <w:pStyle w:val="TableText"/>
              <w:jc w:val="center"/>
            </w:pPr>
            <w:r>
              <w:t>Section 6.4</w:t>
            </w:r>
          </w:p>
        </w:tc>
      </w:tr>
      <w:tr w:rsidR="00573E36" w14:paraId="055C0A5B" w14:textId="77777777">
        <w:trPr>
          <w:cantSplit/>
        </w:trPr>
        <w:tc>
          <w:tcPr>
            <w:tcW w:w="600" w:type="dxa"/>
            <w:shd w:val="clear" w:color="auto" w:fill="F2F2F2"/>
            <w:vAlign w:val="center"/>
          </w:tcPr>
          <w:p w:rsidR="00573E36" w:rsidRDefault="009D7E82" w14:paraId="5D9A48CF" w14:textId="77777777">
            <w:pPr>
              <w:pStyle w:val="TableText"/>
              <w:jc w:val="center"/>
            </w:pPr>
            <w:r>
              <w:t>6</w:t>
            </w:r>
          </w:p>
        </w:tc>
        <w:tc>
          <w:tcPr>
            <w:tcW w:w="1300" w:type="dxa"/>
            <w:shd w:val="clear" w:color="auto" w:fill="F2F2F2"/>
            <w:vAlign w:val="center"/>
          </w:tcPr>
          <w:p w:rsidR="00573E36" w:rsidRDefault="009D7E82" w14:paraId="4C8A23CB" w14:textId="77777777">
            <w:pPr>
              <w:pStyle w:val="TableText"/>
            </w:pPr>
            <w:r>
              <w:t>K82630R</w:t>
            </w:r>
          </w:p>
        </w:tc>
        <w:tc>
          <w:tcPr>
            <w:tcW w:w="4338" w:type="dxa"/>
            <w:shd w:val="clear" w:color="auto" w:fill="F2F2F2"/>
            <w:vAlign w:val="center"/>
          </w:tcPr>
          <w:p w:rsidR="00573E36" w:rsidRDefault="009D7E82" w14:paraId="49B8651D" w14:textId="77777777">
            <w:pPr>
              <w:pStyle w:val="TableText"/>
            </w:pPr>
            <w:r>
              <w:t>Can end feed – CSW Mini-Multifeeder 2</w:t>
            </w:r>
          </w:p>
        </w:tc>
        <w:tc>
          <w:tcPr>
            <w:tcW w:w="1900" w:type="dxa"/>
            <w:shd w:val="clear" w:color="auto" w:fill="F2F2F2"/>
            <w:vAlign w:val="center"/>
          </w:tcPr>
          <w:p w:rsidR="00573E36" w:rsidRDefault="009D7E82" w14:paraId="258284F0" w14:textId="77777777">
            <w:pPr>
              <w:pStyle w:val="TableText"/>
              <w:jc w:val="center"/>
            </w:pPr>
            <w:r>
              <w:t>223000000076</w:t>
            </w:r>
          </w:p>
        </w:tc>
        <w:tc>
          <w:tcPr>
            <w:tcW w:w="1500" w:type="dxa"/>
            <w:shd w:val="clear" w:color="auto" w:fill="F2F2F2"/>
            <w:vAlign w:val="center"/>
          </w:tcPr>
          <w:p w:rsidR="00573E36" w:rsidRDefault="009D7E82" w14:paraId="3AC49FD6" w14:textId="77777777">
            <w:pPr>
              <w:pStyle w:val="TableText"/>
              <w:jc w:val="center"/>
            </w:pPr>
            <w:r>
              <w:t>Section 6.4</w:t>
            </w:r>
          </w:p>
        </w:tc>
      </w:tr>
      <w:tr w:rsidR="00573E36" w14:paraId="77F5C8FF" w14:textId="77777777">
        <w:trPr>
          <w:cantSplit/>
        </w:trPr>
        <w:tc>
          <w:tcPr>
            <w:tcW w:w="600" w:type="dxa"/>
            <w:vAlign w:val="center"/>
          </w:tcPr>
          <w:p w:rsidR="00573E36" w:rsidRDefault="009D7E82" w14:paraId="71F3359E" w14:textId="77777777">
            <w:pPr>
              <w:pStyle w:val="TableText"/>
              <w:jc w:val="center"/>
            </w:pPr>
            <w:r>
              <w:t>7</w:t>
            </w:r>
          </w:p>
        </w:tc>
        <w:tc>
          <w:tcPr>
            <w:tcW w:w="1300" w:type="dxa"/>
            <w:vAlign w:val="center"/>
          </w:tcPr>
          <w:p w:rsidR="00573E36" w:rsidRDefault="009D7E82" w14:paraId="32C3A14C" w14:textId="77777777">
            <w:pPr>
              <w:pStyle w:val="TableText"/>
            </w:pPr>
            <w:r>
              <w:t>K731EZ9</w:t>
            </w:r>
          </w:p>
        </w:tc>
        <w:tc>
          <w:tcPr>
            <w:tcW w:w="4338" w:type="dxa"/>
            <w:vAlign w:val="center"/>
          </w:tcPr>
          <w:p w:rsidR="00573E36" w:rsidRDefault="009D7E82" w14:paraId="3A08798E" w14:textId="77777777">
            <w:pPr>
              <w:pStyle w:val="TableText"/>
            </w:pPr>
            <w:r>
              <w:t>Checkmat 731 FM-X</w:t>
            </w:r>
          </w:p>
        </w:tc>
        <w:tc>
          <w:tcPr>
            <w:tcW w:w="1900" w:type="dxa"/>
            <w:vAlign w:val="center"/>
          </w:tcPr>
          <w:p w:rsidR="00573E36" w:rsidRDefault="009D7E82" w14:paraId="175DCA9A" w14:textId="77777777">
            <w:pPr>
              <w:pStyle w:val="TableText"/>
              <w:jc w:val="center"/>
            </w:pPr>
            <w:r>
              <w:t>223000000075</w:t>
            </w:r>
          </w:p>
        </w:tc>
        <w:tc>
          <w:tcPr>
            <w:tcW w:w="1500" w:type="dxa"/>
            <w:vAlign w:val="center"/>
          </w:tcPr>
          <w:p w:rsidR="00573E36" w:rsidRDefault="009D7E82" w14:paraId="0B289FE1" w14:textId="77777777">
            <w:pPr>
              <w:pStyle w:val="TableText"/>
              <w:jc w:val="center"/>
            </w:pPr>
            <w:r>
              <w:t>Section 6.5</w:t>
            </w:r>
          </w:p>
        </w:tc>
      </w:tr>
      <w:tr w:rsidR="00573E36" w14:paraId="5F9E7E2F" w14:textId="77777777">
        <w:trPr>
          <w:cantSplit/>
        </w:trPr>
        <w:tc>
          <w:tcPr>
            <w:tcW w:w="600" w:type="dxa"/>
            <w:shd w:val="clear" w:color="auto" w:fill="F2F2F2"/>
            <w:vAlign w:val="center"/>
          </w:tcPr>
          <w:p w:rsidR="00573E36" w:rsidRDefault="009D7E82" w14:paraId="46D1341F" w14:textId="77777777">
            <w:pPr>
              <w:pStyle w:val="TableText"/>
              <w:jc w:val="center"/>
            </w:pPr>
            <w:r>
              <w:t>8</w:t>
            </w:r>
          </w:p>
        </w:tc>
        <w:tc>
          <w:tcPr>
            <w:tcW w:w="1300" w:type="dxa"/>
            <w:shd w:val="clear" w:color="auto" w:fill="F2F2F2"/>
            <w:vAlign w:val="center"/>
          </w:tcPr>
          <w:p w:rsidR="00573E36" w:rsidRDefault="009D7E82" w14:paraId="6D3B9A07" w14:textId="77777777">
            <w:pPr>
              <w:pStyle w:val="TableText"/>
            </w:pPr>
            <w:r>
              <w:t>K578611</w:t>
            </w:r>
          </w:p>
        </w:tc>
        <w:tc>
          <w:tcPr>
            <w:tcW w:w="4338" w:type="dxa"/>
            <w:shd w:val="clear" w:color="auto" w:fill="F2F2F2"/>
            <w:vAlign w:val="center"/>
          </w:tcPr>
          <w:p w:rsidR="00573E36" w:rsidRDefault="009D7E82" w14:paraId="05AAC92F" w14:textId="77777777">
            <w:pPr>
              <w:pStyle w:val="TableText"/>
            </w:pPr>
            <w:r>
              <w:t>Tunnel pasteuriser – Linaflex</w:t>
            </w:r>
          </w:p>
        </w:tc>
        <w:tc>
          <w:tcPr>
            <w:tcW w:w="1900" w:type="dxa"/>
            <w:shd w:val="clear" w:color="auto" w:fill="F2F2F2"/>
            <w:vAlign w:val="center"/>
          </w:tcPr>
          <w:p w:rsidR="00573E36" w:rsidRDefault="009D7E82" w14:paraId="137A9C3D" w14:textId="77777777">
            <w:pPr>
              <w:pStyle w:val="TableText"/>
              <w:jc w:val="center"/>
            </w:pPr>
            <w:r>
              <w:t>223000000077</w:t>
            </w:r>
          </w:p>
        </w:tc>
        <w:tc>
          <w:tcPr>
            <w:tcW w:w="1500" w:type="dxa"/>
            <w:shd w:val="clear" w:color="auto" w:fill="F2F2F2"/>
            <w:vAlign w:val="center"/>
          </w:tcPr>
          <w:p w:rsidR="00573E36" w:rsidRDefault="009D7E82" w14:paraId="77C0E301" w14:textId="77777777">
            <w:pPr>
              <w:pStyle w:val="TableText"/>
              <w:jc w:val="center"/>
            </w:pPr>
            <w:r>
              <w:t>Section 6.6</w:t>
            </w:r>
          </w:p>
        </w:tc>
      </w:tr>
      <w:tr w:rsidR="00573E36" w14:paraId="24865ACE" w14:textId="77777777">
        <w:trPr>
          <w:cantSplit/>
        </w:trPr>
        <w:tc>
          <w:tcPr>
            <w:tcW w:w="600" w:type="dxa"/>
            <w:vAlign w:val="center"/>
          </w:tcPr>
          <w:p w:rsidR="00573E36" w:rsidRDefault="009D7E82" w14:paraId="02DC4293" w14:textId="77777777">
            <w:pPr>
              <w:pStyle w:val="TableText"/>
              <w:jc w:val="center"/>
            </w:pPr>
            <w:r>
              <w:t>9</w:t>
            </w:r>
          </w:p>
        </w:tc>
        <w:tc>
          <w:tcPr>
            <w:tcW w:w="1300" w:type="dxa"/>
            <w:vAlign w:val="center"/>
          </w:tcPr>
          <w:p w:rsidR="00573E36" w:rsidRDefault="009D7E82" w14:paraId="6237B449" w14:textId="77777777">
            <w:pPr>
              <w:pStyle w:val="TableText"/>
            </w:pPr>
            <w:r>
              <w:t>K890BLV</w:t>
            </w:r>
          </w:p>
        </w:tc>
        <w:tc>
          <w:tcPr>
            <w:tcW w:w="4338" w:type="dxa"/>
            <w:vAlign w:val="center"/>
          </w:tcPr>
          <w:p w:rsidR="00573E36" w:rsidRDefault="009D7E82" w14:paraId="398FB00E" w14:textId="77777777">
            <w:pPr>
              <w:pStyle w:val="TableText"/>
            </w:pPr>
            <w:r>
              <w:t>Container dryer 1 – Linadry S1M</w:t>
            </w:r>
          </w:p>
        </w:tc>
        <w:tc>
          <w:tcPr>
            <w:tcW w:w="1900" w:type="dxa"/>
            <w:vAlign w:val="center"/>
          </w:tcPr>
          <w:p w:rsidR="00573E36" w:rsidRDefault="009D7E82" w14:paraId="06A5BD5E" w14:textId="77777777">
            <w:pPr>
              <w:pStyle w:val="TableText"/>
              <w:jc w:val="center"/>
            </w:pPr>
            <w:r>
              <w:t>223000000078</w:t>
            </w:r>
          </w:p>
        </w:tc>
        <w:tc>
          <w:tcPr>
            <w:tcW w:w="1500" w:type="dxa"/>
            <w:vAlign w:val="center"/>
          </w:tcPr>
          <w:p w:rsidR="00573E36" w:rsidRDefault="009D7E82" w14:paraId="6BC562E8" w14:textId="77777777">
            <w:pPr>
              <w:pStyle w:val="TableText"/>
              <w:jc w:val="center"/>
            </w:pPr>
            <w:r>
              <w:t>Section 6.7</w:t>
            </w:r>
          </w:p>
        </w:tc>
      </w:tr>
      <w:tr w:rsidR="00573E36" w14:paraId="1AA780EE" w14:textId="77777777">
        <w:trPr>
          <w:cantSplit/>
        </w:trPr>
        <w:tc>
          <w:tcPr>
            <w:tcW w:w="600" w:type="dxa"/>
            <w:shd w:val="clear" w:color="auto" w:fill="F2F2F2"/>
            <w:vAlign w:val="center"/>
          </w:tcPr>
          <w:p w:rsidR="00573E36" w:rsidRDefault="009D7E82" w14:paraId="22F65FF9" w14:textId="77777777">
            <w:pPr>
              <w:pStyle w:val="TableText"/>
              <w:jc w:val="center"/>
            </w:pPr>
            <w:r>
              <w:t>10</w:t>
            </w:r>
          </w:p>
        </w:tc>
        <w:tc>
          <w:tcPr>
            <w:tcW w:w="1300" w:type="dxa"/>
            <w:shd w:val="clear" w:color="auto" w:fill="F2F2F2"/>
            <w:vAlign w:val="center"/>
          </w:tcPr>
          <w:p w:rsidR="00573E36" w:rsidRDefault="009D7E82" w14:paraId="6FFC8986" w14:textId="77777777">
            <w:pPr>
              <w:pStyle w:val="TableText"/>
            </w:pPr>
            <w:r>
              <w:t>K890BLU</w:t>
            </w:r>
          </w:p>
        </w:tc>
        <w:tc>
          <w:tcPr>
            <w:tcW w:w="4338" w:type="dxa"/>
            <w:shd w:val="clear" w:color="auto" w:fill="F2F2F2"/>
            <w:vAlign w:val="center"/>
          </w:tcPr>
          <w:p w:rsidR="00573E36" w:rsidRDefault="009D7E82" w14:paraId="564A9EA7" w14:textId="77777777">
            <w:pPr>
              <w:pStyle w:val="TableText"/>
            </w:pPr>
            <w:r>
              <w:t>Container dryer 2 – Linadry S1M</w:t>
            </w:r>
          </w:p>
        </w:tc>
        <w:tc>
          <w:tcPr>
            <w:tcW w:w="1900" w:type="dxa"/>
            <w:shd w:val="clear" w:color="auto" w:fill="F2F2F2"/>
            <w:vAlign w:val="center"/>
          </w:tcPr>
          <w:p w:rsidR="00573E36" w:rsidRDefault="009D7E82" w14:paraId="1846E29D" w14:textId="77777777">
            <w:pPr>
              <w:pStyle w:val="TableText"/>
              <w:jc w:val="center"/>
            </w:pPr>
            <w:r>
              <w:t>223000000079</w:t>
            </w:r>
          </w:p>
        </w:tc>
        <w:tc>
          <w:tcPr>
            <w:tcW w:w="1500" w:type="dxa"/>
            <w:shd w:val="clear" w:color="auto" w:fill="F2F2F2"/>
            <w:vAlign w:val="center"/>
          </w:tcPr>
          <w:p w:rsidR="00573E36" w:rsidRDefault="009D7E82" w14:paraId="147B23CA" w14:textId="77777777">
            <w:pPr>
              <w:pStyle w:val="TableText"/>
              <w:jc w:val="center"/>
            </w:pPr>
            <w:r>
              <w:t>Section 6.7</w:t>
            </w:r>
          </w:p>
        </w:tc>
      </w:tr>
      <w:tr w:rsidR="00573E36" w14:paraId="1CECE7B9" w14:textId="77777777">
        <w:trPr>
          <w:cantSplit/>
        </w:trPr>
        <w:tc>
          <w:tcPr>
            <w:tcW w:w="600" w:type="dxa"/>
            <w:vAlign w:val="center"/>
          </w:tcPr>
          <w:p w:rsidR="00573E36" w:rsidRDefault="009D7E82" w14:paraId="734B4ECA" w14:textId="77777777">
            <w:pPr>
              <w:pStyle w:val="TableText"/>
              <w:jc w:val="center"/>
            </w:pPr>
            <w:r>
              <w:t>11</w:t>
            </w:r>
          </w:p>
        </w:tc>
        <w:tc>
          <w:tcPr>
            <w:tcW w:w="1300" w:type="dxa"/>
            <w:vAlign w:val="center"/>
          </w:tcPr>
          <w:p w:rsidR="00573E36" w:rsidRDefault="009D7E82" w14:paraId="74E0184C" w14:textId="77777777">
            <w:pPr>
              <w:pStyle w:val="TableText"/>
            </w:pPr>
            <w:r>
              <w:t>K707EKS</w:t>
            </w:r>
          </w:p>
        </w:tc>
        <w:tc>
          <w:tcPr>
            <w:tcW w:w="4338" w:type="dxa"/>
            <w:vAlign w:val="center"/>
          </w:tcPr>
          <w:p w:rsidR="00573E36" w:rsidRDefault="009D7E82" w14:paraId="365CD1F1" w14:textId="77777777">
            <w:pPr>
              <w:pStyle w:val="TableText"/>
            </w:pPr>
            <w:r>
              <w:t>Checkmat 707</w:t>
            </w:r>
          </w:p>
        </w:tc>
        <w:tc>
          <w:tcPr>
            <w:tcW w:w="1900" w:type="dxa"/>
            <w:vAlign w:val="center"/>
          </w:tcPr>
          <w:p w:rsidR="00573E36" w:rsidRDefault="009D7E82" w14:paraId="45A9F17A" w14:textId="77777777">
            <w:pPr>
              <w:pStyle w:val="TableText"/>
              <w:jc w:val="center"/>
            </w:pPr>
            <w:r>
              <w:t>223000000081</w:t>
            </w:r>
          </w:p>
        </w:tc>
        <w:tc>
          <w:tcPr>
            <w:tcW w:w="1500" w:type="dxa"/>
            <w:vAlign w:val="center"/>
          </w:tcPr>
          <w:p w:rsidR="00573E36" w:rsidRDefault="009D7E82" w14:paraId="44EC9099" w14:textId="77777777">
            <w:pPr>
              <w:pStyle w:val="TableText"/>
              <w:jc w:val="center"/>
            </w:pPr>
            <w:r>
              <w:t>Section 6.5</w:t>
            </w:r>
          </w:p>
        </w:tc>
      </w:tr>
      <w:tr w:rsidR="00573E36" w14:paraId="27BFB9A7" w14:textId="77777777">
        <w:trPr>
          <w:cantSplit/>
        </w:trPr>
        <w:tc>
          <w:tcPr>
            <w:tcW w:w="600" w:type="dxa"/>
            <w:shd w:val="clear" w:color="auto" w:fill="F2F2F2"/>
            <w:vAlign w:val="center"/>
          </w:tcPr>
          <w:p w:rsidR="00573E36" w:rsidRDefault="009D7E82" w14:paraId="4E75B50F" w14:textId="77777777">
            <w:pPr>
              <w:pStyle w:val="TableText"/>
              <w:jc w:val="center"/>
            </w:pPr>
            <w:r>
              <w:t>12</w:t>
            </w:r>
          </w:p>
        </w:tc>
        <w:tc>
          <w:tcPr>
            <w:tcW w:w="1300" w:type="dxa"/>
            <w:shd w:val="clear" w:color="auto" w:fill="F2F2F2"/>
            <w:vAlign w:val="center"/>
          </w:tcPr>
          <w:p w:rsidR="00573E36" w:rsidRDefault="009D7E82" w14:paraId="45C31B62" w14:textId="77777777">
            <w:pPr>
              <w:pStyle w:val="TableText"/>
            </w:pPr>
            <w:r>
              <w:t>K995WPK</w:t>
            </w:r>
          </w:p>
        </w:tc>
        <w:tc>
          <w:tcPr>
            <w:tcW w:w="4338" w:type="dxa"/>
            <w:shd w:val="clear" w:color="auto" w:fill="F2F2F2"/>
            <w:vAlign w:val="center"/>
          </w:tcPr>
          <w:p w:rsidR="00573E36" w:rsidRDefault="009D7E82" w14:paraId="56FE3225" w14:textId="77777777">
            <w:pPr>
              <w:pStyle w:val="TableText"/>
            </w:pPr>
            <w:r>
              <w:t>Container conveyor – SynCo S</w:t>
            </w:r>
          </w:p>
        </w:tc>
        <w:tc>
          <w:tcPr>
            <w:tcW w:w="1900" w:type="dxa"/>
            <w:shd w:val="clear" w:color="auto" w:fill="F2F2F2"/>
            <w:vAlign w:val="center"/>
          </w:tcPr>
          <w:p w:rsidR="00573E36" w:rsidRDefault="009D7E82" w14:paraId="5202A86E" w14:textId="77777777">
            <w:pPr>
              <w:pStyle w:val="TableText"/>
              <w:jc w:val="center"/>
            </w:pPr>
            <w:r>
              <w:t>223000000090</w:t>
            </w:r>
          </w:p>
        </w:tc>
        <w:tc>
          <w:tcPr>
            <w:tcW w:w="1500" w:type="dxa"/>
            <w:shd w:val="clear" w:color="auto" w:fill="F2F2F2"/>
            <w:vAlign w:val="center"/>
          </w:tcPr>
          <w:p w:rsidR="00573E36" w:rsidRDefault="009D7E82" w14:paraId="125C30E8" w14:textId="77777777">
            <w:pPr>
              <w:pStyle w:val="TableText"/>
              <w:jc w:val="center"/>
            </w:pPr>
            <w:r>
              <w:t>Section 6.7</w:t>
            </w:r>
          </w:p>
        </w:tc>
      </w:tr>
      <w:tr w:rsidR="00573E36" w14:paraId="4A985FE9" w14:textId="77777777">
        <w:trPr>
          <w:cantSplit/>
        </w:trPr>
        <w:tc>
          <w:tcPr>
            <w:tcW w:w="600" w:type="dxa"/>
            <w:vAlign w:val="center"/>
          </w:tcPr>
          <w:p w:rsidR="00573E36" w:rsidRDefault="009D7E82" w14:paraId="62218FB3" w14:textId="77777777">
            <w:pPr>
              <w:pStyle w:val="TableText"/>
              <w:jc w:val="center"/>
            </w:pPr>
            <w:r>
              <w:t>13</w:t>
            </w:r>
          </w:p>
        </w:tc>
        <w:tc>
          <w:tcPr>
            <w:tcW w:w="1300" w:type="dxa"/>
            <w:vAlign w:val="center"/>
          </w:tcPr>
          <w:p w:rsidR="00573E36" w:rsidRDefault="009D7E82" w14:paraId="69F8C769" w14:textId="77777777">
            <w:pPr>
              <w:pStyle w:val="TableText"/>
            </w:pPr>
            <w:r>
              <w:t>KR96Z93</w:t>
            </w:r>
          </w:p>
        </w:tc>
        <w:tc>
          <w:tcPr>
            <w:tcW w:w="4338" w:type="dxa"/>
            <w:vAlign w:val="center"/>
          </w:tcPr>
          <w:p w:rsidR="00573E36" w:rsidRDefault="009D7E82" w14:paraId="52307322" w14:textId="77777777">
            <w:pPr>
              <w:pStyle w:val="TableText"/>
            </w:pPr>
            <w:r>
              <w:t>Shrink packer – Variopac Pro PFS-6</w:t>
            </w:r>
          </w:p>
        </w:tc>
        <w:tc>
          <w:tcPr>
            <w:tcW w:w="1900" w:type="dxa"/>
            <w:vAlign w:val="center"/>
          </w:tcPr>
          <w:p w:rsidR="00573E36" w:rsidRDefault="009D7E82" w14:paraId="1074BD04" w14:textId="77777777">
            <w:pPr>
              <w:pStyle w:val="TableText"/>
              <w:jc w:val="center"/>
            </w:pPr>
            <w:r>
              <w:t>223000000080</w:t>
            </w:r>
          </w:p>
        </w:tc>
        <w:tc>
          <w:tcPr>
            <w:tcW w:w="1500" w:type="dxa"/>
            <w:vAlign w:val="center"/>
          </w:tcPr>
          <w:p w:rsidR="00573E36" w:rsidRDefault="009D7E82" w14:paraId="7EA3EC2D" w14:textId="77777777">
            <w:pPr>
              <w:pStyle w:val="TableText"/>
              <w:jc w:val="center"/>
            </w:pPr>
            <w:r>
              <w:t>Section 6.8</w:t>
            </w:r>
          </w:p>
        </w:tc>
      </w:tr>
      <w:tr w:rsidR="00573E36" w14:paraId="286E0763" w14:textId="77777777">
        <w:trPr>
          <w:cantSplit/>
        </w:trPr>
        <w:tc>
          <w:tcPr>
            <w:tcW w:w="600" w:type="dxa"/>
            <w:shd w:val="clear" w:color="auto" w:fill="F2F2F2"/>
            <w:vAlign w:val="center"/>
          </w:tcPr>
          <w:p w:rsidR="00573E36" w:rsidRDefault="009D7E82" w14:paraId="15C6873E" w14:textId="77777777">
            <w:pPr>
              <w:pStyle w:val="TableText"/>
              <w:jc w:val="center"/>
            </w:pPr>
            <w:r>
              <w:t>14</w:t>
            </w:r>
          </w:p>
        </w:tc>
        <w:tc>
          <w:tcPr>
            <w:tcW w:w="1300" w:type="dxa"/>
            <w:shd w:val="clear" w:color="auto" w:fill="F2F2F2"/>
            <w:vAlign w:val="center"/>
          </w:tcPr>
          <w:p w:rsidR="00573E36" w:rsidRDefault="009D7E82" w14:paraId="3FEB3D63" w14:textId="77777777">
            <w:pPr>
              <w:pStyle w:val="TableText"/>
            </w:pPr>
            <w:r>
              <w:t>KR673WW</w:t>
            </w:r>
          </w:p>
        </w:tc>
        <w:tc>
          <w:tcPr>
            <w:tcW w:w="4338" w:type="dxa"/>
            <w:shd w:val="clear" w:color="auto" w:fill="F2F2F2"/>
            <w:vAlign w:val="center"/>
          </w:tcPr>
          <w:p w:rsidR="00573E36" w:rsidRDefault="009D7E82" w14:paraId="481EDF9D" w14:textId="77777777">
            <w:pPr>
              <w:pStyle w:val="TableText"/>
            </w:pPr>
            <w:r>
              <w:t>Pack conveyor – MultiCo S</w:t>
            </w:r>
          </w:p>
        </w:tc>
        <w:tc>
          <w:tcPr>
            <w:tcW w:w="1900" w:type="dxa"/>
            <w:shd w:val="clear" w:color="auto" w:fill="F2F2F2"/>
            <w:vAlign w:val="center"/>
          </w:tcPr>
          <w:p w:rsidR="00573E36" w:rsidRDefault="009D7E82" w14:paraId="0D77AE00" w14:textId="77777777">
            <w:pPr>
              <w:pStyle w:val="TableText"/>
              <w:jc w:val="center"/>
            </w:pPr>
            <w:r>
              <w:t>223000000084</w:t>
            </w:r>
          </w:p>
        </w:tc>
        <w:tc>
          <w:tcPr>
            <w:tcW w:w="1500" w:type="dxa"/>
            <w:shd w:val="clear" w:color="auto" w:fill="F2F2F2"/>
            <w:vAlign w:val="center"/>
          </w:tcPr>
          <w:p w:rsidR="00573E36" w:rsidRDefault="009D7E82" w14:paraId="18C99F76" w14:textId="77777777">
            <w:pPr>
              <w:pStyle w:val="TableText"/>
              <w:jc w:val="center"/>
            </w:pPr>
            <w:r>
              <w:t>Section 6.9</w:t>
            </w:r>
          </w:p>
        </w:tc>
      </w:tr>
      <w:tr w:rsidR="00573E36" w14:paraId="76529EE5" w14:textId="77777777">
        <w:trPr>
          <w:cantSplit/>
        </w:trPr>
        <w:tc>
          <w:tcPr>
            <w:tcW w:w="600" w:type="dxa"/>
            <w:vAlign w:val="center"/>
          </w:tcPr>
          <w:p w:rsidR="00573E36" w:rsidRDefault="009D7E82" w14:paraId="4C2A823A" w14:textId="77777777">
            <w:pPr>
              <w:pStyle w:val="TableText"/>
              <w:jc w:val="center"/>
            </w:pPr>
            <w:r>
              <w:t>15</w:t>
            </w:r>
          </w:p>
        </w:tc>
        <w:tc>
          <w:tcPr>
            <w:tcW w:w="1300" w:type="dxa"/>
            <w:vAlign w:val="center"/>
          </w:tcPr>
          <w:p w:rsidR="00573E36" w:rsidRDefault="009D7E82" w14:paraId="52B08C29" w14:textId="77777777">
            <w:pPr>
              <w:pStyle w:val="TableText"/>
            </w:pPr>
            <w:r>
              <w:t>KR63R72</w:t>
            </w:r>
          </w:p>
        </w:tc>
        <w:tc>
          <w:tcPr>
            <w:tcW w:w="4338" w:type="dxa"/>
            <w:vAlign w:val="center"/>
          </w:tcPr>
          <w:p w:rsidR="00573E36" w:rsidRDefault="009D7E82" w14:paraId="723E01AA" w14:textId="77777777">
            <w:pPr>
              <w:pStyle w:val="TableText"/>
            </w:pPr>
            <w:r>
              <w:t>Palletiser – Modulpal Pro 2A (+ Robobox T-GS)</w:t>
            </w:r>
          </w:p>
        </w:tc>
        <w:tc>
          <w:tcPr>
            <w:tcW w:w="1900" w:type="dxa"/>
            <w:vAlign w:val="center"/>
          </w:tcPr>
          <w:p w:rsidR="00573E36" w:rsidRDefault="009D7E82" w14:paraId="360E2B60" w14:textId="77777777">
            <w:pPr>
              <w:pStyle w:val="TableText"/>
              <w:jc w:val="center"/>
            </w:pPr>
            <w:r>
              <w:t>223000000087</w:t>
            </w:r>
          </w:p>
        </w:tc>
        <w:tc>
          <w:tcPr>
            <w:tcW w:w="1500" w:type="dxa"/>
            <w:vAlign w:val="center"/>
          </w:tcPr>
          <w:p w:rsidR="00573E36" w:rsidRDefault="009D7E82" w14:paraId="40BFEBAC" w14:textId="77777777">
            <w:pPr>
              <w:pStyle w:val="TableText"/>
              <w:jc w:val="center"/>
            </w:pPr>
            <w:r>
              <w:t>Section 6.9</w:t>
            </w:r>
          </w:p>
        </w:tc>
      </w:tr>
      <w:tr w:rsidR="00573E36" w14:paraId="0E997266" w14:textId="77777777">
        <w:trPr>
          <w:cantSplit/>
        </w:trPr>
        <w:tc>
          <w:tcPr>
            <w:tcW w:w="600" w:type="dxa"/>
            <w:shd w:val="clear" w:color="auto" w:fill="F2F2F2"/>
            <w:vAlign w:val="center"/>
          </w:tcPr>
          <w:p w:rsidR="00573E36" w:rsidRDefault="009D7E82" w14:paraId="339EFE5D" w14:textId="77777777">
            <w:pPr>
              <w:pStyle w:val="TableText"/>
              <w:jc w:val="center"/>
            </w:pPr>
            <w:r>
              <w:t>16</w:t>
            </w:r>
          </w:p>
        </w:tc>
        <w:tc>
          <w:tcPr>
            <w:tcW w:w="1300" w:type="dxa"/>
            <w:shd w:val="clear" w:color="auto" w:fill="F2F2F2"/>
            <w:vAlign w:val="center"/>
          </w:tcPr>
          <w:p w:rsidR="00573E36" w:rsidRDefault="009D7E82" w14:paraId="3AF9D80F" w14:textId="77777777">
            <w:pPr>
              <w:pStyle w:val="TableText"/>
            </w:pPr>
            <w:r>
              <w:t>K82448I</w:t>
            </w:r>
          </w:p>
        </w:tc>
        <w:tc>
          <w:tcPr>
            <w:tcW w:w="4338" w:type="dxa"/>
            <w:shd w:val="clear" w:color="auto" w:fill="F2F2F2"/>
            <w:vAlign w:val="center"/>
          </w:tcPr>
          <w:p w:rsidR="00573E36" w:rsidRDefault="009D7E82" w14:paraId="674D7E19" w14:textId="77777777">
            <w:pPr>
              <w:pStyle w:val="TableText"/>
            </w:pPr>
            <w:r>
              <w:t>Stretch wrapper – Robopac Genesis Futura 40</w:t>
            </w:r>
          </w:p>
        </w:tc>
        <w:tc>
          <w:tcPr>
            <w:tcW w:w="1900" w:type="dxa"/>
            <w:shd w:val="clear" w:color="auto" w:fill="F2F2F2"/>
            <w:vAlign w:val="center"/>
          </w:tcPr>
          <w:p w:rsidR="00573E36" w:rsidRDefault="009D7E82" w14:paraId="2D4511B0" w14:textId="77777777">
            <w:pPr>
              <w:pStyle w:val="TableText"/>
              <w:jc w:val="center"/>
            </w:pPr>
            <w:r>
              <w:t>223000000089</w:t>
            </w:r>
          </w:p>
        </w:tc>
        <w:tc>
          <w:tcPr>
            <w:tcW w:w="1500" w:type="dxa"/>
            <w:shd w:val="clear" w:color="auto" w:fill="F2F2F2"/>
            <w:vAlign w:val="center"/>
          </w:tcPr>
          <w:p w:rsidR="00573E36" w:rsidRDefault="009D7E82" w14:paraId="7104D9F8" w14:textId="77777777">
            <w:pPr>
              <w:pStyle w:val="TableText"/>
              <w:jc w:val="center"/>
            </w:pPr>
            <w:r>
              <w:t>Section 6.9</w:t>
            </w:r>
          </w:p>
        </w:tc>
      </w:tr>
      <w:tr w:rsidR="00573E36" w14:paraId="5B2B0E8D" w14:textId="77777777">
        <w:trPr>
          <w:cantSplit/>
        </w:trPr>
        <w:tc>
          <w:tcPr>
            <w:tcW w:w="600" w:type="dxa"/>
            <w:vAlign w:val="center"/>
          </w:tcPr>
          <w:p w:rsidR="00573E36" w:rsidRDefault="009D7E82" w14:paraId="32DF9E93" w14:textId="77777777">
            <w:pPr>
              <w:pStyle w:val="TableText"/>
              <w:jc w:val="center"/>
            </w:pPr>
            <w:r>
              <w:t>17</w:t>
            </w:r>
          </w:p>
        </w:tc>
        <w:tc>
          <w:tcPr>
            <w:tcW w:w="1300" w:type="dxa"/>
            <w:vAlign w:val="center"/>
          </w:tcPr>
          <w:p w:rsidR="00573E36" w:rsidRDefault="009D7E82" w14:paraId="2F5197F9" w14:textId="77777777">
            <w:pPr>
              <w:pStyle w:val="TableText"/>
            </w:pPr>
            <w:r>
              <w:t>KR571D8</w:t>
            </w:r>
          </w:p>
        </w:tc>
        <w:tc>
          <w:tcPr>
            <w:tcW w:w="4338" w:type="dxa"/>
            <w:vAlign w:val="center"/>
          </w:tcPr>
          <w:p w:rsidR="00573E36" w:rsidRDefault="009D7E82" w14:paraId="66753BAA" w14:textId="77777777">
            <w:pPr>
              <w:pStyle w:val="TableText"/>
            </w:pPr>
            <w:r>
              <w:t>Pallet conveyor 2 (pal) – Palco S</w:t>
            </w:r>
          </w:p>
        </w:tc>
        <w:tc>
          <w:tcPr>
            <w:tcW w:w="1900" w:type="dxa"/>
            <w:vAlign w:val="center"/>
          </w:tcPr>
          <w:p w:rsidR="00573E36" w:rsidRDefault="009D7E82" w14:paraId="643C3B31" w14:textId="77777777">
            <w:pPr>
              <w:pStyle w:val="TableText"/>
              <w:jc w:val="center"/>
            </w:pPr>
            <w:r>
              <w:t>223000000088</w:t>
            </w:r>
          </w:p>
        </w:tc>
        <w:tc>
          <w:tcPr>
            <w:tcW w:w="1500" w:type="dxa"/>
            <w:vAlign w:val="center"/>
          </w:tcPr>
          <w:p w:rsidR="00573E36" w:rsidRDefault="009D7E82" w14:paraId="69984B07" w14:textId="77777777">
            <w:pPr>
              <w:pStyle w:val="TableText"/>
              <w:jc w:val="center"/>
            </w:pPr>
            <w:r>
              <w:t>Section 6.9</w:t>
            </w:r>
          </w:p>
        </w:tc>
      </w:tr>
      <w:tr w:rsidR="00573E36" w14:paraId="3E8C133A" w14:textId="77777777">
        <w:trPr>
          <w:cantSplit/>
        </w:trPr>
        <w:tc>
          <w:tcPr>
            <w:tcW w:w="600" w:type="dxa"/>
            <w:shd w:val="clear" w:color="auto" w:fill="F2F2F2"/>
            <w:vAlign w:val="center"/>
          </w:tcPr>
          <w:p w:rsidR="00573E36" w:rsidRDefault="009D7E82" w14:paraId="7D34F29C" w14:textId="77777777">
            <w:pPr>
              <w:pStyle w:val="TableText"/>
              <w:jc w:val="center"/>
            </w:pPr>
            <w:r>
              <w:t>18</w:t>
            </w:r>
          </w:p>
        </w:tc>
        <w:tc>
          <w:tcPr>
            <w:tcW w:w="1300" w:type="dxa"/>
            <w:shd w:val="clear" w:color="auto" w:fill="F2F2F2"/>
            <w:vAlign w:val="center"/>
          </w:tcPr>
          <w:p w:rsidR="00573E36" w:rsidRDefault="009D7E82" w14:paraId="428B9026" w14:textId="77777777">
            <w:pPr>
              <w:pStyle w:val="TableText"/>
            </w:pPr>
            <w:r>
              <w:t>K919IXU</w:t>
            </w:r>
          </w:p>
        </w:tc>
        <w:tc>
          <w:tcPr>
            <w:tcW w:w="4338" w:type="dxa"/>
            <w:shd w:val="clear" w:color="auto" w:fill="F2F2F2"/>
            <w:vAlign w:val="center"/>
          </w:tcPr>
          <w:p w:rsidR="00573E36" w:rsidRDefault="009D7E82" w14:paraId="4BAAD86B" w14:textId="77777777">
            <w:pPr>
              <w:pStyle w:val="TableText"/>
            </w:pPr>
            <w:r>
              <w:t>Electronic installation – line power distribution</w:t>
            </w:r>
          </w:p>
        </w:tc>
        <w:tc>
          <w:tcPr>
            <w:tcW w:w="1900" w:type="dxa"/>
            <w:shd w:val="clear" w:color="auto" w:fill="F2F2F2"/>
            <w:vAlign w:val="center"/>
          </w:tcPr>
          <w:p w:rsidR="00573E36" w:rsidRDefault="009D7E82" w14:paraId="74676661" w14:textId="77777777">
            <w:pPr>
              <w:pStyle w:val="TableText"/>
              <w:jc w:val="center"/>
            </w:pPr>
            <w:r>
              <w:t>–</w:t>
            </w:r>
          </w:p>
        </w:tc>
        <w:tc>
          <w:tcPr>
            <w:tcW w:w="1500" w:type="dxa"/>
            <w:shd w:val="clear" w:color="auto" w:fill="F2F2F2"/>
            <w:vAlign w:val="center"/>
          </w:tcPr>
          <w:p w:rsidR="00573E36" w:rsidRDefault="009D7E82" w14:paraId="574130CD" w14:textId="77777777">
            <w:pPr>
              <w:pStyle w:val="TableText"/>
              <w:jc w:val="center"/>
            </w:pPr>
            <w:r>
              <w:t>Section 6.10</w:t>
            </w:r>
          </w:p>
        </w:tc>
      </w:tr>
      <w:tr w:rsidR="00573E36" w14:paraId="02B5698B" w14:textId="77777777">
        <w:trPr>
          <w:cantSplit/>
        </w:trPr>
        <w:tc>
          <w:tcPr>
            <w:tcW w:w="600" w:type="dxa"/>
            <w:vAlign w:val="center"/>
          </w:tcPr>
          <w:p w:rsidR="00573E36" w:rsidRDefault="009D7E82" w14:paraId="565B2BCC" w14:textId="77777777">
            <w:pPr>
              <w:pStyle w:val="TableText"/>
              <w:jc w:val="center"/>
            </w:pPr>
            <w:r>
              <w:t>19</w:t>
            </w:r>
          </w:p>
        </w:tc>
        <w:tc>
          <w:tcPr>
            <w:tcW w:w="1300" w:type="dxa"/>
            <w:vAlign w:val="center"/>
          </w:tcPr>
          <w:p w:rsidR="00573E36" w:rsidRDefault="009D7E82" w14:paraId="120560D1" w14:textId="77777777">
            <w:pPr>
              <w:pStyle w:val="TableText"/>
            </w:pPr>
            <w:r>
              <w:t>K919IXV</w:t>
            </w:r>
          </w:p>
        </w:tc>
        <w:tc>
          <w:tcPr>
            <w:tcW w:w="4338" w:type="dxa"/>
            <w:vAlign w:val="center"/>
          </w:tcPr>
          <w:p w:rsidR="00573E36" w:rsidRDefault="009D7E82" w14:paraId="0660F2C5" w14:textId="77777777">
            <w:pPr>
              <w:pStyle w:val="TableText"/>
            </w:pPr>
            <w:r>
              <w:t>Electronic installation – line power distribution</w:t>
            </w:r>
          </w:p>
        </w:tc>
        <w:tc>
          <w:tcPr>
            <w:tcW w:w="1900" w:type="dxa"/>
            <w:vAlign w:val="center"/>
          </w:tcPr>
          <w:p w:rsidR="00573E36" w:rsidRDefault="009D7E82" w14:paraId="4130D853" w14:textId="77777777">
            <w:pPr>
              <w:pStyle w:val="TableText"/>
              <w:jc w:val="center"/>
            </w:pPr>
            <w:r>
              <w:t>–</w:t>
            </w:r>
          </w:p>
        </w:tc>
        <w:tc>
          <w:tcPr>
            <w:tcW w:w="1500" w:type="dxa"/>
            <w:vAlign w:val="center"/>
          </w:tcPr>
          <w:p w:rsidR="00573E36" w:rsidRDefault="009D7E82" w14:paraId="4FFC7DB3" w14:textId="77777777">
            <w:pPr>
              <w:pStyle w:val="TableText"/>
              <w:jc w:val="center"/>
            </w:pPr>
            <w:r>
              <w:t>Section 6.10</w:t>
            </w:r>
          </w:p>
        </w:tc>
      </w:tr>
      <w:tr w:rsidR="00573E36" w14:paraId="491F1426" w14:textId="77777777">
        <w:trPr>
          <w:cantSplit/>
        </w:trPr>
        <w:tc>
          <w:tcPr>
            <w:tcW w:w="600" w:type="dxa"/>
            <w:shd w:val="clear" w:color="auto" w:fill="F2F2F2"/>
            <w:vAlign w:val="center"/>
          </w:tcPr>
          <w:p w:rsidR="00573E36" w:rsidRDefault="009D7E82" w14:paraId="6A6A9027" w14:textId="77777777">
            <w:pPr>
              <w:pStyle w:val="TableText"/>
              <w:jc w:val="center"/>
            </w:pPr>
            <w:r>
              <w:t>20</w:t>
            </w:r>
          </w:p>
        </w:tc>
        <w:tc>
          <w:tcPr>
            <w:tcW w:w="1300" w:type="dxa"/>
            <w:shd w:val="clear" w:color="auto" w:fill="F2F2F2"/>
            <w:vAlign w:val="center"/>
          </w:tcPr>
          <w:p w:rsidR="00573E36" w:rsidRDefault="009D7E82" w14:paraId="7886EBAB" w14:textId="77777777">
            <w:pPr>
              <w:pStyle w:val="TableText"/>
            </w:pPr>
            <w:r>
              <w:t>K8206CV</w:t>
            </w:r>
          </w:p>
        </w:tc>
        <w:tc>
          <w:tcPr>
            <w:tcW w:w="4338" w:type="dxa"/>
            <w:shd w:val="clear" w:color="auto" w:fill="F2F2F2"/>
            <w:vAlign w:val="center"/>
          </w:tcPr>
          <w:p w:rsidR="00573E36" w:rsidRDefault="009D7E82" w14:paraId="6807DD77" w14:textId="77777777">
            <w:pPr>
              <w:pStyle w:val="TableText"/>
            </w:pPr>
            <w:r>
              <w:t>SFM labelling technology</w:t>
            </w:r>
          </w:p>
        </w:tc>
        <w:tc>
          <w:tcPr>
            <w:tcW w:w="1900" w:type="dxa"/>
            <w:shd w:val="clear" w:color="auto" w:fill="F2F2F2"/>
            <w:vAlign w:val="center"/>
          </w:tcPr>
          <w:p w:rsidR="00573E36" w:rsidRDefault="009D7E82" w14:paraId="7A7B70D0" w14:textId="77777777">
            <w:pPr>
              <w:pStyle w:val="TableText"/>
              <w:jc w:val="center"/>
            </w:pPr>
            <w:r>
              <w:t>–</w:t>
            </w:r>
          </w:p>
        </w:tc>
        <w:tc>
          <w:tcPr>
            <w:tcW w:w="1500" w:type="dxa"/>
            <w:shd w:val="clear" w:color="auto" w:fill="F2F2F2"/>
            <w:vAlign w:val="center"/>
          </w:tcPr>
          <w:p w:rsidR="00573E36" w:rsidRDefault="009D7E82" w14:paraId="797061BA" w14:textId="77777777">
            <w:pPr>
              <w:pStyle w:val="TableText"/>
              <w:jc w:val="center"/>
            </w:pPr>
            <w:r>
              <w:t>Section 6.10</w:t>
            </w:r>
          </w:p>
        </w:tc>
      </w:tr>
      <w:tr w:rsidR="00573E36" w14:paraId="1A3D6E49" w14:textId="77777777">
        <w:trPr>
          <w:cantSplit/>
        </w:trPr>
        <w:tc>
          <w:tcPr>
            <w:tcW w:w="600" w:type="dxa"/>
            <w:vAlign w:val="center"/>
          </w:tcPr>
          <w:p w:rsidR="00573E36" w:rsidRDefault="009D7E82" w14:paraId="6263A498" w14:textId="77777777">
            <w:pPr>
              <w:pStyle w:val="TableText"/>
              <w:jc w:val="center"/>
            </w:pPr>
            <w:r>
              <w:t>21</w:t>
            </w:r>
          </w:p>
        </w:tc>
        <w:tc>
          <w:tcPr>
            <w:tcW w:w="1300" w:type="dxa"/>
            <w:vAlign w:val="center"/>
          </w:tcPr>
          <w:p w:rsidR="00573E36" w:rsidRDefault="009D7E82" w14:paraId="5A163DA3" w14:textId="77777777">
            <w:pPr>
              <w:pStyle w:val="TableText"/>
            </w:pPr>
            <w:r>
              <w:t>K8212IU</w:t>
            </w:r>
          </w:p>
        </w:tc>
        <w:tc>
          <w:tcPr>
            <w:tcW w:w="4338" w:type="dxa"/>
            <w:vAlign w:val="center"/>
          </w:tcPr>
          <w:p w:rsidR="00573E36" w:rsidRDefault="009D7E82" w14:paraId="2E6E54D0" w14:textId="77777777">
            <w:pPr>
              <w:pStyle w:val="TableText"/>
            </w:pPr>
            <w:r>
              <w:t>SFM filling / process technology</w:t>
            </w:r>
          </w:p>
        </w:tc>
        <w:tc>
          <w:tcPr>
            <w:tcW w:w="1900" w:type="dxa"/>
            <w:vAlign w:val="center"/>
          </w:tcPr>
          <w:p w:rsidR="00573E36" w:rsidRDefault="009D7E82" w14:paraId="4BE594CA" w14:textId="77777777">
            <w:pPr>
              <w:pStyle w:val="TableText"/>
              <w:jc w:val="center"/>
            </w:pPr>
            <w:r>
              <w:t>–</w:t>
            </w:r>
          </w:p>
        </w:tc>
        <w:tc>
          <w:tcPr>
            <w:tcW w:w="1500" w:type="dxa"/>
            <w:vAlign w:val="center"/>
          </w:tcPr>
          <w:p w:rsidR="00573E36" w:rsidRDefault="009D7E82" w14:paraId="1CB9AE8B" w14:textId="77777777">
            <w:pPr>
              <w:pStyle w:val="TableText"/>
              <w:jc w:val="center"/>
            </w:pPr>
            <w:r>
              <w:t>Section 6.10</w:t>
            </w:r>
          </w:p>
        </w:tc>
      </w:tr>
      <w:tr w:rsidR="00573E36" w14:paraId="0FECC0D8" w14:textId="77777777">
        <w:trPr>
          <w:cantSplit/>
        </w:trPr>
        <w:tc>
          <w:tcPr>
            <w:tcW w:w="600" w:type="dxa"/>
            <w:shd w:val="clear" w:color="auto" w:fill="F2F2F2"/>
            <w:vAlign w:val="center"/>
          </w:tcPr>
          <w:p w:rsidR="00573E36" w:rsidRDefault="009D7E82" w14:paraId="43538BBD" w14:textId="77777777">
            <w:pPr>
              <w:pStyle w:val="TableText"/>
              <w:jc w:val="center"/>
            </w:pPr>
            <w:r>
              <w:t>22</w:t>
            </w:r>
          </w:p>
        </w:tc>
        <w:tc>
          <w:tcPr>
            <w:tcW w:w="1300" w:type="dxa"/>
            <w:shd w:val="clear" w:color="auto" w:fill="F2F2F2"/>
            <w:vAlign w:val="center"/>
          </w:tcPr>
          <w:p w:rsidR="00573E36" w:rsidRDefault="009D7E82" w14:paraId="7E5353EB" w14:textId="77777777">
            <w:pPr>
              <w:pStyle w:val="TableText"/>
            </w:pPr>
            <w:r>
              <w:t>K8252QQ</w:t>
            </w:r>
          </w:p>
        </w:tc>
        <w:tc>
          <w:tcPr>
            <w:tcW w:w="4338" w:type="dxa"/>
            <w:shd w:val="clear" w:color="auto" w:fill="F2F2F2"/>
            <w:vAlign w:val="center"/>
          </w:tcPr>
          <w:p w:rsidR="00573E36" w:rsidRDefault="009D7E82" w14:paraId="2F571D3C" w14:textId="77777777">
            <w:pPr>
              <w:pStyle w:val="TableText"/>
            </w:pPr>
            <w:r>
              <w:t>SFM transport technology</w:t>
            </w:r>
          </w:p>
        </w:tc>
        <w:tc>
          <w:tcPr>
            <w:tcW w:w="1900" w:type="dxa"/>
            <w:shd w:val="clear" w:color="auto" w:fill="F2F2F2"/>
            <w:vAlign w:val="center"/>
          </w:tcPr>
          <w:p w:rsidR="00573E36" w:rsidRDefault="009D7E82" w14:paraId="2378828A" w14:textId="77777777">
            <w:pPr>
              <w:pStyle w:val="TableText"/>
              <w:jc w:val="center"/>
            </w:pPr>
            <w:r>
              <w:t>–</w:t>
            </w:r>
          </w:p>
        </w:tc>
        <w:tc>
          <w:tcPr>
            <w:tcW w:w="1500" w:type="dxa"/>
            <w:shd w:val="clear" w:color="auto" w:fill="F2F2F2"/>
            <w:vAlign w:val="center"/>
          </w:tcPr>
          <w:p w:rsidR="00573E36" w:rsidRDefault="009D7E82" w14:paraId="7379B2E3" w14:textId="77777777">
            <w:pPr>
              <w:pStyle w:val="TableText"/>
              <w:jc w:val="center"/>
            </w:pPr>
            <w:r>
              <w:t>Section 6.10</w:t>
            </w:r>
          </w:p>
        </w:tc>
      </w:tr>
    </w:tbl>
    <w:p w:rsidR="00573E36" w:rsidRDefault="00573E36" w14:paraId="25AF7EAE" w14:textId="77777777">
      <w:pPr>
        <w:spacing w:after="0" w:line="120" w:lineRule="exact"/>
        <w:rPr>
          <w:sz w:val="2"/>
        </w:rPr>
      </w:pPr>
    </w:p>
    <w:p w:rsidR="00573E36" w:rsidRDefault="009D7E82" w14:paraId="6B39E6D3" w14:textId="77777777">
      <w:pPr>
        <w:pStyle w:val="Note"/>
      </w:pPr>
      <w:r>
        <w:t>Sources: Krones equipment list (system C372677), nameplates, SAP fixed-asset register (plant 1802) and equipment master data, cost centre 7101026018. Checkmat 731 FM-X asset per SAP register (master data shows 223000000116). In all tables “–” means not available / not applicable.</w:t>
      </w:r>
    </w:p>
    <w:p w:rsidR="00573E36" w:rsidRDefault="009D7E82" w14:paraId="36D94B5D" w14:textId="77777777">
      <w:pPr>
        <w:pStyle w:val="Heading3"/>
      </w:pPr>
      <w:r>
        <w:t>Other Line-3 assets (not in the Krones list)</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00"/>
        <w:gridCol w:w="3300"/>
        <w:gridCol w:w="2338"/>
        <w:gridCol w:w="1700"/>
        <w:gridCol w:w="1800"/>
      </w:tblGrid>
      <w:tr w:rsidR="00573E36" w14:paraId="1CECA284" w14:textId="77777777">
        <w:trPr>
          <w:cantSplit/>
          <w:tblHeader/>
        </w:trPr>
        <w:tc>
          <w:tcPr>
            <w:tcW w:w="500" w:type="dxa"/>
            <w:shd w:val="clear" w:color="auto" w:fill="C8102E"/>
            <w:vAlign w:val="center"/>
          </w:tcPr>
          <w:p w:rsidR="00573E36" w:rsidRDefault="009D7E82" w14:paraId="0FA0AF29" w14:textId="77777777">
            <w:pPr>
              <w:pStyle w:val="TableHead"/>
              <w:jc w:val="center"/>
            </w:pPr>
            <w:r>
              <w:t>No.</w:t>
            </w:r>
          </w:p>
        </w:tc>
        <w:tc>
          <w:tcPr>
            <w:tcW w:w="3300" w:type="dxa"/>
            <w:shd w:val="clear" w:color="auto" w:fill="C8102E"/>
            <w:vAlign w:val="center"/>
          </w:tcPr>
          <w:p w:rsidR="00573E36" w:rsidRDefault="009D7E82" w14:paraId="0455A256" w14:textId="77777777">
            <w:pPr>
              <w:pStyle w:val="TableHead"/>
            </w:pPr>
            <w:r>
              <w:t>EQUIPMENT</w:t>
            </w:r>
          </w:p>
        </w:tc>
        <w:tc>
          <w:tcPr>
            <w:tcW w:w="2338" w:type="dxa"/>
            <w:shd w:val="clear" w:color="auto" w:fill="C8102E"/>
            <w:vAlign w:val="center"/>
          </w:tcPr>
          <w:p w:rsidR="00573E36" w:rsidRDefault="009D7E82" w14:paraId="6DE80737" w14:textId="77777777">
            <w:pPr>
              <w:pStyle w:val="TableHead"/>
            </w:pPr>
            <w:r>
              <w:t>MANUFACTURER / MODEL</w:t>
            </w:r>
          </w:p>
        </w:tc>
        <w:tc>
          <w:tcPr>
            <w:tcW w:w="1700" w:type="dxa"/>
            <w:shd w:val="clear" w:color="auto" w:fill="C8102E"/>
            <w:vAlign w:val="center"/>
          </w:tcPr>
          <w:p w:rsidR="00573E36" w:rsidRDefault="009D7E82" w14:paraId="20385171" w14:textId="77777777">
            <w:pPr>
              <w:pStyle w:val="TableHead"/>
              <w:jc w:val="center"/>
            </w:pPr>
            <w:r>
              <w:t>SERIAL NO.</w:t>
            </w:r>
          </w:p>
        </w:tc>
        <w:tc>
          <w:tcPr>
            <w:tcW w:w="1800" w:type="dxa"/>
            <w:shd w:val="clear" w:color="auto" w:fill="C8102E"/>
            <w:vAlign w:val="center"/>
          </w:tcPr>
          <w:p w:rsidR="00573E36" w:rsidRDefault="009D7E82" w14:paraId="39B67816" w14:textId="77777777">
            <w:pPr>
              <w:pStyle w:val="TableHead"/>
              <w:jc w:val="center"/>
            </w:pPr>
            <w:r>
              <w:t>ASSET NO.</w:t>
            </w:r>
          </w:p>
        </w:tc>
      </w:tr>
      <w:tr w:rsidR="00573E36" w14:paraId="5CF787C8" w14:textId="77777777">
        <w:trPr>
          <w:cantSplit/>
        </w:trPr>
        <w:tc>
          <w:tcPr>
            <w:tcW w:w="500" w:type="dxa"/>
            <w:vAlign w:val="center"/>
          </w:tcPr>
          <w:p w:rsidR="00573E36" w:rsidRDefault="009D7E82" w14:paraId="2E32D521" w14:textId="77777777">
            <w:pPr>
              <w:pStyle w:val="TableText"/>
              <w:jc w:val="center"/>
            </w:pPr>
            <w:r>
              <w:t>1</w:t>
            </w:r>
          </w:p>
        </w:tc>
        <w:tc>
          <w:tcPr>
            <w:tcW w:w="3300" w:type="dxa"/>
            <w:vAlign w:val="center"/>
          </w:tcPr>
          <w:p w:rsidR="00573E36" w:rsidRDefault="009D7E82" w14:paraId="2EA012E6" w14:textId="77777777">
            <w:pPr>
              <w:pStyle w:val="TableText"/>
            </w:pPr>
            <w:r>
              <w:t>Container code / dating unit (see 6.11)</w:t>
            </w:r>
          </w:p>
        </w:tc>
        <w:tc>
          <w:tcPr>
            <w:tcW w:w="2338" w:type="dxa"/>
            <w:vAlign w:val="center"/>
          </w:tcPr>
          <w:p w:rsidR="00573E36" w:rsidRDefault="009D7E82" w14:paraId="2DCFF04C" w14:textId="77777777">
            <w:pPr>
              <w:pStyle w:val="TableText"/>
            </w:pPr>
            <w:r>
              <w:t>Videojet 1610 DH</w:t>
            </w:r>
          </w:p>
        </w:tc>
        <w:tc>
          <w:tcPr>
            <w:tcW w:w="1700" w:type="dxa"/>
            <w:vAlign w:val="center"/>
          </w:tcPr>
          <w:p w:rsidR="00573E36" w:rsidRDefault="009D7E82" w14:paraId="6983DC43" w14:textId="77777777">
            <w:pPr>
              <w:pStyle w:val="TableText"/>
              <w:jc w:val="center"/>
            </w:pPr>
            <w:r>
              <w:t>23338005C18ZH</w:t>
            </w:r>
          </w:p>
        </w:tc>
        <w:tc>
          <w:tcPr>
            <w:tcW w:w="1800" w:type="dxa"/>
            <w:vAlign w:val="center"/>
          </w:tcPr>
          <w:p w:rsidR="00573E36" w:rsidRDefault="009D7E82" w14:paraId="7658DC54" w14:textId="77777777">
            <w:pPr>
              <w:pStyle w:val="TableText"/>
              <w:jc w:val="center"/>
            </w:pPr>
            <w:r>
              <w:t>223000000082</w:t>
            </w:r>
          </w:p>
        </w:tc>
      </w:tr>
      <w:tr w:rsidR="00573E36" w14:paraId="1A176CE5" w14:textId="77777777">
        <w:trPr>
          <w:cantSplit/>
        </w:trPr>
        <w:tc>
          <w:tcPr>
            <w:tcW w:w="500" w:type="dxa"/>
            <w:shd w:val="clear" w:color="auto" w:fill="F2F2F2"/>
            <w:vAlign w:val="center"/>
          </w:tcPr>
          <w:p w:rsidR="00573E36" w:rsidRDefault="009D7E82" w14:paraId="138328F9" w14:textId="77777777">
            <w:pPr>
              <w:pStyle w:val="TableText"/>
              <w:jc w:val="center"/>
            </w:pPr>
            <w:r>
              <w:t>2</w:t>
            </w:r>
          </w:p>
        </w:tc>
        <w:tc>
          <w:tcPr>
            <w:tcW w:w="3300" w:type="dxa"/>
            <w:shd w:val="clear" w:color="auto" w:fill="F2F2F2"/>
            <w:vAlign w:val="center"/>
          </w:tcPr>
          <w:p w:rsidR="00573E36" w:rsidRDefault="009D7E82" w14:paraId="4885AFE8" w14:textId="77777777">
            <w:pPr>
              <w:pStyle w:val="TableText"/>
            </w:pPr>
            <w:r>
              <w:t>Conveyor lubrication (see 6.11)</w:t>
            </w:r>
          </w:p>
        </w:tc>
        <w:tc>
          <w:tcPr>
            <w:tcW w:w="2338" w:type="dxa"/>
            <w:shd w:val="clear" w:color="auto" w:fill="F2F2F2"/>
            <w:vAlign w:val="center"/>
          </w:tcPr>
          <w:p w:rsidR="00573E36" w:rsidRDefault="009D7E82" w14:paraId="6FF2C2FD" w14:textId="77777777">
            <w:pPr>
              <w:pStyle w:val="TableText"/>
            </w:pPr>
            <w:r>
              <w:t>Loehrke Loewados BSA I (SAP: Diversey)</w:t>
            </w:r>
          </w:p>
        </w:tc>
        <w:tc>
          <w:tcPr>
            <w:tcW w:w="1700" w:type="dxa"/>
            <w:shd w:val="clear" w:color="auto" w:fill="F2F2F2"/>
            <w:vAlign w:val="center"/>
          </w:tcPr>
          <w:p w:rsidR="00573E36" w:rsidRDefault="009D7E82" w14:paraId="62D7320D" w14:textId="77777777">
            <w:pPr>
              <w:pStyle w:val="TableText"/>
              <w:jc w:val="center"/>
            </w:pPr>
            <w:r>
              <w:t>0095-001-0001342</w:t>
            </w:r>
          </w:p>
        </w:tc>
        <w:tc>
          <w:tcPr>
            <w:tcW w:w="1800" w:type="dxa"/>
            <w:shd w:val="clear" w:color="auto" w:fill="F2F2F2"/>
            <w:vAlign w:val="center"/>
          </w:tcPr>
          <w:p w:rsidR="00573E36" w:rsidRDefault="009D7E82" w14:paraId="131F0186" w14:textId="77777777">
            <w:pPr>
              <w:pStyle w:val="TableText"/>
              <w:jc w:val="center"/>
            </w:pPr>
            <w:r>
              <w:t>223000000083</w:t>
            </w:r>
          </w:p>
        </w:tc>
      </w:tr>
      <w:tr w:rsidR="00573E36" w14:paraId="37177578" w14:textId="77777777">
        <w:trPr>
          <w:cantSplit/>
        </w:trPr>
        <w:tc>
          <w:tcPr>
            <w:tcW w:w="500" w:type="dxa"/>
            <w:vAlign w:val="center"/>
          </w:tcPr>
          <w:p w:rsidR="00573E36" w:rsidRDefault="009D7E82" w14:paraId="297C039E" w14:textId="77777777">
            <w:pPr>
              <w:pStyle w:val="TableText"/>
              <w:jc w:val="center"/>
            </w:pPr>
            <w:r>
              <w:t>3</w:t>
            </w:r>
          </w:p>
        </w:tc>
        <w:tc>
          <w:tcPr>
            <w:tcW w:w="3300" w:type="dxa"/>
            <w:vAlign w:val="center"/>
          </w:tcPr>
          <w:p w:rsidR="00573E36" w:rsidRDefault="009D7E82" w14:paraId="2B7C550C" w14:textId="77777777">
            <w:pPr>
              <w:pStyle w:val="TableText"/>
            </w:pPr>
            <w:r>
              <w:t>Uninterruptible power supply (see 6.11)</w:t>
            </w:r>
          </w:p>
        </w:tc>
        <w:tc>
          <w:tcPr>
            <w:tcW w:w="2338" w:type="dxa"/>
            <w:vAlign w:val="center"/>
          </w:tcPr>
          <w:p w:rsidR="00573E36" w:rsidRDefault="009D7E82" w14:paraId="04B7F1EB" w14:textId="77777777">
            <w:pPr>
              <w:pStyle w:val="TableText"/>
            </w:pPr>
            <w:r>
              <w:t>SK 3304540</w:t>
            </w:r>
          </w:p>
        </w:tc>
        <w:tc>
          <w:tcPr>
            <w:tcW w:w="1700" w:type="dxa"/>
            <w:vAlign w:val="center"/>
          </w:tcPr>
          <w:p w:rsidR="00573E36" w:rsidRDefault="009D7E82" w14:paraId="6A10D623" w14:textId="77777777">
            <w:pPr>
              <w:pStyle w:val="TableText"/>
              <w:jc w:val="center"/>
            </w:pPr>
            <w:r>
              <w:t>2023K000023166</w:t>
            </w:r>
          </w:p>
        </w:tc>
        <w:tc>
          <w:tcPr>
            <w:tcW w:w="1800" w:type="dxa"/>
            <w:vAlign w:val="center"/>
          </w:tcPr>
          <w:p w:rsidR="00573E36" w:rsidRDefault="009D7E82" w14:paraId="512F445C" w14:textId="77777777">
            <w:pPr>
              <w:pStyle w:val="TableText"/>
              <w:jc w:val="center"/>
            </w:pPr>
            <w:r>
              <w:t>223000000091</w:t>
            </w:r>
          </w:p>
        </w:tc>
      </w:tr>
      <w:tr w:rsidR="00573E36" w14:paraId="51B3BC52" w14:textId="77777777">
        <w:trPr>
          <w:cantSplit/>
        </w:trPr>
        <w:tc>
          <w:tcPr>
            <w:tcW w:w="500" w:type="dxa"/>
            <w:shd w:val="clear" w:color="auto" w:fill="F2F2F2"/>
            <w:vAlign w:val="center"/>
          </w:tcPr>
          <w:p w:rsidR="00573E36" w:rsidRDefault="009D7E82" w14:paraId="5055DCC4" w14:textId="77777777">
            <w:pPr>
              <w:pStyle w:val="TableText"/>
              <w:jc w:val="center"/>
            </w:pPr>
            <w:r>
              <w:t>4</w:t>
            </w:r>
          </w:p>
        </w:tc>
        <w:tc>
          <w:tcPr>
            <w:tcW w:w="3300" w:type="dxa"/>
            <w:shd w:val="clear" w:color="auto" w:fill="F2F2F2"/>
            <w:vAlign w:val="center"/>
          </w:tcPr>
          <w:p w:rsidR="00573E36" w:rsidRDefault="009D7E82" w14:paraId="5313EC62" w14:textId="77777777">
            <w:pPr>
              <w:pStyle w:val="TableText"/>
            </w:pPr>
            <w:r>
              <w:t>Marking machine</w:t>
            </w:r>
          </w:p>
        </w:tc>
        <w:tc>
          <w:tcPr>
            <w:tcW w:w="2338" w:type="dxa"/>
            <w:shd w:val="clear" w:color="auto" w:fill="F2F2F2"/>
            <w:vAlign w:val="center"/>
          </w:tcPr>
          <w:p w:rsidR="00573E36" w:rsidRDefault="009D7E82" w14:paraId="0704F060" w14:textId="77777777">
            <w:pPr>
              <w:pStyle w:val="TableText"/>
            </w:pPr>
            <w:r>
              <w:t>Matrix System</w:t>
            </w:r>
          </w:p>
        </w:tc>
        <w:tc>
          <w:tcPr>
            <w:tcW w:w="1700" w:type="dxa"/>
            <w:shd w:val="clear" w:color="auto" w:fill="F2F2F2"/>
            <w:vAlign w:val="center"/>
          </w:tcPr>
          <w:p w:rsidR="00573E36" w:rsidRDefault="009D7E82" w14:paraId="2A627917" w14:textId="77777777">
            <w:pPr>
              <w:pStyle w:val="TableText"/>
              <w:jc w:val="center"/>
            </w:pPr>
            <w:r>
              <w:rPr>
                <w:color w:val="A6A6A6"/>
              </w:rPr>
              <w:t>–</w:t>
            </w:r>
          </w:p>
        </w:tc>
        <w:tc>
          <w:tcPr>
            <w:tcW w:w="1800" w:type="dxa"/>
            <w:shd w:val="clear" w:color="auto" w:fill="F2F2F2"/>
            <w:vAlign w:val="center"/>
          </w:tcPr>
          <w:p w:rsidR="00573E36" w:rsidRDefault="009D7E82" w14:paraId="7F25EEF6" w14:textId="77777777">
            <w:pPr>
              <w:pStyle w:val="TableText"/>
              <w:jc w:val="center"/>
            </w:pPr>
            <w:r>
              <w:t>223000000059</w:t>
            </w:r>
          </w:p>
        </w:tc>
      </w:tr>
      <w:tr w:rsidR="00573E36" w14:paraId="2981948B" w14:textId="77777777">
        <w:trPr>
          <w:cantSplit/>
        </w:trPr>
        <w:tc>
          <w:tcPr>
            <w:tcW w:w="500" w:type="dxa"/>
            <w:vAlign w:val="center"/>
          </w:tcPr>
          <w:p w:rsidR="00573E36" w:rsidRDefault="009D7E82" w14:paraId="14648C29" w14:textId="77777777">
            <w:pPr>
              <w:pStyle w:val="TableText"/>
              <w:jc w:val="center"/>
            </w:pPr>
            <w:r>
              <w:t>5</w:t>
            </w:r>
          </w:p>
        </w:tc>
        <w:tc>
          <w:tcPr>
            <w:tcW w:w="3300" w:type="dxa"/>
            <w:vAlign w:val="center"/>
          </w:tcPr>
          <w:p w:rsidR="00573E36" w:rsidRDefault="009D7E82" w14:paraId="48B841DD" w14:textId="77777777">
            <w:pPr>
              <w:pStyle w:val="TableText"/>
            </w:pPr>
            <w:r>
              <w:t>Labeling machine</w:t>
            </w:r>
          </w:p>
        </w:tc>
        <w:tc>
          <w:tcPr>
            <w:tcW w:w="2338" w:type="dxa"/>
            <w:vAlign w:val="center"/>
          </w:tcPr>
          <w:p w:rsidR="00573E36" w:rsidRDefault="009D7E82" w14:paraId="1DFD7C34" w14:textId="77777777">
            <w:pPr>
              <w:pStyle w:val="TableText"/>
            </w:pPr>
            <w:r>
              <w:t>APL8300PRO (003422)</w:t>
            </w:r>
          </w:p>
        </w:tc>
        <w:tc>
          <w:tcPr>
            <w:tcW w:w="1700" w:type="dxa"/>
            <w:vAlign w:val="center"/>
          </w:tcPr>
          <w:p w:rsidR="00573E36" w:rsidRDefault="009D7E82" w14:paraId="4E4F7922" w14:textId="77777777">
            <w:pPr>
              <w:pStyle w:val="TableText"/>
              <w:jc w:val="center"/>
            </w:pPr>
            <w:r>
              <w:rPr>
                <w:color w:val="A6A6A6"/>
              </w:rPr>
              <w:t>–</w:t>
            </w:r>
          </w:p>
        </w:tc>
        <w:tc>
          <w:tcPr>
            <w:tcW w:w="1800" w:type="dxa"/>
            <w:vAlign w:val="center"/>
          </w:tcPr>
          <w:p w:rsidR="00573E36" w:rsidRDefault="009D7E82" w14:paraId="6B1D218E" w14:textId="77777777">
            <w:pPr>
              <w:pStyle w:val="TableText"/>
              <w:jc w:val="center"/>
            </w:pPr>
            <w:r>
              <w:t>223000000014</w:t>
            </w:r>
          </w:p>
        </w:tc>
      </w:tr>
      <w:tr w:rsidR="00573E36" w14:paraId="77AD154A" w14:textId="77777777">
        <w:trPr>
          <w:cantSplit/>
        </w:trPr>
        <w:tc>
          <w:tcPr>
            <w:tcW w:w="500" w:type="dxa"/>
            <w:shd w:val="clear" w:color="auto" w:fill="F2F2F2"/>
            <w:vAlign w:val="center"/>
          </w:tcPr>
          <w:p w:rsidR="00573E36" w:rsidRDefault="009D7E82" w14:paraId="1AA1B773" w14:textId="77777777">
            <w:pPr>
              <w:pStyle w:val="TableText"/>
              <w:jc w:val="center"/>
            </w:pPr>
            <w:r>
              <w:t>6</w:t>
            </w:r>
          </w:p>
        </w:tc>
        <w:tc>
          <w:tcPr>
            <w:tcW w:w="3300" w:type="dxa"/>
            <w:shd w:val="clear" w:color="auto" w:fill="F2F2F2"/>
            <w:vAlign w:val="center"/>
          </w:tcPr>
          <w:p w:rsidR="00573E36" w:rsidRDefault="009D7E82" w14:paraId="52C2BFD0" w14:textId="77777777">
            <w:pPr>
              <w:pStyle w:val="TableText"/>
            </w:pPr>
            <w:r>
              <w:t>Industrial panel PC (panel included)</w:t>
            </w:r>
          </w:p>
        </w:tc>
        <w:tc>
          <w:tcPr>
            <w:tcW w:w="2338" w:type="dxa"/>
            <w:shd w:val="clear" w:color="auto" w:fill="F2F2F2"/>
            <w:vAlign w:val="center"/>
          </w:tcPr>
          <w:p w:rsidR="00573E36" w:rsidRDefault="009D7E82" w14:paraId="7A929D78" w14:textId="77777777">
            <w:pPr>
              <w:pStyle w:val="TableText"/>
            </w:pPr>
            <w:r>
              <w:rPr>
                <w:color w:val="A6A6A6"/>
              </w:rPr>
              <w:t>–</w:t>
            </w:r>
          </w:p>
        </w:tc>
        <w:tc>
          <w:tcPr>
            <w:tcW w:w="1700" w:type="dxa"/>
            <w:shd w:val="clear" w:color="auto" w:fill="F2F2F2"/>
            <w:vAlign w:val="center"/>
          </w:tcPr>
          <w:p w:rsidR="00573E36" w:rsidRDefault="009D7E82" w14:paraId="60460074" w14:textId="77777777">
            <w:pPr>
              <w:pStyle w:val="TableText"/>
              <w:jc w:val="center"/>
            </w:pPr>
            <w:r>
              <w:rPr>
                <w:color w:val="A6A6A6"/>
              </w:rPr>
              <w:t>–</w:t>
            </w:r>
          </w:p>
        </w:tc>
        <w:tc>
          <w:tcPr>
            <w:tcW w:w="1800" w:type="dxa"/>
            <w:shd w:val="clear" w:color="auto" w:fill="F2F2F2"/>
            <w:vAlign w:val="center"/>
          </w:tcPr>
          <w:p w:rsidR="00573E36" w:rsidRDefault="009D7E82" w14:paraId="58927FD7" w14:textId="77777777">
            <w:pPr>
              <w:pStyle w:val="TableText"/>
              <w:jc w:val="center"/>
            </w:pPr>
            <w:r>
              <w:t>223000000022</w:t>
            </w:r>
          </w:p>
        </w:tc>
      </w:tr>
    </w:tbl>
    <w:p w:rsidR="00573E36" w:rsidRDefault="00573E36" w14:paraId="2633CEB9" w14:textId="77777777">
      <w:pPr>
        <w:spacing w:after="0" w:line="120" w:lineRule="exact"/>
        <w:rPr>
          <w:sz w:val="2"/>
        </w:rPr>
      </w:pPr>
    </w:p>
    <w:p w:rsidR="00573E36" w:rsidRDefault="009D7E82" w14:paraId="1F32EAB9" w14:textId="77777777">
      <w:pPr>
        <w:pStyle w:val="Heading2"/>
        <w:pageBreakBefore/>
      </w:pPr>
      <w:bookmarkStart w:name="_Toc000134" w:id="33"/>
      <w:r>
        <w:t>6.2  Depalletiser Pressant and pallet conveyor 1</w:t>
      </w:r>
      <w:bookmarkEnd w:id="33"/>
    </w:p>
    <w:p w:rsidR="00573E36" w:rsidRDefault="009D7E82" w14:paraId="4F1FF96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8C4B6B0" w14:textId="77777777">
        <w:trPr>
          <w:cantSplit/>
          <w:tblHeader/>
        </w:trPr>
        <w:tc>
          <w:tcPr>
            <w:tcW w:w="1900" w:type="dxa"/>
            <w:shd w:val="clear" w:color="auto" w:fill="C8102E"/>
            <w:vAlign w:val="center"/>
          </w:tcPr>
          <w:p w:rsidR="00573E36" w:rsidRDefault="009D7E82" w14:paraId="57D7FAEE" w14:textId="77777777">
            <w:pPr>
              <w:pStyle w:val="TableHead"/>
            </w:pPr>
            <w:r>
              <w:t>MACHINE</w:t>
            </w:r>
          </w:p>
        </w:tc>
        <w:tc>
          <w:tcPr>
            <w:tcW w:w="1000" w:type="dxa"/>
            <w:shd w:val="clear" w:color="auto" w:fill="C8102E"/>
            <w:vAlign w:val="center"/>
          </w:tcPr>
          <w:p w:rsidR="00573E36" w:rsidRDefault="009D7E82" w14:paraId="0BCDE02F" w14:textId="77777777">
            <w:pPr>
              <w:pStyle w:val="TableHead"/>
              <w:jc w:val="center"/>
            </w:pPr>
            <w:r>
              <w:t>KRONES NO.</w:t>
            </w:r>
          </w:p>
        </w:tc>
        <w:tc>
          <w:tcPr>
            <w:tcW w:w="1500" w:type="dxa"/>
            <w:shd w:val="clear" w:color="auto" w:fill="C8102E"/>
            <w:vAlign w:val="center"/>
          </w:tcPr>
          <w:p w:rsidR="00573E36" w:rsidRDefault="009D7E82" w14:paraId="7AA39FA4" w14:textId="77777777">
            <w:pPr>
              <w:pStyle w:val="TableHead"/>
              <w:jc w:val="center"/>
            </w:pPr>
            <w:r>
              <w:t>TYPE</w:t>
            </w:r>
          </w:p>
        </w:tc>
        <w:tc>
          <w:tcPr>
            <w:tcW w:w="700" w:type="dxa"/>
            <w:shd w:val="clear" w:color="auto" w:fill="C8102E"/>
            <w:vAlign w:val="center"/>
          </w:tcPr>
          <w:p w:rsidR="00573E36" w:rsidRDefault="009D7E82" w14:paraId="466CD375" w14:textId="77777777">
            <w:pPr>
              <w:pStyle w:val="TableHead"/>
              <w:jc w:val="center"/>
            </w:pPr>
            <w:r>
              <w:t>MFG. DATE</w:t>
            </w:r>
          </w:p>
        </w:tc>
        <w:tc>
          <w:tcPr>
            <w:tcW w:w="1100" w:type="dxa"/>
            <w:shd w:val="clear" w:color="auto" w:fill="C8102E"/>
            <w:vAlign w:val="center"/>
          </w:tcPr>
          <w:p w:rsidR="00573E36" w:rsidRDefault="009D7E82" w14:paraId="161E0C98" w14:textId="77777777">
            <w:pPr>
              <w:pStyle w:val="TableHead"/>
              <w:jc w:val="center"/>
            </w:pPr>
            <w:r>
              <w:t>SERIAL NO.</w:t>
            </w:r>
          </w:p>
        </w:tc>
        <w:tc>
          <w:tcPr>
            <w:tcW w:w="900" w:type="dxa"/>
            <w:shd w:val="clear" w:color="auto" w:fill="C8102E"/>
            <w:vAlign w:val="center"/>
          </w:tcPr>
          <w:p w:rsidR="00573E36" w:rsidRDefault="009D7E82" w14:paraId="691A29EB" w14:textId="77777777">
            <w:pPr>
              <w:pStyle w:val="TableHead"/>
              <w:jc w:val="center"/>
            </w:pPr>
            <w:r>
              <w:t>INST. POWER kW</w:t>
            </w:r>
          </w:p>
        </w:tc>
        <w:tc>
          <w:tcPr>
            <w:tcW w:w="1200" w:type="dxa"/>
            <w:shd w:val="clear" w:color="auto" w:fill="C8102E"/>
            <w:vAlign w:val="center"/>
          </w:tcPr>
          <w:p w:rsidR="00573E36" w:rsidRDefault="009D7E82" w14:paraId="78505B6D" w14:textId="77777777">
            <w:pPr>
              <w:pStyle w:val="TableHead"/>
              <w:jc w:val="center"/>
            </w:pPr>
            <w:r>
              <w:t>SAP NO.</w:t>
            </w:r>
          </w:p>
        </w:tc>
        <w:tc>
          <w:tcPr>
            <w:tcW w:w="1338" w:type="dxa"/>
            <w:shd w:val="clear" w:color="auto" w:fill="C8102E"/>
            <w:vAlign w:val="center"/>
          </w:tcPr>
          <w:p w:rsidR="00573E36" w:rsidRDefault="009D7E82" w14:paraId="1D0B1F01" w14:textId="77777777">
            <w:pPr>
              <w:pStyle w:val="TableHead"/>
              <w:jc w:val="center"/>
            </w:pPr>
            <w:r>
              <w:t>ASSET NO.</w:t>
            </w:r>
          </w:p>
        </w:tc>
      </w:tr>
      <w:tr w:rsidR="00573E36" w14:paraId="5D99CC40" w14:textId="77777777">
        <w:trPr>
          <w:cantSplit/>
        </w:trPr>
        <w:tc>
          <w:tcPr>
            <w:tcW w:w="1900" w:type="dxa"/>
            <w:vAlign w:val="center"/>
          </w:tcPr>
          <w:p w:rsidR="00573E36" w:rsidRDefault="009D7E82" w14:paraId="25D57E65" w14:textId="77777777">
            <w:pPr>
              <w:pStyle w:val="TableText"/>
            </w:pPr>
            <w:r>
              <w:t>Pallet conveyor 1 (depal)</w:t>
            </w:r>
          </w:p>
        </w:tc>
        <w:tc>
          <w:tcPr>
            <w:tcW w:w="1000" w:type="dxa"/>
            <w:vAlign w:val="center"/>
          </w:tcPr>
          <w:p w:rsidR="00573E36" w:rsidRDefault="009D7E82" w14:paraId="77B5C902" w14:textId="77777777">
            <w:pPr>
              <w:pStyle w:val="TableText"/>
              <w:jc w:val="center"/>
            </w:pPr>
            <w:r>
              <w:t>KR571D7</w:t>
            </w:r>
          </w:p>
        </w:tc>
        <w:tc>
          <w:tcPr>
            <w:tcW w:w="1500" w:type="dxa"/>
            <w:vAlign w:val="center"/>
          </w:tcPr>
          <w:p w:rsidR="00573E36" w:rsidRDefault="009D7E82" w14:paraId="7217E464" w14:textId="77777777">
            <w:pPr>
              <w:pStyle w:val="TableText"/>
              <w:jc w:val="center"/>
            </w:pPr>
            <w:r>
              <w:t>Palco S</w:t>
            </w:r>
          </w:p>
        </w:tc>
        <w:tc>
          <w:tcPr>
            <w:tcW w:w="700" w:type="dxa"/>
            <w:vAlign w:val="center"/>
          </w:tcPr>
          <w:p w:rsidR="00573E36" w:rsidRDefault="009D7E82" w14:paraId="2B4B7D95" w14:textId="77777777">
            <w:pPr>
              <w:pStyle w:val="TableText"/>
              <w:jc w:val="center"/>
            </w:pPr>
            <w:r>
              <w:t>2024</w:t>
            </w:r>
          </w:p>
        </w:tc>
        <w:tc>
          <w:tcPr>
            <w:tcW w:w="1100" w:type="dxa"/>
            <w:vAlign w:val="center"/>
          </w:tcPr>
          <w:p w:rsidR="00573E36" w:rsidRDefault="009D7E82" w14:paraId="50716031" w14:textId="77777777">
            <w:pPr>
              <w:pStyle w:val="TableText"/>
              <w:jc w:val="center"/>
            </w:pPr>
            <w:r>
              <w:t>KR571D7</w:t>
            </w:r>
          </w:p>
        </w:tc>
        <w:tc>
          <w:tcPr>
            <w:tcW w:w="900" w:type="dxa"/>
            <w:vAlign w:val="center"/>
          </w:tcPr>
          <w:p w:rsidR="00573E36" w:rsidRDefault="009D7E82" w14:paraId="1F7D4B0C" w14:textId="77777777">
            <w:pPr>
              <w:pStyle w:val="TableText"/>
              <w:jc w:val="center"/>
            </w:pPr>
            <w:r>
              <w:rPr>
                <w:color w:val="A6A6A6"/>
              </w:rPr>
              <w:t>–</w:t>
            </w:r>
          </w:p>
        </w:tc>
        <w:tc>
          <w:tcPr>
            <w:tcW w:w="1200" w:type="dxa"/>
            <w:vAlign w:val="center"/>
          </w:tcPr>
          <w:p w:rsidR="00573E36" w:rsidRDefault="009D7E82" w14:paraId="2A6BAAD0" w14:textId="77777777">
            <w:pPr>
              <w:pStyle w:val="TableText"/>
              <w:jc w:val="center"/>
            </w:pPr>
            <w:r>
              <w:rPr>
                <w:color w:val="A6A6A6"/>
              </w:rPr>
              <w:t>–</w:t>
            </w:r>
          </w:p>
        </w:tc>
        <w:tc>
          <w:tcPr>
            <w:tcW w:w="1338" w:type="dxa"/>
            <w:vAlign w:val="center"/>
          </w:tcPr>
          <w:p w:rsidR="00573E36" w:rsidRDefault="009D7E82" w14:paraId="199E1A1E" w14:textId="77777777">
            <w:pPr>
              <w:pStyle w:val="TableText"/>
              <w:jc w:val="center"/>
            </w:pPr>
            <w:r>
              <w:t>223000000086</w:t>
            </w:r>
          </w:p>
        </w:tc>
      </w:tr>
      <w:tr w:rsidR="00573E36" w14:paraId="070E841F" w14:textId="77777777">
        <w:trPr>
          <w:cantSplit/>
        </w:trPr>
        <w:tc>
          <w:tcPr>
            <w:tcW w:w="1900" w:type="dxa"/>
            <w:shd w:val="clear" w:color="auto" w:fill="F2F2F2"/>
            <w:vAlign w:val="center"/>
          </w:tcPr>
          <w:p w:rsidR="00573E36" w:rsidRDefault="009D7E82" w14:paraId="5C933AB6" w14:textId="77777777">
            <w:pPr>
              <w:pStyle w:val="TableText"/>
            </w:pPr>
            <w:r>
              <w:t>Depalletiser</w:t>
            </w:r>
          </w:p>
        </w:tc>
        <w:tc>
          <w:tcPr>
            <w:tcW w:w="1000" w:type="dxa"/>
            <w:shd w:val="clear" w:color="auto" w:fill="F2F2F2"/>
            <w:vAlign w:val="center"/>
          </w:tcPr>
          <w:p w:rsidR="00573E36" w:rsidRDefault="009D7E82" w14:paraId="5AC47B54" w14:textId="77777777">
            <w:pPr>
              <w:pStyle w:val="TableText"/>
              <w:jc w:val="center"/>
            </w:pPr>
            <w:r>
              <w:t>KR74964</w:t>
            </w:r>
          </w:p>
        </w:tc>
        <w:tc>
          <w:tcPr>
            <w:tcW w:w="1500" w:type="dxa"/>
            <w:shd w:val="clear" w:color="auto" w:fill="F2F2F2"/>
            <w:vAlign w:val="center"/>
          </w:tcPr>
          <w:p w:rsidR="00573E36" w:rsidRDefault="009D7E82" w14:paraId="3AE38B27" w14:textId="77777777">
            <w:pPr>
              <w:pStyle w:val="TableText"/>
              <w:jc w:val="center"/>
            </w:pPr>
            <w:r>
              <w:t>Pressant Universal 1A</w:t>
            </w:r>
          </w:p>
        </w:tc>
        <w:tc>
          <w:tcPr>
            <w:tcW w:w="700" w:type="dxa"/>
            <w:shd w:val="clear" w:color="auto" w:fill="F2F2F2"/>
            <w:vAlign w:val="center"/>
          </w:tcPr>
          <w:p w:rsidR="00573E36" w:rsidRDefault="009D7E82" w14:paraId="3889DCC8" w14:textId="77777777">
            <w:pPr>
              <w:pStyle w:val="TableText"/>
              <w:jc w:val="center"/>
            </w:pPr>
            <w:r>
              <w:t>2024</w:t>
            </w:r>
          </w:p>
        </w:tc>
        <w:tc>
          <w:tcPr>
            <w:tcW w:w="1100" w:type="dxa"/>
            <w:shd w:val="clear" w:color="auto" w:fill="F2F2F2"/>
            <w:vAlign w:val="center"/>
          </w:tcPr>
          <w:p w:rsidR="00573E36" w:rsidRDefault="009D7E82" w14:paraId="79BD186C" w14:textId="77777777">
            <w:pPr>
              <w:pStyle w:val="TableText"/>
              <w:jc w:val="center"/>
            </w:pPr>
            <w:r>
              <w:t>KR74964</w:t>
            </w:r>
          </w:p>
        </w:tc>
        <w:tc>
          <w:tcPr>
            <w:tcW w:w="900" w:type="dxa"/>
            <w:shd w:val="clear" w:color="auto" w:fill="F2F2F2"/>
            <w:vAlign w:val="center"/>
          </w:tcPr>
          <w:p w:rsidR="00573E36" w:rsidRDefault="009D7E82" w14:paraId="397402E2" w14:textId="77777777">
            <w:pPr>
              <w:pStyle w:val="TableText"/>
              <w:jc w:val="center"/>
            </w:pPr>
            <w:r>
              <w:rPr>
                <w:color w:val="A6A6A6"/>
              </w:rPr>
              <w:t>–</w:t>
            </w:r>
          </w:p>
        </w:tc>
        <w:tc>
          <w:tcPr>
            <w:tcW w:w="1200" w:type="dxa"/>
            <w:shd w:val="clear" w:color="auto" w:fill="F2F2F2"/>
            <w:vAlign w:val="center"/>
          </w:tcPr>
          <w:p w:rsidR="00573E36" w:rsidRDefault="009D7E82" w14:paraId="1AE8EDCA" w14:textId="77777777">
            <w:pPr>
              <w:pStyle w:val="TableText"/>
              <w:jc w:val="center"/>
            </w:pPr>
            <w:r>
              <w:t>1000002336</w:t>
            </w:r>
          </w:p>
        </w:tc>
        <w:tc>
          <w:tcPr>
            <w:tcW w:w="1338" w:type="dxa"/>
            <w:shd w:val="clear" w:color="auto" w:fill="F2F2F2"/>
            <w:vAlign w:val="center"/>
          </w:tcPr>
          <w:p w:rsidR="00573E36" w:rsidRDefault="009D7E82" w14:paraId="154F384F" w14:textId="77777777">
            <w:pPr>
              <w:pStyle w:val="TableText"/>
              <w:jc w:val="center"/>
            </w:pPr>
            <w:r>
              <w:t>223000000085</w:t>
            </w:r>
          </w:p>
        </w:tc>
      </w:tr>
    </w:tbl>
    <w:p w:rsidR="00573E36" w:rsidRDefault="00573E36" w14:paraId="4B1D477B" w14:textId="77777777">
      <w:pPr>
        <w:spacing w:after="0" w:line="120" w:lineRule="exact"/>
        <w:rPr>
          <w:sz w:val="2"/>
        </w:rPr>
      </w:pPr>
    </w:p>
    <w:p w:rsidR="00573E36" w:rsidRDefault="009D7E82" w14:paraId="430E657B" w14:textId="77777777">
      <w:pPr>
        <w:pStyle w:val="Heading3"/>
      </w:pPr>
      <w:r>
        <w:t>Electrical data (nameplates KR74964)</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78F5BA33" w14:textId="77777777">
        <w:trPr>
          <w:cantSplit/>
          <w:tblHeader/>
        </w:trPr>
        <w:tc>
          <w:tcPr>
            <w:tcW w:w="3000" w:type="dxa"/>
            <w:shd w:val="clear" w:color="auto" w:fill="C8102E"/>
            <w:vAlign w:val="center"/>
          </w:tcPr>
          <w:p w:rsidR="00573E36" w:rsidRDefault="009D7E82" w14:paraId="3207EBEF" w14:textId="77777777">
            <w:pPr>
              <w:pStyle w:val="TableHead"/>
            </w:pPr>
            <w:r>
              <w:t>PARAMETER</w:t>
            </w:r>
          </w:p>
        </w:tc>
        <w:tc>
          <w:tcPr>
            <w:tcW w:w="3319" w:type="dxa"/>
            <w:shd w:val="clear" w:color="auto" w:fill="C8102E"/>
            <w:vAlign w:val="center"/>
          </w:tcPr>
          <w:p w:rsidR="00573E36" w:rsidRDefault="009D7E82" w14:paraId="22EB8A66" w14:textId="77777777">
            <w:pPr>
              <w:pStyle w:val="TableHead"/>
              <w:jc w:val="center"/>
            </w:pPr>
            <w:r>
              <w:t>MAIN SUPPLY</w:t>
            </w:r>
          </w:p>
        </w:tc>
        <w:tc>
          <w:tcPr>
            <w:tcW w:w="3319" w:type="dxa"/>
            <w:shd w:val="clear" w:color="auto" w:fill="C8102E"/>
            <w:vAlign w:val="center"/>
          </w:tcPr>
          <w:p w:rsidR="00573E36" w:rsidRDefault="009D7E82" w14:paraId="6D8698F3" w14:textId="77777777">
            <w:pPr>
              <w:pStyle w:val="TableHead"/>
              <w:jc w:val="center"/>
            </w:pPr>
            <w:r>
              <w:t>AUXILIARY SUPPLY</w:t>
            </w:r>
          </w:p>
        </w:tc>
      </w:tr>
      <w:tr w:rsidR="00573E36" w14:paraId="10D5E5A3" w14:textId="77777777">
        <w:trPr>
          <w:cantSplit/>
        </w:trPr>
        <w:tc>
          <w:tcPr>
            <w:tcW w:w="3000" w:type="dxa"/>
            <w:vAlign w:val="center"/>
          </w:tcPr>
          <w:p w:rsidR="00573E36" w:rsidRDefault="009D7E82" w14:paraId="1EFFEBF4" w14:textId="77777777">
            <w:pPr>
              <w:pStyle w:val="TableText"/>
            </w:pPr>
            <w:r>
              <w:rPr>
                <w:b/>
              </w:rPr>
              <w:t>Rated voltage</w:t>
            </w:r>
          </w:p>
        </w:tc>
        <w:tc>
          <w:tcPr>
            <w:tcW w:w="3319" w:type="dxa"/>
            <w:vAlign w:val="center"/>
          </w:tcPr>
          <w:p w:rsidR="00573E36" w:rsidRDefault="009D7E82" w14:paraId="63DA7ABC" w14:textId="77777777">
            <w:pPr>
              <w:pStyle w:val="TableText"/>
              <w:jc w:val="center"/>
            </w:pPr>
            <w:r>
              <w:t>400 / 230 V</w:t>
            </w:r>
          </w:p>
        </w:tc>
        <w:tc>
          <w:tcPr>
            <w:tcW w:w="3319" w:type="dxa"/>
            <w:vAlign w:val="center"/>
          </w:tcPr>
          <w:p w:rsidR="00573E36" w:rsidRDefault="009D7E82" w14:paraId="1F376821" w14:textId="77777777">
            <w:pPr>
              <w:pStyle w:val="TableText"/>
              <w:jc w:val="center"/>
            </w:pPr>
            <w:r>
              <w:t>400 / 230 V</w:t>
            </w:r>
          </w:p>
        </w:tc>
      </w:tr>
      <w:tr w:rsidR="00573E36" w14:paraId="0B006A5A" w14:textId="77777777">
        <w:trPr>
          <w:cantSplit/>
        </w:trPr>
        <w:tc>
          <w:tcPr>
            <w:tcW w:w="3000" w:type="dxa"/>
            <w:shd w:val="clear" w:color="auto" w:fill="F2F2F2"/>
            <w:vAlign w:val="center"/>
          </w:tcPr>
          <w:p w:rsidR="00573E36" w:rsidRDefault="009D7E82" w14:paraId="0D6F8372" w14:textId="77777777">
            <w:pPr>
              <w:pStyle w:val="TableText"/>
            </w:pPr>
            <w:r>
              <w:rPr>
                <w:b/>
              </w:rPr>
              <w:t>Type of current / system</w:t>
            </w:r>
          </w:p>
        </w:tc>
        <w:tc>
          <w:tcPr>
            <w:tcW w:w="3319" w:type="dxa"/>
            <w:shd w:val="clear" w:color="auto" w:fill="F2F2F2"/>
            <w:vAlign w:val="center"/>
          </w:tcPr>
          <w:p w:rsidR="00573E36" w:rsidRDefault="009D7E82" w14:paraId="53F03379" w14:textId="77777777">
            <w:pPr>
              <w:pStyle w:val="TableText"/>
              <w:jc w:val="center"/>
            </w:pPr>
            <w:r>
              <w:t>AC 3/N/PE</w:t>
            </w:r>
          </w:p>
        </w:tc>
        <w:tc>
          <w:tcPr>
            <w:tcW w:w="3319" w:type="dxa"/>
            <w:shd w:val="clear" w:color="auto" w:fill="F2F2F2"/>
            <w:vAlign w:val="center"/>
          </w:tcPr>
          <w:p w:rsidR="00573E36" w:rsidRDefault="009D7E82" w14:paraId="291342C8" w14:textId="77777777">
            <w:pPr>
              <w:pStyle w:val="TableText"/>
              <w:jc w:val="center"/>
            </w:pPr>
            <w:r>
              <w:t>AC 3/N/PE</w:t>
            </w:r>
          </w:p>
        </w:tc>
      </w:tr>
      <w:tr w:rsidR="00573E36" w14:paraId="54578CE6" w14:textId="77777777">
        <w:trPr>
          <w:cantSplit/>
        </w:trPr>
        <w:tc>
          <w:tcPr>
            <w:tcW w:w="3000" w:type="dxa"/>
            <w:vAlign w:val="center"/>
          </w:tcPr>
          <w:p w:rsidR="00573E36" w:rsidRDefault="009D7E82" w14:paraId="20015CE8" w14:textId="77777777">
            <w:pPr>
              <w:pStyle w:val="TableText"/>
            </w:pPr>
            <w:r>
              <w:rPr>
                <w:b/>
              </w:rPr>
              <w:t>System frequency</w:t>
            </w:r>
          </w:p>
        </w:tc>
        <w:tc>
          <w:tcPr>
            <w:tcW w:w="3319" w:type="dxa"/>
            <w:vAlign w:val="center"/>
          </w:tcPr>
          <w:p w:rsidR="00573E36" w:rsidRDefault="009D7E82" w14:paraId="20E93741" w14:textId="77777777">
            <w:pPr>
              <w:pStyle w:val="TableText"/>
              <w:jc w:val="center"/>
            </w:pPr>
            <w:r>
              <w:t>50 Hz</w:t>
            </w:r>
          </w:p>
        </w:tc>
        <w:tc>
          <w:tcPr>
            <w:tcW w:w="3319" w:type="dxa"/>
            <w:vAlign w:val="center"/>
          </w:tcPr>
          <w:p w:rsidR="00573E36" w:rsidRDefault="009D7E82" w14:paraId="22D62C05" w14:textId="77777777">
            <w:pPr>
              <w:pStyle w:val="TableText"/>
              <w:jc w:val="center"/>
            </w:pPr>
            <w:r>
              <w:t>50 Hz</w:t>
            </w:r>
          </w:p>
        </w:tc>
      </w:tr>
      <w:tr w:rsidR="00573E36" w14:paraId="2A6CE33D" w14:textId="77777777">
        <w:trPr>
          <w:cantSplit/>
        </w:trPr>
        <w:tc>
          <w:tcPr>
            <w:tcW w:w="3000" w:type="dxa"/>
            <w:shd w:val="clear" w:color="auto" w:fill="F2F2F2"/>
            <w:vAlign w:val="center"/>
          </w:tcPr>
          <w:p w:rsidR="00573E36" w:rsidRDefault="009D7E82" w14:paraId="6D75DB10" w14:textId="77777777">
            <w:pPr>
              <w:pStyle w:val="TableText"/>
            </w:pPr>
            <w:r>
              <w:rPr>
                <w:b/>
              </w:rPr>
              <w:t>Full-load current (Ib max)</w:t>
            </w:r>
          </w:p>
        </w:tc>
        <w:tc>
          <w:tcPr>
            <w:tcW w:w="3319" w:type="dxa"/>
            <w:shd w:val="clear" w:color="auto" w:fill="F2F2F2"/>
            <w:vAlign w:val="center"/>
          </w:tcPr>
          <w:p w:rsidR="00573E36" w:rsidRDefault="009D7E82" w14:paraId="06C3A6FE" w14:textId="77777777">
            <w:pPr>
              <w:pStyle w:val="TableText"/>
              <w:jc w:val="center"/>
            </w:pPr>
            <w:r>
              <w:t>51 A</w:t>
            </w:r>
          </w:p>
        </w:tc>
        <w:tc>
          <w:tcPr>
            <w:tcW w:w="3319" w:type="dxa"/>
            <w:shd w:val="clear" w:color="auto" w:fill="F2F2F2"/>
            <w:vAlign w:val="center"/>
          </w:tcPr>
          <w:p w:rsidR="00573E36" w:rsidRDefault="009D7E82" w14:paraId="3A31B91E" w14:textId="77777777">
            <w:pPr>
              <w:pStyle w:val="TableText"/>
              <w:jc w:val="center"/>
            </w:pPr>
            <w:r>
              <w:t>4 A</w:t>
            </w:r>
          </w:p>
        </w:tc>
      </w:tr>
      <w:tr w:rsidR="00573E36" w14:paraId="3C3DCF18" w14:textId="77777777">
        <w:trPr>
          <w:cantSplit/>
        </w:trPr>
        <w:tc>
          <w:tcPr>
            <w:tcW w:w="3000" w:type="dxa"/>
            <w:vAlign w:val="center"/>
          </w:tcPr>
          <w:p w:rsidR="00573E36" w:rsidRDefault="009D7E82" w14:paraId="7CA6AC2F" w14:textId="77777777">
            <w:pPr>
              <w:pStyle w:val="TableText"/>
            </w:pPr>
            <w:r>
              <w:rPr>
                <w:b/>
              </w:rPr>
              <w:t>Short-circuit rating</w:t>
            </w:r>
          </w:p>
        </w:tc>
        <w:tc>
          <w:tcPr>
            <w:tcW w:w="3319" w:type="dxa"/>
            <w:vAlign w:val="center"/>
          </w:tcPr>
          <w:p w:rsidR="00573E36" w:rsidRDefault="009D7E82" w14:paraId="04AF584C" w14:textId="77777777">
            <w:pPr>
              <w:pStyle w:val="TableText"/>
              <w:jc w:val="center"/>
            </w:pPr>
            <w:r>
              <w:t>1.26 kA / 1 s (Icw)</w:t>
            </w:r>
          </w:p>
        </w:tc>
        <w:tc>
          <w:tcPr>
            <w:tcW w:w="3319" w:type="dxa"/>
            <w:vAlign w:val="center"/>
          </w:tcPr>
          <w:p w:rsidR="00573E36" w:rsidRDefault="009D7E82" w14:paraId="201B930C" w14:textId="77777777">
            <w:pPr>
              <w:pStyle w:val="TableText"/>
              <w:jc w:val="center"/>
            </w:pPr>
            <w:r>
              <w:t>0.17 kA / 1 s (Icw)</w:t>
            </w:r>
          </w:p>
        </w:tc>
      </w:tr>
      <w:tr w:rsidR="00573E36" w14:paraId="4F5FBE83" w14:textId="77777777">
        <w:trPr>
          <w:cantSplit/>
        </w:trPr>
        <w:tc>
          <w:tcPr>
            <w:tcW w:w="3000" w:type="dxa"/>
            <w:shd w:val="clear" w:color="auto" w:fill="F2F2F2"/>
            <w:vAlign w:val="center"/>
          </w:tcPr>
          <w:p w:rsidR="00573E36" w:rsidRDefault="009D7E82" w14:paraId="0AF7BCF9" w14:textId="77777777">
            <w:pPr>
              <w:pStyle w:val="TableText"/>
            </w:pPr>
            <w:r>
              <w:rPr>
                <w:b/>
              </w:rPr>
              <w:t>Min. short-circuit current (Ik min)</w:t>
            </w:r>
          </w:p>
        </w:tc>
        <w:tc>
          <w:tcPr>
            <w:tcW w:w="3319" w:type="dxa"/>
            <w:shd w:val="clear" w:color="auto" w:fill="F2F2F2"/>
            <w:vAlign w:val="center"/>
          </w:tcPr>
          <w:p w:rsidR="00573E36" w:rsidRDefault="009D7E82" w14:paraId="325AC21C" w14:textId="77777777">
            <w:pPr>
              <w:pStyle w:val="TableText"/>
              <w:jc w:val="center"/>
            </w:pPr>
            <w:r>
              <w:t>0.6 kA</w:t>
            </w:r>
          </w:p>
        </w:tc>
        <w:tc>
          <w:tcPr>
            <w:tcW w:w="3319" w:type="dxa"/>
            <w:shd w:val="clear" w:color="auto" w:fill="F2F2F2"/>
            <w:vAlign w:val="center"/>
          </w:tcPr>
          <w:p w:rsidR="00573E36" w:rsidRDefault="009D7E82" w14:paraId="2D338F8C" w14:textId="77777777">
            <w:pPr>
              <w:pStyle w:val="TableText"/>
              <w:jc w:val="center"/>
            </w:pPr>
            <w:r>
              <w:t>0.38 kA</w:t>
            </w:r>
          </w:p>
        </w:tc>
      </w:tr>
      <w:tr w:rsidR="00573E36" w14:paraId="0DDFEA3A" w14:textId="77777777">
        <w:trPr>
          <w:cantSplit/>
        </w:trPr>
        <w:tc>
          <w:tcPr>
            <w:tcW w:w="3000" w:type="dxa"/>
            <w:vAlign w:val="center"/>
          </w:tcPr>
          <w:p w:rsidR="00573E36" w:rsidRDefault="009D7E82" w14:paraId="506A8E59" w14:textId="77777777">
            <w:pPr>
              <w:pStyle w:val="TableText"/>
            </w:pPr>
            <w:r>
              <w:rPr>
                <w:b/>
              </w:rPr>
              <w:t>Back-up fuse</w:t>
            </w:r>
          </w:p>
        </w:tc>
        <w:tc>
          <w:tcPr>
            <w:tcW w:w="3319" w:type="dxa"/>
            <w:vAlign w:val="center"/>
          </w:tcPr>
          <w:p w:rsidR="00573E36" w:rsidRDefault="009D7E82" w14:paraId="6A3A349E" w14:textId="77777777">
            <w:pPr>
              <w:pStyle w:val="TableText"/>
              <w:jc w:val="center"/>
            </w:pPr>
            <w:r>
              <w:t>63 A</w:t>
            </w:r>
          </w:p>
        </w:tc>
        <w:tc>
          <w:tcPr>
            <w:tcW w:w="3319" w:type="dxa"/>
            <w:vAlign w:val="center"/>
          </w:tcPr>
          <w:p w:rsidR="00573E36" w:rsidRDefault="009D7E82" w14:paraId="5B499C24" w14:textId="77777777">
            <w:pPr>
              <w:pStyle w:val="TableText"/>
              <w:jc w:val="center"/>
            </w:pPr>
            <w:r>
              <w:t>10 A</w:t>
            </w:r>
          </w:p>
        </w:tc>
      </w:tr>
      <w:tr w:rsidR="00573E36" w14:paraId="20915A8A" w14:textId="77777777">
        <w:trPr>
          <w:cantSplit/>
        </w:trPr>
        <w:tc>
          <w:tcPr>
            <w:tcW w:w="3000" w:type="dxa"/>
            <w:shd w:val="clear" w:color="auto" w:fill="F2F2F2"/>
            <w:vAlign w:val="center"/>
          </w:tcPr>
          <w:p w:rsidR="00573E36" w:rsidRDefault="009D7E82" w14:paraId="547E4732" w14:textId="77777777">
            <w:pPr>
              <w:pStyle w:val="TableText"/>
            </w:pPr>
            <w:r>
              <w:rPr>
                <w:b/>
              </w:rPr>
              <w:t>Connection diagram no.</w:t>
            </w:r>
          </w:p>
        </w:tc>
        <w:tc>
          <w:tcPr>
            <w:tcW w:w="3319" w:type="dxa"/>
            <w:shd w:val="clear" w:color="auto" w:fill="F2F2F2"/>
            <w:vAlign w:val="center"/>
          </w:tcPr>
          <w:p w:rsidR="00573E36" w:rsidRDefault="009D7E82" w14:paraId="61D9082A" w14:textId="77777777">
            <w:pPr>
              <w:pStyle w:val="TableText"/>
              <w:jc w:val="center"/>
            </w:pPr>
            <w:r>
              <w:t>KR74964-001</w:t>
            </w:r>
          </w:p>
        </w:tc>
        <w:tc>
          <w:tcPr>
            <w:tcW w:w="3319" w:type="dxa"/>
            <w:shd w:val="clear" w:color="auto" w:fill="F2F2F2"/>
            <w:vAlign w:val="center"/>
          </w:tcPr>
          <w:p w:rsidR="00573E36" w:rsidRDefault="009D7E82" w14:paraId="3849792D" w14:textId="77777777">
            <w:pPr>
              <w:pStyle w:val="TableText"/>
              <w:jc w:val="center"/>
            </w:pPr>
            <w:r>
              <w:t>KR74964-001</w:t>
            </w:r>
          </w:p>
        </w:tc>
      </w:tr>
    </w:tbl>
    <w:p w:rsidR="00573E36" w:rsidRDefault="00573E36" w14:paraId="65BE1F1D" w14:textId="77777777">
      <w:pPr>
        <w:spacing w:after="0" w:line="120" w:lineRule="exact"/>
        <w:rPr>
          <w:sz w:val="2"/>
        </w:rPr>
      </w:pPr>
    </w:p>
    <w:p w:rsidR="00573E36" w:rsidRDefault="009D7E82" w14:paraId="1B071982" w14:textId="77777777">
      <w:r>
        <w:t>Full pallets of empty cans arrive on the Palco S roller conveyor (process plate “Pallet conveyor 1, Palco, KR571D7, 2024”, Krones Hungary Kft., Debrecen). The Pressant takes the can layers off the pallet and pushes them onto the can conveyor; empty pallets go to the pallet magazine. Cabinet cooler: Seifert SLIMLINE KG 4274, serial M9626012550 (10/23).</w:t>
      </w:r>
    </w:p>
    <w:p w:rsidR="00573E36" w:rsidRDefault="009D7E82" w14:paraId="279E4A73"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6AFAB436" w14:textId="77777777">
        <w:trPr>
          <w:cantSplit/>
        </w:trPr>
        <w:tc>
          <w:tcPr>
            <w:tcW w:w="4699" w:type="dxa"/>
            <w:vAlign w:val="center"/>
          </w:tcPr>
          <w:p w:rsidR="00573E36" w:rsidRDefault="009D7E82" w14:paraId="042C5D41" w14:textId="77777777">
            <w:pPr>
              <w:keepNext/>
              <w:jc w:val="center"/>
            </w:pPr>
            <w:r>
              <w:rPr>
                <w:noProof/>
              </w:rPr>
              <w:drawing>
                <wp:inline distT="0" distB="0" distL="0" distR="0" wp14:anchorId="7C1DC232" wp14:editId="07777777">
                  <wp:extent cx="2912400" cy="2185200"/>
                  <wp:effectExtent l="0" t="0" r="0" b="0"/>
                  <wp:docPr id="97" name="Picture 97" descr="Krones Pressant depalletiser (KR74964)" title="Krones Pressant depalletiser (KR7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dep.jpg"/>
                          <pic:cNvPicPr/>
                        </pic:nvPicPr>
                        <pic:blipFill>
                          <a:blip r:embed="rId10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D2E12B8" w14:textId="77777777"/>
        </w:tc>
        <w:tc>
          <w:tcPr>
            <w:tcW w:w="4699" w:type="dxa"/>
            <w:vAlign w:val="center"/>
          </w:tcPr>
          <w:p w:rsidR="00573E36" w:rsidRDefault="009D7E82" w14:paraId="308F224F" w14:textId="77777777">
            <w:pPr>
              <w:keepNext/>
              <w:jc w:val="center"/>
            </w:pPr>
            <w:r>
              <w:rPr>
                <w:noProof/>
              </w:rPr>
              <w:drawing>
                <wp:inline distT="0" distB="0" distL="0" distR="0" wp14:anchorId="0D599698" wp14:editId="07777777">
                  <wp:extent cx="2912400" cy="2185200"/>
                  <wp:effectExtent l="0" t="0" r="0" b="0"/>
                  <wp:docPr id="98" name="Picture 98" descr="Depalletiser cell with empty pallet magazine" title="Depalletiser cell with empty pallet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dep2.jpg"/>
                          <pic:cNvPicPr/>
                        </pic:nvPicPr>
                        <pic:blipFill>
                          <a:blip r:embed="rId108"/>
                          <a:stretch>
                            <a:fillRect/>
                          </a:stretch>
                        </pic:blipFill>
                        <pic:spPr>
                          <a:xfrm>
                            <a:off x="0" y="0"/>
                            <a:ext cx="2912400" cy="2185200"/>
                          </a:xfrm>
                          <a:prstGeom prst="rect">
                            <a:avLst/>
                          </a:prstGeom>
                        </pic:spPr>
                      </pic:pic>
                    </a:graphicData>
                  </a:graphic>
                </wp:inline>
              </w:drawing>
            </w:r>
          </w:p>
        </w:tc>
      </w:tr>
      <w:tr w:rsidR="00573E36" w14:paraId="60DAEF5B" w14:textId="77777777">
        <w:trPr>
          <w:cantSplit/>
        </w:trPr>
        <w:tc>
          <w:tcPr>
            <w:tcW w:w="4699" w:type="dxa"/>
            <w:vAlign w:val="center"/>
          </w:tcPr>
          <w:p w:rsidR="00573E36" w:rsidRDefault="009D7E82" w14:paraId="3627D782" w14:textId="77777777">
            <w:pPr>
              <w:pStyle w:val="CaptionSmall"/>
              <w:spacing w:before="60"/>
            </w:pPr>
            <w:r>
              <w:t>Krones Pressant depalletiser (KR74964)</w:t>
            </w:r>
          </w:p>
        </w:tc>
        <w:tc>
          <w:tcPr>
            <w:tcW w:w="240" w:type="dxa"/>
          </w:tcPr>
          <w:p w:rsidR="00573E36" w:rsidRDefault="00573E36" w14:paraId="5E6D6F63" w14:textId="77777777"/>
        </w:tc>
        <w:tc>
          <w:tcPr>
            <w:tcW w:w="4699" w:type="dxa"/>
            <w:vAlign w:val="center"/>
          </w:tcPr>
          <w:p w:rsidR="00573E36" w:rsidRDefault="009D7E82" w14:paraId="5C13EEAA" w14:textId="77777777">
            <w:pPr>
              <w:pStyle w:val="CaptionSmall"/>
              <w:spacing w:before="60"/>
            </w:pPr>
            <w:r>
              <w:t>Depalletiser cell with empty pallet magazine</w:t>
            </w:r>
          </w:p>
        </w:tc>
      </w:tr>
      <w:tr w:rsidR="00573E36" w14:paraId="7B969857" w14:textId="77777777">
        <w:trPr>
          <w:cantSplit/>
        </w:trPr>
        <w:tc>
          <w:tcPr>
            <w:tcW w:w="4699" w:type="dxa"/>
            <w:vAlign w:val="center"/>
          </w:tcPr>
          <w:p w:rsidR="00573E36" w:rsidRDefault="009D7E82" w14:paraId="0FE634FD" w14:textId="77777777">
            <w:pPr>
              <w:keepNext/>
              <w:jc w:val="center"/>
            </w:pPr>
            <w:r>
              <w:rPr>
                <w:noProof/>
              </w:rPr>
              <w:drawing>
                <wp:inline distT="0" distB="0" distL="0" distR="0" wp14:anchorId="1C79B117" wp14:editId="07777777">
                  <wp:extent cx="2912400" cy="2185200"/>
                  <wp:effectExtent l="0" t="0" r="0" b="0"/>
                  <wp:docPr id="99" name="Picture 99" descr="Palco S pallet conveyor 1 (KR571D7)" title="Palco S pallet conveyor 1 (KR57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pal7.jpg"/>
                          <pic:cNvPicPr/>
                        </pic:nvPicPr>
                        <pic:blipFill>
                          <a:blip r:embed="rId10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2A1F980" w14:textId="77777777"/>
        </w:tc>
        <w:tc>
          <w:tcPr>
            <w:tcW w:w="4699" w:type="dxa"/>
          </w:tcPr>
          <w:p w:rsidR="00573E36" w:rsidRDefault="00573E36" w14:paraId="300079F4" w14:textId="77777777"/>
        </w:tc>
      </w:tr>
      <w:tr w:rsidR="00573E36" w14:paraId="0893565F" w14:textId="77777777">
        <w:trPr>
          <w:cantSplit/>
        </w:trPr>
        <w:tc>
          <w:tcPr>
            <w:tcW w:w="4699" w:type="dxa"/>
            <w:vAlign w:val="center"/>
          </w:tcPr>
          <w:p w:rsidR="00573E36" w:rsidRDefault="009D7E82" w14:paraId="4A6F37E6" w14:textId="77777777">
            <w:pPr>
              <w:pStyle w:val="CaptionSmall"/>
              <w:spacing w:before="60"/>
            </w:pPr>
            <w:r>
              <w:t>Palco S pallet conveyor 1 (KR571D7)</w:t>
            </w:r>
          </w:p>
        </w:tc>
        <w:tc>
          <w:tcPr>
            <w:tcW w:w="240" w:type="dxa"/>
          </w:tcPr>
          <w:p w:rsidR="00573E36" w:rsidRDefault="00573E36" w14:paraId="299D8616" w14:textId="77777777"/>
        </w:tc>
        <w:tc>
          <w:tcPr>
            <w:tcW w:w="4699" w:type="dxa"/>
          </w:tcPr>
          <w:p w:rsidR="00573E36" w:rsidRDefault="00573E36" w14:paraId="491D2769" w14:textId="77777777"/>
        </w:tc>
      </w:tr>
    </w:tbl>
    <w:p w:rsidR="00573E36" w:rsidRDefault="00573E36" w14:paraId="6F5CD9ED" w14:textId="77777777">
      <w:pPr>
        <w:spacing w:after="0" w:line="160" w:lineRule="exact"/>
        <w:rPr>
          <w:sz w:val="2"/>
        </w:rPr>
      </w:pPr>
    </w:p>
    <w:p w:rsidR="00573E36" w:rsidRDefault="009D7E82" w14:paraId="47F02C42" w14:textId="77777777">
      <w:pPr>
        <w:pStyle w:val="Heading2"/>
        <w:pageBreakBefore/>
      </w:pPr>
      <w:bookmarkStart w:name="_Toc000135" w:id="34"/>
      <w:r>
        <w:t>6.3  Contiflow 30/2 – Beverage treatment (mixer)</w:t>
      </w:r>
      <w:bookmarkEnd w:id="34"/>
    </w:p>
    <w:p w:rsidR="00573E36" w:rsidRDefault="009D7E82" w14:paraId="1648BC91"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249FC115" w14:textId="77777777">
        <w:trPr>
          <w:cantSplit/>
          <w:tblHeader/>
        </w:trPr>
        <w:tc>
          <w:tcPr>
            <w:tcW w:w="1900" w:type="dxa"/>
            <w:shd w:val="clear" w:color="auto" w:fill="C8102E"/>
            <w:vAlign w:val="center"/>
          </w:tcPr>
          <w:p w:rsidR="00573E36" w:rsidRDefault="009D7E82" w14:paraId="7114D667" w14:textId="77777777">
            <w:pPr>
              <w:pStyle w:val="TableHead"/>
            </w:pPr>
            <w:r>
              <w:t>MACHINE</w:t>
            </w:r>
          </w:p>
        </w:tc>
        <w:tc>
          <w:tcPr>
            <w:tcW w:w="1000" w:type="dxa"/>
            <w:shd w:val="clear" w:color="auto" w:fill="C8102E"/>
            <w:vAlign w:val="center"/>
          </w:tcPr>
          <w:p w:rsidR="00573E36" w:rsidRDefault="009D7E82" w14:paraId="556F3E20" w14:textId="77777777">
            <w:pPr>
              <w:pStyle w:val="TableHead"/>
              <w:jc w:val="center"/>
            </w:pPr>
            <w:r>
              <w:t>KRONES NO.</w:t>
            </w:r>
          </w:p>
        </w:tc>
        <w:tc>
          <w:tcPr>
            <w:tcW w:w="1500" w:type="dxa"/>
            <w:shd w:val="clear" w:color="auto" w:fill="C8102E"/>
            <w:vAlign w:val="center"/>
          </w:tcPr>
          <w:p w:rsidR="00573E36" w:rsidRDefault="009D7E82" w14:paraId="3CE98F9B" w14:textId="77777777">
            <w:pPr>
              <w:pStyle w:val="TableHead"/>
              <w:jc w:val="center"/>
            </w:pPr>
            <w:r>
              <w:t>TYPE</w:t>
            </w:r>
          </w:p>
        </w:tc>
        <w:tc>
          <w:tcPr>
            <w:tcW w:w="700" w:type="dxa"/>
            <w:shd w:val="clear" w:color="auto" w:fill="C8102E"/>
            <w:vAlign w:val="center"/>
          </w:tcPr>
          <w:p w:rsidR="00573E36" w:rsidRDefault="009D7E82" w14:paraId="06552DC2" w14:textId="77777777">
            <w:pPr>
              <w:pStyle w:val="TableHead"/>
              <w:jc w:val="center"/>
            </w:pPr>
            <w:r>
              <w:t>MFG. DATE</w:t>
            </w:r>
          </w:p>
        </w:tc>
        <w:tc>
          <w:tcPr>
            <w:tcW w:w="1100" w:type="dxa"/>
            <w:shd w:val="clear" w:color="auto" w:fill="C8102E"/>
            <w:vAlign w:val="center"/>
          </w:tcPr>
          <w:p w:rsidR="00573E36" w:rsidRDefault="009D7E82" w14:paraId="0B04BD5A" w14:textId="77777777">
            <w:pPr>
              <w:pStyle w:val="TableHead"/>
              <w:jc w:val="center"/>
            </w:pPr>
            <w:r>
              <w:t>SERIAL NO.</w:t>
            </w:r>
          </w:p>
        </w:tc>
        <w:tc>
          <w:tcPr>
            <w:tcW w:w="900" w:type="dxa"/>
            <w:shd w:val="clear" w:color="auto" w:fill="C8102E"/>
            <w:vAlign w:val="center"/>
          </w:tcPr>
          <w:p w:rsidR="00573E36" w:rsidRDefault="009D7E82" w14:paraId="640494AA" w14:textId="77777777">
            <w:pPr>
              <w:pStyle w:val="TableHead"/>
              <w:jc w:val="center"/>
            </w:pPr>
            <w:r>
              <w:t>INST. POWER kW</w:t>
            </w:r>
          </w:p>
        </w:tc>
        <w:tc>
          <w:tcPr>
            <w:tcW w:w="1200" w:type="dxa"/>
            <w:shd w:val="clear" w:color="auto" w:fill="C8102E"/>
            <w:vAlign w:val="center"/>
          </w:tcPr>
          <w:p w:rsidR="00573E36" w:rsidRDefault="009D7E82" w14:paraId="3DC940E3" w14:textId="77777777">
            <w:pPr>
              <w:pStyle w:val="TableHead"/>
              <w:jc w:val="center"/>
            </w:pPr>
            <w:r>
              <w:t>SAP NO.</w:t>
            </w:r>
          </w:p>
        </w:tc>
        <w:tc>
          <w:tcPr>
            <w:tcW w:w="1338" w:type="dxa"/>
            <w:shd w:val="clear" w:color="auto" w:fill="C8102E"/>
            <w:vAlign w:val="center"/>
          </w:tcPr>
          <w:p w:rsidR="00573E36" w:rsidRDefault="009D7E82" w14:paraId="0AD4CB55" w14:textId="77777777">
            <w:pPr>
              <w:pStyle w:val="TableHead"/>
              <w:jc w:val="center"/>
            </w:pPr>
            <w:r>
              <w:t>ASSET NO.</w:t>
            </w:r>
          </w:p>
        </w:tc>
      </w:tr>
      <w:tr w:rsidR="00573E36" w14:paraId="7AAC707A" w14:textId="77777777">
        <w:trPr>
          <w:cantSplit/>
        </w:trPr>
        <w:tc>
          <w:tcPr>
            <w:tcW w:w="1900" w:type="dxa"/>
            <w:vAlign w:val="center"/>
          </w:tcPr>
          <w:p w:rsidR="00573E36" w:rsidRDefault="009D7E82" w14:paraId="0ED68A8F" w14:textId="77777777">
            <w:pPr>
              <w:pStyle w:val="TableText"/>
            </w:pPr>
            <w:r>
              <w:t>Mixer (beverage treatment)</w:t>
            </w:r>
          </w:p>
        </w:tc>
        <w:tc>
          <w:tcPr>
            <w:tcW w:w="1000" w:type="dxa"/>
            <w:vAlign w:val="center"/>
          </w:tcPr>
          <w:p w:rsidR="00573E36" w:rsidRDefault="009D7E82" w14:paraId="37B03903" w14:textId="77777777">
            <w:pPr>
              <w:pStyle w:val="TableText"/>
              <w:jc w:val="center"/>
            </w:pPr>
            <w:r>
              <w:t>KB90007</w:t>
            </w:r>
          </w:p>
        </w:tc>
        <w:tc>
          <w:tcPr>
            <w:tcW w:w="1500" w:type="dxa"/>
            <w:vAlign w:val="center"/>
          </w:tcPr>
          <w:p w:rsidR="00573E36" w:rsidRDefault="009D7E82" w14:paraId="0B293CA7" w14:textId="77777777">
            <w:pPr>
              <w:pStyle w:val="TableText"/>
              <w:jc w:val="center"/>
            </w:pPr>
            <w:r>
              <w:t>Contiflow 30/2</w:t>
            </w:r>
          </w:p>
        </w:tc>
        <w:tc>
          <w:tcPr>
            <w:tcW w:w="700" w:type="dxa"/>
            <w:vAlign w:val="center"/>
          </w:tcPr>
          <w:p w:rsidR="00573E36" w:rsidRDefault="009D7E82" w14:paraId="4CB4D777" w14:textId="77777777">
            <w:pPr>
              <w:pStyle w:val="TableText"/>
              <w:jc w:val="center"/>
            </w:pPr>
            <w:r>
              <w:t>2024</w:t>
            </w:r>
          </w:p>
        </w:tc>
        <w:tc>
          <w:tcPr>
            <w:tcW w:w="1100" w:type="dxa"/>
            <w:vAlign w:val="center"/>
          </w:tcPr>
          <w:p w:rsidR="00573E36" w:rsidRDefault="009D7E82" w14:paraId="5286BC6C" w14:textId="77777777">
            <w:pPr>
              <w:pStyle w:val="TableText"/>
              <w:jc w:val="center"/>
            </w:pPr>
            <w:r>
              <w:t>KB90007</w:t>
            </w:r>
          </w:p>
        </w:tc>
        <w:tc>
          <w:tcPr>
            <w:tcW w:w="900" w:type="dxa"/>
            <w:vAlign w:val="center"/>
          </w:tcPr>
          <w:p w:rsidR="00573E36" w:rsidRDefault="009D7E82" w14:paraId="14DC63BD" w14:textId="77777777">
            <w:pPr>
              <w:pStyle w:val="TableText"/>
              <w:jc w:val="center"/>
            </w:pPr>
            <w:r>
              <w:rPr>
                <w:color w:val="A6A6A6"/>
              </w:rPr>
              <w:t>–</w:t>
            </w:r>
          </w:p>
        </w:tc>
        <w:tc>
          <w:tcPr>
            <w:tcW w:w="1200" w:type="dxa"/>
            <w:vAlign w:val="center"/>
          </w:tcPr>
          <w:p w:rsidR="00573E36" w:rsidRDefault="009D7E82" w14:paraId="54AA0734" w14:textId="77777777">
            <w:pPr>
              <w:pStyle w:val="TableText"/>
              <w:jc w:val="center"/>
            </w:pPr>
            <w:r>
              <w:t>1000002330</w:t>
            </w:r>
          </w:p>
        </w:tc>
        <w:tc>
          <w:tcPr>
            <w:tcW w:w="1338" w:type="dxa"/>
            <w:vAlign w:val="center"/>
          </w:tcPr>
          <w:p w:rsidR="00573E36" w:rsidRDefault="009D7E82" w14:paraId="4A671E9B" w14:textId="77777777">
            <w:pPr>
              <w:pStyle w:val="TableText"/>
              <w:jc w:val="center"/>
            </w:pPr>
            <w:r>
              <w:t>223000000000</w:t>
            </w:r>
          </w:p>
        </w:tc>
      </w:tr>
    </w:tbl>
    <w:p w:rsidR="00573E36" w:rsidRDefault="00573E36" w14:paraId="4EF7FBD7" w14:textId="77777777">
      <w:pPr>
        <w:spacing w:after="0" w:line="120" w:lineRule="exact"/>
        <w:rPr>
          <w:sz w:val="2"/>
        </w:rPr>
      </w:pPr>
    </w:p>
    <w:p w:rsidR="00573E36" w:rsidRDefault="009D7E82" w14:paraId="060EE9D3" w14:textId="77777777">
      <w:pPr>
        <w:pStyle w:val="Heading3"/>
      </w:pPr>
      <w:r>
        <w:t>Electrical data (nameplates KB90007)</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0671C8BB" w14:textId="77777777">
        <w:trPr>
          <w:cantSplit/>
          <w:tblHeader/>
        </w:trPr>
        <w:tc>
          <w:tcPr>
            <w:tcW w:w="3000" w:type="dxa"/>
            <w:shd w:val="clear" w:color="auto" w:fill="C8102E"/>
            <w:vAlign w:val="center"/>
          </w:tcPr>
          <w:p w:rsidR="00573E36" w:rsidRDefault="009D7E82" w14:paraId="7319F1FC" w14:textId="77777777">
            <w:pPr>
              <w:pStyle w:val="TableHead"/>
            </w:pPr>
            <w:r>
              <w:t>PARAMETER</w:t>
            </w:r>
          </w:p>
        </w:tc>
        <w:tc>
          <w:tcPr>
            <w:tcW w:w="3319" w:type="dxa"/>
            <w:shd w:val="clear" w:color="auto" w:fill="C8102E"/>
            <w:vAlign w:val="center"/>
          </w:tcPr>
          <w:p w:rsidR="00573E36" w:rsidRDefault="009D7E82" w14:paraId="5CFC0322" w14:textId="77777777">
            <w:pPr>
              <w:pStyle w:val="TableHead"/>
              <w:jc w:val="center"/>
            </w:pPr>
            <w:r>
              <w:t>MAIN SUPPLY</w:t>
            </w:r>
          </w:p>
        </w:tc>
        <w:tc>
          <w:tcPr>
            <w:tcW w:w="3319" w:type="dxa"/>
            <w:shd w:val="clear" w:color="auto" w:fill="C8102E"/>
            <w:vAlign w:val="center"/>
          </w:tcPr>
          <w:p w:rsidR="00573E36" w:rsidRDefault="009D7E82" w14:paraId="49F49E40" w14:textId="77777777">
            <w:pPr>
              <w:pStyle w:val="TableHead"/>
              <w:jc w:val="center"/>
            </w:pPr>
            <w:r>
              <w:t>AUXILIARY SUPPLY</w:t>
            </w:r>
          </w:p>
        </w:tc>
      </w:tr>
      <w:tr w:rsidR="00573E36" w14:paraId="5C614917" w14:textId="77777777">
        <w:trPr>
          <w:cantSplit/>
        </w:trPr>
        <w:tc>
          <w:tcPr>
            <w:tcW w:w="3000" w:type="dxa"/>
            <w:vAlign w:val="center"/>
          </w:tcPr>
          <w:p w:rsidR="00573E36" w:rsidRDefault="009D7E82" w14:paraId="06D0CB0E" w14:textId="77777777">
            <w:pPr>
              <w:pStyle w:val="TableText"/>
            </w:pPr>
            <w:r>
              <w:rPr>
                <w:b/>
              </w:rPr>
              <w:t>Rated voltage</w:t>
            </w:r>
          </w:p>
        </w:tc>
        <w:tc>
          <w:tcPr>
            <w:tcW w:w="3319" w:type="dxa"/>
            <w:vAlign w:val="center"/>
          </w:tcPr>
          <w:p w:rsidR="00573E36" w:rsidRDefault="009D7E82" w14:paraId="61BC05A3" w14:textId="77777777">
            <w:pPr>
              <w:pStyle w:val="TableText"/>
              <w:jc w:val="center"/>
            </w:pPr>
            <w:r>
              <w:t>400 / 230 V</w:t>
            </w:r>
          </w:p>
        </w:tc>
        <w:tc>
          <w:tcPr>
            <w:tcW w:w="3319" w:type="dxa"/>
            <w:vAlign w:val="center"/>
          </w:tcPr>
          <w:p w:rsidR="00573E36" w:rsidRDefault="009D7E82" w14:paraId="6BA50CAE" w14:textId="77777777">
            <w:pPr>
              <w:pStyle w:val="TableText"/>
              <w:jc w:val="center"/>
            </w:pPr>
            <w:r>
              <w:t>400 / 230 V</w:t>
            </w:r>
          </w:p>
        </w:tc>
      </w:tr>
      <w:tr w:rsidR="00573E36" w14:paraId="2046A283" w14:textId="77777777">
        <w:trPr>
          <w:cantSplit/>
        </w:trPr>
        <w:tc>
          <w:tcPr>
            <w:tcW w:w="3000" w:type="dxa"/>
            <w:shd w:val="clear" w:color="auto" w:fill="F2F2F2"/>
            <w:vAlign w:val="center"/>
          </w:tcPr>
          <w:p w:rsidR="00573E36" w:rsidRDefault="009D7E82" w14:paraId="234B5BEF" w14:textId="77777777">
            <w:pPr>
              <w:pStyle w:val="TableText"/>
            </w:pPr>
            <w:r>
              <w:rPr>
                <w:b/>
              </w:rPr>
              <w:t>Type of current / system</w:t>
            </w:r>
          </w:p>
        </w:tc>
        <w:tc>
          <w:tcPr>
            <w:tcW w:w="3319" w:type="dxa"/>
            <w:shd w:val="clear" w:color="auto" w:fill="F2F2F2"/>
            <w:vAlign w:val="center"/>
          </w:tcPr>
          <w:p w:rsidR="00573E36" w:rsidRDefault="009D7E82" w14:paraId="11AE746B" w14:textId="77777777">
            <w:pPr>
              <w:pStyle w:val="TableText"/>
              <w:jc w:val="center"/>
            </w:pPr>
            <w:r>
              <w:t>AC 3/N/PE</w:t>
            </w:r>
          </w:p>
        </w:tc>
        <w:tc>
          <w:tcPr>
            <w:tcW w:w="3319" w:type="dxa"/>
            <w:shd w:val="clear" w:color="auto" w:fill="F2F2F2"/>
            <w:vAlign w:val="center"/>
          </w:tcPr>
          <w:p w:rsidR="00573E36" w:rsidRDefault="009D7E82" w14:paraId="638A6868" w14:textId="77777777">
            <w:pPr>
              <w:pStyle w:val="TableText"/>
              <w:jc w:val="center"/>
            </w:pPr>
            <w:r>
              <w:t>AC 3/N/PE</w:t>
            </w:r>
          </w:p>
        </w:tc>
      </w:tr>
      <w:tr w:rsidR="00573E36" w14:paraId="2B768CE7" w14:textId="77777777">
        <w:trPr>
          <w:cantSplit/>
        </w:trPr>
        <w:tc>
          <w:tcPr>
            <w:tcW w:w="3000" w:type="dxa"/>
            <w:vAlign w:val="center"/>
          </w:tcPr>
          <w:p w:rsidR="00573E36" w:rsidRDefault="009D7E82" w14:paraId="02519A88" w14:textId="77777777">
            <w:pPr>
              <w:pStyle w:val="TableText"/>
            </w:pPr>
            <w:r>
              <w:rPr>
                <w:b/>
              </w:rPr>
              <w:t>System frequency</w:t>
            </w:r>
          </w:p>
        </w:tc>
        <w:tc>
          <w:tcPr>
            <w:tcW w:w="3319" w:type="dxa"/>
            <w:vAlign w:val="center"/>
          </w:tcPr>
          <w:p w:rsidR="00573E36" w:rsidRDefault="009D7E82" w14:paraId="7B019867" w14:textId="77777777">
            <w:pPr>
              <w:pStyle w:val="TableText"/>
              <w:jc w:val="center"/>
            </w:pPr>
            <w:r>
              <w:t>50 Hz</w:t>
            </w:r>
          </w:p>
        </w:tc>
        <w:tc>
          <w:tcPr>
            <w:tcW w:w="3319" w:type="dxa"/>
            <w:vAlign w:val="center"/>
          </w:tcPr>
          <w:p w:rsidR="00573E36" w:rsidRDefault="009D7E82" w14:paraId="409E0FAC" w14:textId="77777777">
            <w:pPr>
              <w:pStyle w:val="TableText"/>
              <w:jc w:val="center"/>
            </w:pPr>
            <w:r>
              <w:t>50 Hz</w:t>
            </w:r>
          </w:p>
        </w:tc>
      </w:tr>
      <w:tr w:rsidR="00573E36" w14:paraId="7CFF61F3" w14:textId="77777777">
        <w:trPr>
          <w:cantSplit/>
        </w:trPr>
        <w:tc>
          <w:tcPr>
            <w:tcW w:w="3000" w:type="dxa"/>
            <w:shd w:val="clear" w:color="auto" w:fill="F2F2F2"/>
            <w:vAlign w:val="center"/>
          </w:tcPr>
          <w:p w:rsidR="00573E36" w:rsidRDefault="009D7E82" w14:paraId="2AD4C12E" w14:textId="77777777">
            <w:pPr>
              <w:pStyle w:val="TableText"/>
            </w:pPr>
            <w:r>
              <w:rPr>
                <w:b/>
              </w:rPr>
              <w:t>Full-load current (Ib max)</w:t>
            </w:r>
          </w:p>
        </w:tc>
        <w:tc>
          <w:tcPr>
            <w:tcW w:w="3319" w:type="dxa"/>
            <w:shd w:val="clear" w:color="auto" w:fill="F2F2F2"/>
            <w:vAlign w:val="center"/>
          </w:tcPr>
          <w:p w:rsidR="00573E36" w:rsidRDefault="009D7E82" w14:paraId="08C55233" w14:textId="77777777">
            <w:pPr>
              <w:pStyle w:val="TableText"/>
              <w:jc w:val="center"/>
            </w:pPr>
            <w:r>
              <w:t>66 A</w:t>
            </w:r>
          </w:p>
        </w:tc>
        <w:tc>
          <w:tcPr>
            <w:tcW w:w="3319" w:type="dxa"/>
            <w:shd w:val="clear" w:color="auto" w:fill="F2F2F2"/>
            <w:vAlign w:val="center"/>
          </w:tcPr>
          <w:p w:rsidR="00573E36" w:rsidRDefault="009D7E82" w14:paraId="0D0C20F4" w14:textId="77777777">
            <w:pPr>
              <w:pStyle w:val="TableText"/>
              <w:jc w:val="center"/>
            </w:pPr>
            <w:r>
              <w:t>4 A</w:t>
            </w:r>
          </w:p>
        </w:tc>
      </w:tr>
      <w:tr w:rsidR="00573E36" w14:paraId="5908F487" w14:textId="77777777">
        <w:trPr>
          <w:cantSplit/>
        </w:trPr>
        <w:tc>
          <w:tcPr>
            <w:tcW w:w="3000" w:type="dxa"/>
            <w:vAlign w:val="center"/>
          </w:tcPr>
          <w:p w:rsidR="00573E36" w:rsidRDefault="009D7E82" w14:paraId="7FDEDECF" w14:textId="77777777">
            <w:pPr>
              <w:pStyle w:val="TableText"/>
            </w:pPr>
            <w:r>
              <w:rPr>
                <w:b/>
              </w:rPr>
              <w:t>Short-circuit rating</w:t>
            </w:r>
          </w:p>
        </w:tc>
        <w:tc>
          <w:tcPr>
            <w:tcW w:w="3319" w:type="dxa"/>
            <w:vAlign w:val="center"/>
          </w:tcPr>
          <w:p w:rsidR="00573E36" w:rsidRDefault="009D7E82" w14:paraId="5245518E" w14:textId="77777777">
            <w:pPr>
              <w:pStyle w:val="TableText"/>
              <w:jc w:val="center"/>
            </w:pPr>
            <w:r>
              <w:t>0.99 kA / 1 s (Icw)</w:t>
            </w:r>
          </w:p>
        </w:tc>
        <w:tc>
          <w:tcPr>
            <w:tcW w:w="3319" w:type="dxa"/>
            <w:vAlign w:val="center"/>
          </w:tcPr>
          <w:p w:rsidR="00573E36" w:rsidRDefault="009D7E82" w14:paraId="2314DC5D" w14:textId="77777777">
            <w:pPr>
              <w:pStyle w:val="TableText"/>
              <w:jc w:val="center"/>
            </w:pPr>
            <w:r>
              <w:t>0.4 kA / 1 s (Icw)</w:t>
            </w:r>
          </w:p>
        </w:tc>
      </w:tr>
      <w:tr w:rsidR="00573E36" w14:paraId="1C601388" w14:textId="77777777">
        <w:trPr>
          <w:cantSplit/>
        </w:trPr>
        <w:tc>
          <w:tcPr>
            <w:tcW w:w="3000" w:type="dxa"/>
            <w:shd w:val="clear" w:color="auto" w:fill="F2F2F2"/>
            <w:vAlign w:val="center"/>
          </w:tcPr>
          <w:p w:rsidR="00573E36" w:rsidRDefault="009D7E82" w14:paraId="1DEA8F13" w14:textId="77777777">
            <w:pPr>
              <w:pStyle w:val="TableText"/>
            </w:pPr>
            <w:r>
              <w:rPr>
                <w:b/>
              </w:rPr>
              <w:t>Min. short-circuit current (Ik min)</w:t>
            </w:r>
          </w:p>
        </w:tc>
        <w:tc>
          <w:tcPr>
            <w:tcW w:w="3319" w:type="dxa"/>
            <w:shd w:val="clear" w:color="auto" w:fill="F2F2F2"/>
            <w:vAlign w:val="center"/>
          </w:tcPr>
          <w:p w:rsidR="00573E36" w:rsidRDefault="009D7E82" w14:paraId="75E53FDE" w14:textId="77777777">
            <w:pPr>
              <w:pStyle w:val="TableText"/>
              <w:jc w:val="center"/>
            </w:pPr>
            <w:r>
              <w:t>0.55 kA</w:t>
            </w:r>
          </w:p>
        </w:tc>
        <w:tc>
          <w:tcPr>
            <w:tcW w:w="3319" w:type="dxa"/>
            <w:shd w:val="clear" w:color="auto" w:fill="F2F2F2"/>
            <w:vAlign w:val="center"/>
          </w:tcPr>
          <w:p w:rsidR="00573E36" w:rsidRDefault="009D7E82" w14:paraId="2E7777CD" w14:textId="77777777">
            <w:pPr>
              <w:pStyle w:val="TableText"/>
              <w:jc w:val="center"/>
            </w:pPr>
            <w:r>
              <w:t>0.29 kA</w:t>
            </w:r>
          </w:p>
        </w:tc>
      </w:tr>
      <w:tr w:rsidR="00573E36" w14:paraId="58F5B442" w14:textId="77777777">
        <w:trPr>
          <w:cantSplit/>
        </w:trPr>
        <w:tc>
          <w:tcPr>
            <w:tcW w:w="3000" w:type="dxa"/>
            <w:vAlign w:val="center"/>
          </w:tcPr>
          <w:p w:rsidR="00573E36" w:rsidRDefault="009D7E82" w14:paraId="6B9EE859" w14:textId="77777777">
            <w:pPr>
              <w:pStyle w:val="TableText"/>
            </w:pPr>
            <w:r>
              <w:rPr>
                <w:b/>
              </w:rPr>
              <w:t>Back-up fuse</w:t>
            </w:r>
          </w:p>
        </w:tc>
        <w:tc>
          <w:tcPr>
            <w:tcW w:w="3319" w:type="dxa"/>
            <w:vAlign w:val="center"/>
          </w:tcPr>
          <w:p w:rsidR="00573E36" w:rsidRDefault="009D7E82" w14:paraId="0DB27EFF" w14:textId="77777777">
            <w:pPr>
              <w:pStyle w:val="TableText"/>
              <w:jc w:val="center"/>
            </w:pPr>
            <w:r>
              <w:t>80 A</w:t>
            </w:r>
          </w:p>
        </w:tc>
        <w:tc>
          <w:tcPr>
            <w:tcW w:w="3319" w:type="dxa"/>
            <w:vAlign w:val="center"/>
          </w:tcPr>
          <w:p w:rsidR="00573E36" w:rsidRDefault="009D7E82" w14:paraId="0F952903" w14:textId="77777777">
            <w:pPr>
              <w:pStyle w:val="TableText"/>
              <w:jc w:val="center"/>
            </w:pPr>
            <w:r>
              <w:t>16 A</w:t>
            </w:r>
          </w:p>
        </w:tc>
      </w:tr>
      <w:tr w:rsidR="00573E36" w14:paraId="740444F7" w14:textId="77777777">
        <w:trPr>
          <w:cantSplit/>
        </w:trPr>
        <w:tc>
          <w:tcPr>
            <w:tcW w:w="3000" w:type="dxa"/>
            <w:shd w:val="clear" w:color="auto" w:fill="F2F2F2"/>
            <w:vAlign w:val="center"/>
          </w:tcPr>
          <w:p w:rsidR="00573E36" w:rsidRDefault="009D7E82" w14:paraId="17F1AEA5" w14:textId="77777777">
            <w:pPr>
              <w:pStyle w:val="TableText"/>
            </w:pPr>
            <w:r>
              <w:rPr>
                <w:b/>
              </w:rPr>
              <w:t>Connection diagram no.</w:t>
            </w:r>
          </w:p>
        </w:tc>
        <w:tc>
          <w:tcPr>
            <w:tcW w:w="3319" w:type="dxa"/>
            <w:shd w:val="clear" w:color="auto" w:fill="F2F2F2"/>
            <w:vAlign w:val="center"/>
          </w:tcPr>
          <w:p w:rsidR="00573E36" w:rsidRDefault="009D7E82" w14:paraId="7BA66AFD" w14:textId="77777777">
            <w:pPr>
              <w:pStyle w:val="TableText"/>
              <w:jc w:val="center"/>
            </w:pPr>
            <w:r>
              <w:t>KB90007</w:t>
            </w:r>
          </w:p>
        </w:tc>
        <w:tc>
          <w:tcPr>
            <w:tcW w:w="3319" w:type="dxa"/>
            <w:shd w:val="clear" w:color="auto" w:fill="F2F2F2"/>
            <w:vAlign w:val="center"/>
          </w:tcPr>
          <w:p w:rsidR="00573E36" w:rsidRDefault="009D7E82" w14:paraId="2656D981" w14:textId="77777777">
            <w:pPr>
              <w:pStyle w:val="TableText"/>
              <w:jc w:val="center"/>
            </w:pPr>
            <w:r>
              <w:t>KB90007</w:t>
            </w:r>
          </w:p>
        </w:tc>
      </w:tr>
    </w:tbl>
    <w:p w:rsidR="00573E36" w:rsidRDefault="00573E36" w14:paraId="740C982E" w14:textId="77777777">
      <w:pPr>
        <w:spacing w:after="0" w:line="120" w:lineRule="exact"/>
        <w:rPr>
          <w:sz w:val="2"/>
        </w:rPr>
      </w:pPr>
    </w:p>
    <w:p w:rsidR="00573E36" w:rsidRDefault="009D7E82" w14:paraId="720B3E70" w14:textId="77777777">
      <w:pPr>
        <w:pStyle w:val="Heading3"/>
      </w:pPr>
      <w:r>
        <w:t>Manufacturer and standards</w:t>
      </w:r>
    </w:p>
    <w:p w:rsidR="00573E36" w:rsidRDefault="009D7E82" w14:paraId="5AE06FA5" w14:textId="77777777">
      <w:r>
        <w:t>Manufacturer: Krones AG, Werk Neutraubling (Germany). Year of manufacture: 2024. Serial number = Krones commission number. Standards: IEC 60204-1 / IEC 61439-1. Mixes syrup, treated water and CO2 into finished product for the can filler. Nameplate confirms KB90007 (master data shows K890007).</w:t>
      </w:r>
    </w:p>
    <w:p w:rsidR="00573E36" w:rsidRDefault="009D7E82" w14:paraId="157D62CB"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5C78039" w14:textId="77777777">
        <w:trPr>
          <w:cantSplit/>
        </w:trPr>
        <w:tc>
          <w:tcPr>
            <w:tcW w:w="4699" w:type="dxa"/>
            <w:vAlign w:val="center"/>
          </w:tcPr>
          <w:p w:rsidR="00573E36" w:rsidRDefault="009D7E82" w14:paraId="527D639D" w14:textId="77777777">
            <w:pPr>
              <w:keepNext/>
              <w:jc w:val="center"/>
            </w:pPr>
            <w:r>
              <w:rPr>
                <w:noProof/>
              </w:rPr>
              <w:drawing>
                <wp:inline distT="0" distB="0" distL="0" distR="0" wp14:anchorId="2A4859D4" wp14:editId="07777777">
                  <wp:extent cx="2912400" cy="2185200"/>
                  <wp:effectExtent l="0" t="0" r="0" b="0"/>
                  <wp:docPr id="100" name="Picture 100" descr="Contiflow 30/2 skid – tank, pumps and cabinet" title="Contiflow 30/2 skid – tank, pumps and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cflow.jpg"/>
                          <pic:cNvPicPr/>
                        </pic:nvPicPr>
                        <pic:blipFill>
                          <a:blip r:embed="rId11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101B52C" w14:textId="77777777"/>
        </w:tc>
        <w:tc>
          <w:tcPr>
            <w:tcW w:w="4699" w:type="dxa"/>
            <w:vAlign w:val="center"/>
          </w:tcPr>
          <w:p w:rsidR="00573E36" w:rsidRDefault="009D7E82" w14:paraId="3C8EC45C" w14:textId="77777777">
            <w:pPr>
              <w:keepNext/>
              <w:jc w:val="center"/>
            </w:pPr>
            <w:r>
              <w:rPr>
                <w:noProof/>
              </w:rPr>
              <w:drawing>
                <wp:inline distT="0" distB="0" distL="0" distR="0" wp14:anchorId="76786B03" wp14:editId="07777777">
                  <wp:extent cx="2912400" cy="2185200"/>
                  <wp:effectExtent l="0" t="0" r="0" b="0"/>
                  <wp:docPr id="101" name="Picture 101" descr="Contiflow control cabinet with HMI" title="Contiflow control cabinet with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cflow_cab.jpg"/>
                          <pic:cNvPicPr/>
                        </pic:nvPicPr>
                        <pic:blipFill>
                          <a:blip r:embed="rId111"/>
                          <a:stretch>
                            <a:fillRect/>
                          </a:stretch>
                        </pic:blipFill>
                        <pic:spPr>
                          <a:xfrm>
                            <a:off x="0" y="0"/>
                            <a:ext cx="2912400" cy="2185200"/>
                          </a:xfrm>
                          <a:prstGeom prst="rect">
                            <a:avLst/>
                          </a:prstGeom>
                        </pic:spPr>
                      </pic:pic>
                    </a:graphicData>
                  </a:graphic>
                </wp:inline>
              </w:drawing>
            </w:r>
          </w:p>
        </w:tc>
      </w:tr>
      <w:tr w:rsidR="00573E36" w14:paraId="43D803F4" w14:textId="77777777">
        <w:trPr>
          <w:cantSplit/>
        </w:trPr>
        <w:tc>
          <w:tcPr>
            <w:tcW w:w="4699" w:type="dxa"/>
            <w:vAlign w:val="center"/>
          </w:tcPr>
          <w:p w:rsidR="00573E36" w:rsidRDefault="009D7E82" w14:paraId="130BE1A0" w14:textId="77777777">
            <w:pPr>
              <w:pStyle w:val="CaptionSmall"/>
              <w:spacing w:before="60"/>
            </w:pPr>
            <w:r>
              <w:t>Contiflow 30/2 skid – tank, pumps and cabinet</w:t>
            </w:r>
          </w:p>
        </w:tc>
        <w:tc>
          <w:tcPr>
            <w:tcW w:w="240" w:type="dxa"/>
          </w:tcPr>
          <w:p w:rsidR="00573E36" w:rsidRDefault="00573E36" w14:paraId="326DC100" w14:textId="77777777"/>
        </w:tc>
        <w:tc>
          <w:tcPr>
            <w:tcW w:w="4699" w:type="dxa"/>
            <w:vAlign w:val="center"/>
          </w:tcPr>
          <w:p w:rsidR="00573E36" w:rsidRDefault="009D7E82" w14:paraId="737CD7FF" w14:textId="77777777">
            <w:pPr>
              <w:pStyle w:val="CaptionSmall"/>
              <w:spacing w:before="60"/>
            </w:pPr>
            <w:r>
              <w:t>Contiflow control cabinet with HMI</w:t>
            </w:r>
          </w:p>
        </w:tc>
      </w:tr>
    </w:tbl>
    <w:p w:rsidR="00573E36" w:rsidRDefault="00573E36" w14:paraId="0A821549" w14:textId="77777777">
      <w:pPr>
        <w:spacing w:after="0" w:line="160" w:lineRule="exact"/>
        <w:rPr>
          <w:sz w:val="2"/>
        </w:rPr>
      </w:pPr>
    </w:p>
    <w:p w:rsidR="00573E36" w:rsidRDefault="009D7E82" w14:paraId="7D173B03" w14:textId="77777777">
      <w:pPr>
        <w:pStyle w:val="Heading2"/>
        <w:pageBreakBefore/>
      </w:pPr>
      <w:bookmarkStart w:name="_Toc000136" w:id="35"/>
      <w:r>
        <w:t>6.4  Can filler, seamer and can end feed</w:t>
      </w:r>
      <w:bookmarkEnd w:id="35"/>
    </w:p>
    <w:p w:rsidR="00573E36" w:rsidRDefault="009D7E82" w14:paraId="2C24F45D"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7835E161" w14:textId="77777777">
        <w:trPr>
          <w:cantSplit/>
          <w:tblHeader/>
        </w:trPr>
        <w:tc>
          <w:tcPr>
            <w:tcW w:w="1900" w:type="dxa"/>
            <w:shd w:val="clear" w:color="auto" w:fill="C8102E"/>
            <w:vAlign w:val="center"/>
          </w:tcPr>
          <w:p w:rsidR="00573E36" w:rsidRDefault="009D7E82" w14:paraId="19EEEE65" w14:textId="77777777">
            <w:pPr>
              <w:pStyle w:val="TableHead"/>
            </w:pPr>
            <w:r>
              <w:t>MACHINE</w:t>
            </w:r>
          </w:p>
        </w:tc>
        <w:tc>
          <w:tcPr>
            <w:tcW w:w="1000" w:type="dxa"/>
            <w:shd w:val="clear" w:color="auto" w:fill="C8102E"/>
            <w:vAlign w:val="center"/>
          </w:tcPr>
          <w:p w:rsidR="00573E36" w:rsidRDefault="009D7E82" w14:paraId="0310390A" w14:textId="77777777">
            <w:pPr>
              <w:pStyle w:val="TableHead"/>
              <w:jc w:val="center"/>
            </w:pPr>
            <w:r>
              <w:t>KRONES NO.</w:t>
            </w:r>
          </w:p>
        </w:tc>
        <w:tc>
          <w:tcPr>
            <w:tcW w:w="1500" w:type="dxa"/>
            <w:shd w:val="clear" w:color="auto" w:fill="C8102E"/>
            <w:vAlign w:val="center"/>
          </w:tcPr>
          <w:p w:rsidR="00573E36" w:rsidRDefault="009D7E82" w14:paraId="7EA08AEC" w14:textId="77777777">
            <w:pPr>
              <w:pStyle w:val="TableHead"/>
              <w:jc w:val="center"/>
            </w:pPr>
            <w:r>
              <w:t>TYPE</w:t>
            </w:r>
          </w:p>
        </w:tc>
        <w:tc>
          <w:tcPr>
            <w:tcW w:w="700" w:type="dxa"/>
            <w:shd w:val="clear" w:color="auto" w:fill="C8102E"/>
            <w:vAlign w:val="center"/>
          </w:tcPr>
          <w:p w:rsidR="00573E36" w:rsidRDefault="009D7E82" w14:paraId="38E440C6" w14:textId="77777777">
            <w:pPr>
              <w:pStyle w:val="TableHead"/>
              <w:jc w:val="center"/>
            </w:pPr>
            <w:r>
              <w:t>MFG. DATE</w:t>
            </w:r>
          </w:p>
        </w:tc>
        <w:tc>
          <w:tcPr>
            <w:tcW w:w="1100" w:type="dxa"/>
            <w:shd w:val="clear" w:color="auto" w:fill="C8102E"/>
            <w:vAlign w:val="center"/>
          </w:tcPr>
          <w:p w:rsidR="00573E36" w:rsidRDefault="009D7E82" w14:paraId="2ED3FF75" w14:textId="77777777">
            <w:pPr>
              <w:pStyle w:val="TableHead"/>
              <w:jc w:val="center"/>
            </w:pPr>
            <w:r>
              <w:t>SERIAL NO.</w:t>
            </w:r>
          </w:p>
        </w:tc>
        <w:tc>
          <w:tcPr>
            <w:tcW w:w="900" w:type="dxa"/>
            <w:shd w:val="clear" w:color="auto" w:fill="C8102E"/>
            <w:vAlign w:val="center"/>
          </w:tcPr>
          <w:p w:rsidR="00573E36" w:rsidRDefault="009D7E82" w14:paraId="66C9C28D" w14:textId="77777777">
            <w:pPr>
              <w:pStyle w:val="TableHead"/>
              <w:jc w:val="center"/>
            </w:pPr>
            <w:r>
              <w:t>INST. POWER kW</w:t>
            </w:r>
          </w:p>
        </w:tc>
        <w:tc>
          <w:tcPr>
            <w:tcW w:w="1200" w:type="dxa"/>
            <w:shd w:val="clear" w:color="auto" w:fill="C8102E"/>
            <w:vAlign w:val="center"/>
          </w:tcPr>
          <w:p w:rsidR="00573E36" w:rsidRDefault="009D7E82" w14:paraId="3ABFBF02" w14:textId="77777777">
            <w:pPr>
              <w:pStyle w:val="TableHead"/>
              <w:jc w:val="center"/>
            </w:pPr>
            <w:r>
              <w:t>SAP NO.</w:t>
            </w:r>
          </w:p>
        </w:tc>
        <w:tc>
          <w:tcPr>
            <w:tcW w:w="1338" w:type="dxa"/>
            <w:shd w:val="clear" w:color="auto" w:fill="C8102E"/>
            <w:vAlign w:val="center"/>
          </w:tcPr>
          <w:p w:rsidR="00573E36" w:rsidRDefault="009D7E82" w14:paraId="18557E18" w14:textId="77777777">
            <w:pPr>
              <w:pStyle w:val="TableHead"/>
              <w:jc w:val="center"/>
            </w:pPr>
            <w:r>
              <w:t>ASSET NO.</w:t>
            </w:r>
          </w:p>
        </w:tc>
      </w:tr>
      <w:tr w:rsidR="00573E36" w14:paraId="2319BA53" w14:textId="77777777">
        <w:trPr>
          <w:cantSplit/>
        </w:trPr>
        <w:tc>
          <w:tcPr>
            <w:tcW w:w="1900" w:type="dxa"/>
            <w:vAlign w:val="center"/>
          </w:tcPr>
          <w:p w:rsidR="00573E36" w:rsidRDefault="009D7E82" w14:paraId="09B4D1D8" w14:textId="77777777">
            <w:pPr>
              <w:pStyle w:val="TableText"/>
            </w:pPr>
            <w:r>
              <w:t>Can filler</w:t>
            </w:r>
          </w:p>
        </w:tc>
        <w:tc>
          <w:tcPr>
            <w:tcW w:w="1000" w:type="dxa"/>
            <w:vAlign w:val="center"/>
          </w:tcPr>
          <w:p w:rsidR="00573E36" w:rsidRDefault="009D7E82" w14:paraId="4C96CF6B" w14:textId="77777777">
            <w:pPr>
              <w:pStyle w:val="TableText"/>
              <w:jc w:val="center"/>
            </w:pPr>
            <w:r>
              <w:t>K223379</w:t>
            </w:r>
          </w:p>
        </w:tc>
        <w:tc>
          <w:tcPr>
            <w:tcW w:w="1500" w:type="dxa"/>
            <w:vAlign w:val="center"/>
          </w:tcPr>
          <w:p w:rsidR="00573E36" w:rsidRDefault="009D7E82" w14:paraId="52C006E3" w14:textId="77777777">
            <w:pPr>
              <w:pStyle w:val="TableText"/>
              <w:jc w:val="center"/>
            </w:pPr>
            <w:r>
              <w:t>Modulfill VFS-C 2160-72</w:t>
            </w:r>
          </w:p>
        </w:tc>
        <w:tc>
          <w:tcPr>
            <w:tcW w:w="700" w:type="dxa"/>
            <w:vAlign w:val="center"/>
          </w:tcPr>
          <w:p w:rsidR="00573E36" w:rsidRDefault="009D7E82" w14:paraId="73D46D78" w14:textId="77777777">
            <w:pPr>
              <w:pStyle w:val="TableText"/>
              <w:jc w:val="center"/>
            </w:pPr>
            <w:r>
              <w:t>2024</w:t>
            </w:r>
          </w:p>
        </w:tc>
        <w:tc>
          <w:tcPr>
            <w:tcW w:w="1100" w:type="dxa"/>
            <w:vAlign w:val="center"/>
          </w:tcPr>
          <w:p w:rsidR="00573E36" w:rsidRDefault="009D7E82" w14:paraId="47C83C6E" w14:textId="77777777">
            <w:pPr>
              <w:pStyle w:val="TableText"/>
              <w:jc w:val="center"/>
            </w:pPr>
            <w:r>
              <w:t>K223379</w:t>
            </w:r>
          </w:p>
        </w:tc>
        <w:tc>
          <w:tcPr>
            <w:tcW w:w="900" w:type="dxa"/>
            <w:vAlign w:val="center"/>
          </w:tcPr>
          <w:p w:rsidR="00573E36" w:rsidRDefault="009D7E82" w14:paraId="302CEAE2" w14:textId="77777777">
            <w:pPr>
              <w:pStyle w:val="TableText"/>
              <w:jc w:val="center"/>
            </w:pPr>
            <w:r>
              <w:rPr>
                <w:color w:val="A6A6A6"/>
              </w:rPr>
              <w:t>–</w:t>
            </w:r>
          </w:p>
        </w:tc>
        <w:tc>
          <w:tcPr>
            <w:tcW w:w="1200" w:type="dxa"/>
            <w:vAlign w:val="center"/>
          </w:tcPr>
          <w:p w:rsidR="00573E36" w:rsidRDefault="009D7E82" w14:paraId="70376BF2" w14:textId="77777777">
            <w:pPr>
              <w:pStyle w:val="TableText"/>
              <w:jc w:val="center"/>
            </w:pPr>
            <w:r>
              <w:t>1000002335</w:t>
            </w:r>
          </w:p>
        </w:tc>
        <w:tc>
          <w:tcPr>
            <w:tcW w:w="1338" w:type="dxa"/>
            <w:vAlign w:val="center"/>
          </w:tcPr>
          <w:p w:rsidR="00573E36" w:rsidRDefault="009D7E82" w14:paraId="5BD7DF41" w14:textId="77777777">
            <w:pPr>
              <w:pStyle w:val="TableText"/>
              <w:jc w:val="center"/>
            </w:pPr>
            <w:r>
              <w:t>223000000073</w:t>
            </w:r>
          </w:p>
        </w:tc>
      </w:tr>
      <w:tr w:rsidR="00573E36" w14:paraId="7F44B79D" w14:textId="77777777">
        <w:trPr>
          <w:cantSplit/>
        </w:trPr>
        <w:tc>
          <w:tcPr>
            <w:tcW w:w="1900" w:type="dxa"/>
            <w:shd w:val="clear" w:color="auto" w:fill="F2F2F2"/>
            <w:vAlign w:val="center"/>
          </w:tcPr>
          <w:p w:rsidR="00573E36" w:rsidRDefault="009D7E82" w14:paraId="226309BE" w14:textId="77777777">
            <w:pPr>
              <w:pStyle w:val="TableText"/>
            </w:pPr>
            <w:r>
              <w:t>Can seamer</w:t>
            </w:r>
          </w:p>
        </w:tc>
        <w:tc>
          <w:tcPr>
            <w:tcW w:w="1000" w:type="dxa"/>
            <w:shd w:val="clear" w:color="auto" w:fill="F2F2F2"/>
            <w:vAlign w:val="center"/>
          </w:tcPr>
          <w:p w:rsidR="00573E36" w:rsidRDefault="009D7E82" w14:paraId="03FB9DC1" w14:textId="77777777">
            <w:pPr>
              <w:pStyle w:val="TableText"/>
              <w:jc w:val="center"/>
            </w:pPr>
            <w:r>
              <w:t>K82630S</w:t>
            </w:r>
          </w:p>
        </w:tc>
        <w:tc>
          <w:tcPr>
            <w:tcW w:w="1500" w:type="dxa"/>
            <w:shd w:val="clear" w:color="auto" w:fill="F2F2F2"/>
            <w:vAlign w:val="center"/>
          </w:tcPr>
          <w:p w:rsidR="00573E36" w:rsidRDefault="009D7E82" w14:paraId="3872837C" w14:textId="77777777">
            <w:pPr>
              <w:pStyle w:val="TableText"/>
              <w:jc w:val="center"/>
            </w:pPr>
            <w:r>
              <w:t>Ferrum F08</w:t>
            </w:r>
          </w:p>
        </w:tc>
        <w:tc>
          <w:tcPr>
            <w:tcW w:w="700" w:type="dxa"/>
            <w:shd w:val="clear" w:color="auto" w:fill="F2F2F2"/>
            <w:vAlign w:val="center"/>
          </w:tcPr>
          <w:p w:rsidR="00573E36" w:rsidRDefault="009D7E82" w14:paraId="73F56A6F" w14:textId="77777777">
            <w:pPr>
              <w:pStyle w:val="TableText"/>
              <w:jc w:val="center"/>
            </w:pPr>
            <w:r>
              <w:t>2023</w:t>
            </w:r>
          </w:p>
        </w:tc>
        <w:tc>
          <w:tcPr>
            <w:tcW w:w="1100" w:type="dxa"/>
            <w:shd w:val="clear" w:color="auto" w:fill="F2F2F2"/>
            <w:vAlign w:val="center"/>
          </w:tcPr>
          <w:p w:rsidR="00573E36" w:rsidRDefault="009D7E82" w14:paraId="7B870F9E" w14:textId="77777777">
            <w:pPr>
              <w:pStyle w:val="TableText"/>
              <w:jc w:val="center"/>
            </w:pPr>
            <w:r>
              <w:t>C10-932700</w:t>
            </w:r>
          </w:p>
        </w:tc>
        <w:tc>
          <w:tcPr>
            <w:tcW w:w="900" w:type="dxa"/>
            <w:shd w:val="clear" w:color="auto" w:fill="F2F2F2"/>
            <w:vAlign w:val="center"/>
          </w:tcPr>
          <w:p w:rsidR="00573E36" w:rsidRDefault="009D7E82" w14:paraId="02260C1A" w14:textId="77777777">
            <w:pPr>
              <w:pStyle w:val="TableText"/>
              <w:jc w:val="center"/>
            </w:pPr>
            <w:r>
              <w:rPr>
                <w:color w:val="A6A6A6"/>
              </w:rPr>
              <w:t>–</w:t>
            </w:r>
          </w:p>
        </w:tc>
        <w:tc>
          <w:tcPr>
            <w:tcW w:w="1200" w:type="dxa"/>
            <w:shd w:val="clear" w:color="auto" w:fill="F2F2F2"/>
            <w:vAlign w:val="center"/>
          </w:tcPr>
          <w:p w:rsidR="00573E36" w:rsidRDefault="009D7E82" w14:paraId="337F4A00" w14:textId="77777777">
            <w:pPr>
              <w:pStyle w:val="TableText"/>
              <w:jc w:val="center"/>
            </w:pPr>
            <w:r>
              <w:t>1000002354</w:t>
            </w:r>
          </w:p>
        </w:tc>
        <w:tc>
          <w:tcPr>
            <w:tcW w:w="1338" w:type="dxa"/>
            <w:shd w:val="clear" w:color="auto" w:fill="F2F2F2"/>
            <w:vAlign w:val="center"/>
          </w:tcPr>
          <w:p w:rsidR="00573E36" w:rsidRDefault="009D7E82" w14:paraId="4EB8A1D7" w14:textId="77777777">
            <w:pPr>
              <w:pStyle w:val="TableText"/>
              <w:jc w:val="center"/>
            </w:pPr>
            <w:r>
              <w:t>223000000074</w:t>
            </w:r>
          </w:p>
        </w:tc>
      </w:tr>
      <w:tr w:rsidR="00573E36" w14:paraId="1521BBF7" w14:textId="77777777">
        <w:trPr>
          <w:cantSplit/>
        </w:trPr>
        <w:tc>
          <w:tcPr>
            <w:tcW w:w="1900" w:type="dxa"/>
            <w:vAlign w:val="center"/>
          </w:tcPr>
          <w:p w:rsidR="00573E36" w:rsidRDefault="009D7E82" w14:paraId="679818BC" w14:textId="77777777">
            <w:pPr>
              <w:pStyle w:val="TableText"/>
            </w:pPr>
            <w:r>
              <w:t>Can end (lid) feed</w:t>
            </w:r>
          </w:p>
        </w:tc>
        <w:tc>
          <w:tcPr>
            <w:tcW w:w="1000" w:type="dxa"/>
            <w:vAlign w:val="center"/>
          </w:tcPr>
          <w:p w:rsidR="00573E36" w:rsidRDefault="009D7E82" w14:paraId="55615B97" w14:textId="77777777">
            <w:pPr>
              <w:pStyle w:val="TableText"/>
              <w:jc w:val="center"/>
            </w:pPr>
            <w:r>
              <w:t>K82630R</w:t>
            </w:r>
          </w:p>
        </w:tc>
        <w:tc>
          <w:tcPr>
            <w:tcW w:w="1500" w:type="dxa"/>
            <w:vAlign w:val="center"/>
          </w:tcPr>
          <w:p w:rsidR="00573E36" w:rsidRDefault="009D7E82" w14:paraId="55EB6B90" w14:textId="77777777">
            <w:pPr>
              <w:pStyle w:val="TableText"/>
              <w:jc w:val="center"/>
            </w:pPr>
            <w:r>
              <w:t>CSW Mini-Multifeeder 2 (MMF-2)</w:t>
            </w:r>
          </w:p>
        </w:tc>
        <w:tc>
          <w:tcPr>
            <w:tcW w:w="700" w:type="dxa"/>
            <w:vAlign w:val="center"/>
          </w:tcPr>
          <w:p w:rsidR="00573E36" w:rsidRDefault="009D7E82" w14:paraId="7DC9809E" w14:textId="77777777">
            <w:pPr>
              <w:pStyle w:val="TableText"/>
              <w:jc w:val="center"/>
            </w:pPr>
            <w:r>
              <w:t>2024</w:t>
            </w:r>
          </w:p>
        </w:tc>
        <w:tc>
          <w:tcPr>
            <w:tcW w:w="1100" w:type="dxa"/>
            <w:vAlign w:val="center"/>
          </w:tcPr>
          <w:p w:rsidR="00573E36" w:rsidRDefault="009D7E82" w14:paraId="284C4941" w14:textId="77777777">
            <w:pPr>
              <w:pStyle w:val="TableText"/>
              <w:jc w:val="center"/>
            </w:pPr>
            <w:r>
              <w:t>203902</w:t>
            </w:r>
          </w:p>
        </w:tc>
        <w:tc>
          <w:tcPr>
            <w:tcW w:w="900" w:type="dxa"/>
            <w:vAlign w:val="center"/>
          </w:tcPr>
          <w:p w:rsidR="00573E36" w:rsidRDefault="009D7E82" w14:paraId="54B6C890" w14:textId="77777777">
            <w:pPr>
              <w:pStyle w:val="TableText"/>
              <w:jc w:val="center"/>
            </w:pPr>
            <w:r>
              <w:t>2</w:t>
            </w:r>
          </w:p>
        </w:tc>
        <w:tc>
          <w:tcPr>
            <w:tcW w:w="1200" w:type="dxa"/>
            <w:vAlign w:val="center"/>
          </w:tcPr>
          <w:p w:rsidR="00573E36" w:rsidRDefault="009D7E82" w14:paraId="195BCEB8" w14:textId="77777777">
            <w:pPr>
              <w:pStyle w:val="TableText"/>
              <w:jc w:val="center"/>
            </w:pPr>
            <w:r>
              <w:rPr>
                <w:color w:val="A6A6A6"/>
              </w:rPr>
              <w:t>–</w:t>
            </w:r>
          </w:p>
        </w:tc>
        <w:tc>
          <w:tcPr>
            <w:tcW w:w="1338" w:type="dxa"/>
            <w:vAlign w:val="center"/>
          </w:tcPr>
          <w:p w:rsidR="00573E36" w:rsidRDefault="009D7E82" w14:paraId="4201B680" w14:textId="77777777">
            <w:pPr>
              <w:pStyle w:val="TableText"/>
              <w:jc w:val="center"/>
            </w:pPr>
            <w:r>
              <w:t>223000000076</w:t>
            </w:r>
          </w:p>
        </w:tc>
      </w:tr>
    </w:tbl>
    <w:p w:rsidR="00573E36" w:rsidRDefault="00573E36" w14:paraId="66FDCF4E" w14:textId="77777777">
      <w:pPr>
        <w:spacing w:after="0" w:line="120" w:lineRule="exact"/>
        <w:rPr>
          <w:sz w:val="2"/>
        </w:rPr>
      </w:pPr>
    </w:p>
    <w:p w:rsidR="00573E36" w:rsidRDefault="009D7E82" w14:paraId="57147CA8" w14:textId="77777777">
      <w:pPr>
        <w:pStyle w:val="Heading3"/>
      </w:pPr>
      <w:r>
        <w:t>Electrical data</w:t>
      </w:r>
    </w:p>
    <w:tbl>
      <w:tblPr>
        <w:tblW w:w="9636"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2212"/>
        <w:gridCol w:w="2212"/>
        <w:gridCol w:w="2212"/>
      </w:tblGrid>
      <w:tr w:rsidR="00573E36" w14:paraId="4F16A229" w14:textId="77777777">
        <w:trPr>
          <w:cantSplit/>
          <w:tblHeader/>
        </w:trPr>
        <w:tc>
          <w:tcPr>
            <w:tcW w:w="3000" w:type="dxa"/>
            <w:shd w:val="clear" w:color="auto" w:fill="C8102E"/>
            <w:vAlign w:val="center"/>
          </w:tcPr>
          <w:p w:rsidR="00573E36" w:rsidRDefault="009D7E82" w14:paraId="71B1D63F" w14:textId="77777777">
            <w:pPr>
              <w:pStyle w:val="TableHead"/>
            </w:pPr>
            <w:r>
              <w:t>PARAMETER</w:t>
            </w:r>
          </w:p>
        </w:tc>
        <w:tc>
          <w:tcPr>
            <w:tcW w:w="2212" w:type="dxa"/>
            <w:shd w:val="clear" w:color="auto" w:fill="C8102E"/>
            <w:vAlign w:val="center"/>
          </w:tcPr>
          <w:p w:rsidR="00573E36" w:rsidRDefault="009D7E82" w14:paraId="5AD8967E" w14:textId="77777777">
            <w:pPr>
              <w:pStyle w:val="TableHead"/>
              <w:jc w:val="center"/>
            </w:pPr>
            <w:r>
              <w:t>K223379 MAIN</w:t>
            </w:r>
          </w:p>
        </w:tc>
        <w:tc>
          <w:tcPr>
            <w:tcW w:w="2212" w:type="dxa"/>
            <w:shd w:val="clear" w:color="auto" w:fill="C8102E"/>
            <w:vAlign w:val="center"/>
          </w:tcPr>
          <w:p w:rsidR="00573E36" w:rsidRDefault="009D7E82" w14:paraId="73B0520D" w14:textId="77777777">
            <w:pPr>
              <w:pStyle w:val="TableHead"/>
              <w:jc w:val="center"/>
            </w:pPr>
            <w:r>
              <w:t>K223379 AUX</w:t>
            </w:r>
          </w:p>
        </w:tc>
        <w:tc>
          <w:tcPr>
            <w:tcW w:w="2212" w:type="dxa"/>
            <w:shd w:val="clear" w:color="auto" w:fill="C8102E"/>
            <w:vAlign w:val="center"/>
          </w:tcPr>
          <w:p w:rsidR="00573E36" w:rsidRDefault="009D7E82" w14:paraId="1C0A5F48" w14:textId="77777777">
            <w:pPr>
              <w:pStyle w:val="TableHead"/>
              <w:jc w:val="center"/>
            </w:pPr>
            <w:r>
              <w:t>K82630R LID FEED</w:t>
            </w:r>
          </w:p>
        </w:tc>
      </w:tr>
      <w:tr w:rsidR="00573E36" w14:paraId="411608AE" w14:textId="77777777">
        <w:trPr>
          <w:cantSplit/>
        </w:trPr>
        <w:tc>
          <w:tcPr>
            <w:tcW w:w="3000" w:type="dxa"/>
            <w:vAlign w:val="center"/>
          </w:tcPr>
          <w:p w:rsidR="00573E36" w:rsidRDefault="009D7E82" w14:paraId="2920A070" w14:textId="77777777">
            <w:pPr>
              <w:pStyle w:val="TableText"/>
            </w:pPr>
            <w:r>
              <w:rPr>
                <w:b/>
              </w:rPr>
              <w:t>Rated voltage</w:t>
            </w:r>
          </w:p>
        </w:tc>
        <w:tc>
          <w:tcPr>
            <w:tcW w:w="2212" w:type="dxa"/>
            <w:vAlign w:val="center"/>
          </w:tcPr>
          <w:p w:rsidR="00573E36" w:rsidRDefault="009D7E82" w14:paraId="0A12CDA0" w14:textId="77777777">
            <w:pPr>
              <w:pStyle w:val="TableText"/>
              <w:jc w:val="center"/>
            </w:pPr>
            <w:r>
              <w:t>400 / 230 V</w:t>
            </w:r>
          </w:p>
        </w:tc>
        <w:tc>
          <w:tcPr>
            <w:tcW w:w="2212" w:type="dxa"/>
            <w:vAlign w:val="center"/>
          </w:tcPr>
          <w:p w:rsidR="00573E36" w:rsidRDefault="009D7E82" w14:paraId="15BCB1D3" w14:textId="77777777">
            <w:pPr>
              <w:pStyle w:val="TableText"/>
              <w:jc w:val="center"/>
            </w:pPr>
            <w:r>
              <w:t>400 / 230 V</w:t>
            </w:r>
          </w:p>
        </w:tc>
        <w:tc>
          <w:tcPr>
            <w:tcW w:w="2212" w:type="dxa"/>
            <w:vAlign w:val="center"/>
          </w:tcPr>
          <w:p w:rsidR="00573E36" w:rsidRDefault="009D7E82" w14:paraId="5C27EA73" w14:textId="77777777">
            <w:pPr>
              <w:pStyle w:val="TableText"/>
              <w:jc w:val="center"/>
            </w:pPr>
            <w:r>
              <w:t>400 / 230 V</w:t>
            </w:r>
          </w:p>
        </w:tc>
      </w:tr>
      <w:tr w:rsidR="00573E36" w14:paraId="12635E51" w14:textId="77777777">
        <w:trPr>
          <w:cantSplit/>
        </w:trPr>
        <w:tc>
          <w:tcPr>
            <w:tcW w:w="3000" w:type="dxa"/>
            <w:shd w:val="clear" w:color="auto" w:fill="F2F2F2"/>
            <w:vAlign w:val="center"/>
          </w:tcPr>
          <w:p w:rsidR="00573E36" w:rsidRDefault="009D7E82" w14:paraId="3C4D0E33" w14:textId="77777777">
            <w:pPr>
              <w:pStyle w:val="TableText"/>
            </w:pPr>
            <w:r>
              <w:rPr>
                <w:b/>
              </w:rPr>
              <w:t>Type of current / system</w:t>
            </w:r>
          </w:p>
        </w:tc>
        <w:tc>
          <w:tcPr>
            <w:tcW w:w="2212" w:type="dxa"/>
            <w:shd w:val="clear" w:color="auto" w:fill="F2F2F2"/>
            <w:vAlign w:val="center"/>
          </w:tcPr>
          <w:p w:rsidR="00573E36" w:rsidRDefault="009D7E82" w14:paraId="766AF97C" w14:textId="77777777">
            <w:pPr>
              <w:pStyle w:val="TableText"/>
              <w:jc w:val="center"/>
            </w:pPr>
            <w:r>
              <w:t>AC 3/N/PE</w:t>
            </w:r>
          </w:p>
        </w:tc>
        <w:tc>
          <w:tcPr>
            <w:tcW w:w="2212" w:type="dxa"/>
            <w:shd w:val="clear" w:color="auto" w:fill="F2F2F2"/>
            <w:vAlign w:val="center"/>
          </w:tcPr>
          <w:p w:rsidR="00573E36" w:rsidRDefault="009D7E82" w14:paraId="229A5E31" w14:textId="77777777">
            <w:pPr>
              <w:pStyle w:val="TableText"/>
              <w:jc w:val="center"/>
            </w:pPr>
            <w:r>
              <w:t>AC 3/N/PE</w:t>
            </w:r>
          </w:p>
        </w:tc>
        <w:tc>
          <w:tcPr>
            <w:tcW w:w="2212" w:type="dxa"/>
            <w:shd w:val="clear" w:color="auto" w:fill="F2F2F2"/>
            <w:vAlign w:val="center"/>
          </w:tcPr>
          <w:p w:rsidR="00573E36" w:rsidRDefault="009D7E82" w14:paraId="6DE7AA66" w14:textId="77777777">
            <w:pPr>
              <w:pStyle w:val="TableText"/>
              <w:jc w:val="center"/>
            </w:pPr>
            <w:r>
              <w:t>AC 3/N/PE</w:t>
            </w:r>
          </w:p>
        </w:tc>
      </w:tr>
      <w:tr w:rsidR="00573E36" w14:paraId="39CCD85F" w14:textId="77777777">
        <w:trPr>
          <w:cantSplit/>
        </w:trPr>
        <w:tc>
          <w:tcPr>
            <w:tcW w:w="3000" w:type="dxa"/>
            <w:vAlign w:val="center"/>
          </w:tcPr>
          <w:p w:rsidR="00573E36" w:rsidRDefault="009D7E82" w14:paraId="19B94EE1" w14:textId="77777777">
            <w:pPr>
              <w:pStyle w:val="TableText"/>
            </w:pPr>
            <w:r>
              <w:rPr>
                <w:b/>
              </w:rPr>
              <w:t>System frequency</w:t>
            </w:r>
          </w:p>
        </w:tc>
        <w:tc>
          <w:tcPr>
            <w:tcW w:w="2212" w:type="dxa"/>
            <w:vAlign w:val="center"/>
          </w:tcPr>
          <w:p w:rsidR="00573E36" w:rsidRDefault="009D7E82" w14:paraId="4FA972CC" w14:textId="77777777">
            <w:pPr>
              <w:pStyle w:val="TableText"/>
              <w:jc w:val="center"/>
            </w:pPr>
            <w:r>
              <w:t>50 Hz</w:t>
            </w:r>
          </w:p>
        </w:tc>
        <w:tc>
          <w:tcPr>
            <w:tcW w:w="2212" w:type="dxa"/>
            <w:vAlign w:val="center"/>
          </w:tcPr>
          <w:p w:rsidR="00573E36" w:rsidRDefault="009D7E82" w14:paraId="308226A3" w14:textId="77777777">
            <w:pPr>
              <w:pStyle w:val="TableText"/>
              <w:jc w:val="center"/>
            </w:pPr>
            <w:r>
              <w:t>50 Hz</w:t>
            </w:r>
          </w:p>
        </w:tc>
        <w:tc>
          <w:tcPr>
            <w:tcW w:w="2212" w:type="dxa"/>
            <w:vAlign w:val="center"/>
          </w:tcPr>
          <w:p w:rsidR="00573E36" w:rsidRDefault="009D7E82" w14:paraId="03801F26" w14:textId="77777777">
            <w:pPr>
              <w:pStyle w:val="TableText"/>
              <w:jc w:val="center"/>
            </w:pPr>
            <w:r>
              <w:t>50 Hz</w:t>
            </w:r>
          </w:p>
        </w:tc>
      </w:tr>
      <w:tr w:rsidR="00573E36" w14:paraId="325A3ECD" w14:textId="77777777">
        <w:trPr>
          <w:cantSplit/>
        </w:trPr>
        <w:tc>
          <w:tcPr>
            <w:tcW w:w="3000" w:type="dxa"/>
            <w:shd w:val="clear" w:color="auto" w:fill="F2F2F2"/>
            <w:vAlign w:val="center"/>
          </w:tcPr>
          <w:p w:rsidR="00573E36" w:rsidRDefault="009D7E82" w14:paraId="7FD6CC41" w14:textId="77777777">
            <w:pPr>
              <w:pStyle w:val="TableText"/>
            </w:pPr>
            <w:r>
              <w:rPr>
                <w:b/>
              </w:rPr>
              <w:t>Full-load current (Ib max)</w:t>
            </w:r>
          </w:p>
        </w:tc>
        <w:tc>
          <w:tcPr>
            <w:tcW w:w="2212" w:type="dxa"/>
            <w:shd w:val="clear" w:color="auto" w:fill="F2F2F2"/>
            <w:vAlign w:val="center"/>
          </w:tcPr>
          <w:p w:rsidR="00573E36" w:rsidRDefault="009D7E82" w14:paraId="48D684A5" w14:textId="77777777">
            <w:pPr>
              <w:pStyle w:val="TableText"/>
              <w:jc w:val="center"/>
            </w:pPr>
            <w:r>
              <w:t>53 A</w:t>
            </w:r>
          </w:p>
        </w:tc>
        <w:tc>
          <w:tcPr>
            <w:tcW w:w="2212" w:type="dxa"/>
            <w:shd w:val="clear" w:color="auto" w:fill="F2F2F2"/>
            <w:vAlign w:val="center"/>
          </w:tcPr>
          <w:p w:rsidR="00573E36" w:rsidRDefault="009D7E82" w14:paraId="5020399A" w14:textId="77777777">
            <w:pPr>
              <w:pStyle w:val="TableText"/>
              <w:jc w:val="center"/>
            </w:pPr>
            <w:r>
              <w:t>4 A</w:t>
            </w:r>
          </w:p>
        </w:tc>
        <w:tc>
          <w:tcPr>
            <w:tcW w:w="2212" w:type="dxa"/>
            <w:shd w:val="clear" w:color="auto" w:fill="F2F2F2"/>
            <w:vAlign w:val="center"/>
          </w:tcPr>
          <w:p w:rsidR="00573E36" w:rsidRDefault="009D7E82" w14:paraId="2C11F136" w14:textId="77777777">
            <w:pPr>
              <w:pStyle w:val="TableText"/>
              <w:jc w:val="center"/>
            </w:pPr>
            <w:r>
              <w:t>6 A</w:t>
            </w:r>
          </w:p>
        </w:tc>
      </w:tr>
      <w:tr w:rsidR="00573E36" w14:paraId="54F34D80" w14:textId="77777777">
        <w:trPr>
          <w:cantSplit/>
        </w:trPr>
        <w:tc>
          <w:tcPr>
            <w:tcW w:w="3000" w:type="dxa"/>
            <w:vAlign w:val="center"/>
          </w:tcPr>
          <w:p w:rsidR="00573E36" w:rsidRDefault="009D7E82" w14:paraId="4393FBF2" w14:textId="77777777">
            <w:pPr>
              <w:pStyle w:val="TableText"/>
            </w:pPr>
            <w:r>
              <w:rPr>
                <w:b/>
              </w:rPr>
              <w:t>Short-circuit rating</w:t>
            </w:r>
          </w:p>
        </w:tc>
        <w:tc>
          <w:tcPr>
            <w:tcW w:w="2212" w:type="dxa"/>
            <w:vAlign w:val="center"/>
          </w:tcPr>
          <w:p w:rsidR="00573E36" w:rsidRDefault="009D7E82" w14:paraId="5424BED8" w14:textId="77777777">
            <w:pPr>
              <w:pStyle w:val="TableText"/>
              <w:jc w:val="center"/>
            </w:pPr>
            <w:r>
              <w:t>1.26 kA / 1 s (Icw)</w:t>
            </w:r>
          </w:p>
        </w:tc>
        <w:tc>
          <w:tcPr>
            <w:tcW w:w="2212" w:type="dxa"/>
            <w:vAlign w:val="center"/>
          </w:tcPr>
          <w:p w:rsidR="00573E36" w:rsidRDefault="009D7E82" w14:paraId="6E3671C0" w14:textId="77777777">
            <w:pPr>
              <w:pStyle w:val="TableText"/>
              <w:jc w:val="center"/>
            </w:pPr>
            <w:r>
              <w:t>0.29 kA / 1 s (Icw)</w:t>
            </w:r>
          </w:p>
        </w:tc>
        <w:tc>
          <w:tcPr>
            <w:tcW w:w="2212" w:type="dxa"/>
            <w:vAlign w:val="center"/>
          </w:tcPr>
          <w:p w:rsidR="00573E36" w:rsidRDefault="009D7E82" w14:paraId="4EC90108" w14:textId="77777777">
            <w:pPr>
              <w:pStyle w:val="TableText"/>
              <w:jc w:val="center"/>
            </w:pPr>
            <w:r>
              <w:t>6 kA (Icc)</w:t>
            </w:r>
          </w:p>
        </w:tc>
      </w:tr>
      <w:tr w:rsidR="00573E36" w14:paraId="061A55AA" w14:textId="77777777">
        <w:trPr>
          <w:cantSplit/>
        </w:trPr>
        <w:tc>
          <w:tcPr>
            <w:tcW w:w="3000" w:type="dxa"/>
            <w:shd w:val="clear" w:color="auto" w:fill="F2F2F2"/>
            <w:vAlign w:val="center"/>
          </w:tcPr>
          <w:p w:rsidR="00573E36" w:rsidRDefault="009D7E82" w14:paraId="300209F4" w14:textId="77777777">
            <w:pPr>
              <w:pStyle w:val="TableText"/>
            </w:pPr>
            <w:r>
              <w:rPr>
                <w:b/>
              </w:rPr>
              <w:t>Min. short-circuit current (Ik min)</w:t>
            </w:r>
          </w:p>
        </w:tc>
        <w:tc>
          <w:tcPr>
            <w:tcW w:w="2212" w:type="dxa"/>
            <w:shd w:val="clear" w:color="auto" w:fill="F2F2F2"/>
            <w:vAlign w:val="center"/>
          </w:tcPr>
          <w:p w:rsidR="00573E36" w:rsidRDefault="009D7E82" w14:paraId="559BED4B" w14:textId="77777777">
            <w:pPr>
              <w:pStyle w:val="TableText"/>
              <w:jc w:val="center"/>
            </w:pPr>
            <w:r>
              <w:t>0.5 kA</w:t>
            </w:r>
          </w:p>
        </w:tc>
        <w:tc>
          <w:tcPr>
            <w:tcW w:w="2212" w:type="dxa"/>
            <w:shd w:val="clear" w:color="auto" w:fill="F2F2F2"/>
            <w:vAlign w:val="center"/>
          </w:tcPr>
          <w:p w:rsidR="00573E36" w:rsidRDefault="009D7E82" w14:paraId="3F6CE0CE" w14:textId="77777777">
            <w:pPr>
              <w:pStyle w:val="TableText"/>
              <w:jc w:val="center"/>
            </w:pPr>
            <w:r>
              <w:t>0.32 kA</w:t>
            </w:r>
          </w:p>
        </w:tc>
        <w:tc>
          <w:tcPr>
            <w:tcW w:w="2212" w:type="dxa"/>
            <w:shd w:val="clear" w:color="auto" w:fill="F2F2F2"/>
            <w:vAlign w:val="center"/>
          </w:tcPr>
          <w:p w:rsidR="00573E36" w:rsidRDefault="009D7E82" w14:paraId="292B3718" w14:textId="77777777">
            <w:pPr>
              <w:pStyle w:val="TableText"/>
              <w:jc w:val="center"/>
            </w:pPr>
            <w:r>
              <w:t>–</w:t>
            </w:r>
          </w:p>
        </w:tc>
      </w:tr>
      <w:tr w:rsidR="00573E36" w14:paraId="424C9A75" w14:textId="77777777">
        <w:trPr>
          <w:cantSplit/>
        </w:trPr>
        <w:tc>
          <w:tcPr>
            <w:tcW w:w="3000" w:type="dxa"/>
            <w:vAlign w:val="center"/>
          </w:tcPr>
          <w:p w:rsidR="00573E36" w:rsidRDefault="009D7E82" w14:paraId="0DECA529" w14:textId="77777777">
            <w:pPr>
              <w:pStyle w:val="TableText"/>
            </w:pPr>
            <w:r>
              <w:rPr>
                <w:b/>
              </w:rPr>
              <w:t>Back-up fuse</w:t>
            </w:r>
          </w:p>
        </w:tc>
        <w:tc>
          <w:tcPr>
            <w:tcW w:w="2212" w:type="dxa"/>
            <w:vAlign w:val="center"/>
          </w:tcPr>
          <w:p w:rsidR="00573E36" w:rsidRDefault="009D7E82" w14:paraId="2E8419EE" w14:textId="77777777">
            <w:pPr>
              <w:pStyle w:val="TableText"/>
              <w:jc w:val="center"/>
            </w:pPr>
            <w:r>
              <w:t>63 A</w:t>
            </w:r>
          </w:p>
        </w:tc>
        <w:tc>
          <w:tcPr>
            <w:tcW w:w="2212" w:type="dxa"/>
            <w:vAlign w:val="center"/>
          </w:tcPr>
          <w:p w:rsidR="00573E36" w:rsidRDefault="009D7E82" w14:paraId="348EC5C1" w14:textId="77777777">
            <w:pPr>
              <w:pStyle w:val="TableText"/>
              <w:jc w:val="center"/>
            </w:pPr>
            <w:r>
              <w:t>16 A</w:t>
            </w:r>
          </w:p>
        </w:tc>
        <w:tc>
          <w:tcPr>
            <w:tcW w:w="2212" w:type="dxa"/>
            <w:vAlign w:val="center"/>
          </w:tcPr>
          <w:p w:rsidR="00573E36" w:rsidRDefault="009D7E82" w14:paraId="5133E8A2" w14:textId="77777777">
            <w:pPr>
              <w:pStyle w:val="TableText"/>
              <w:jc w:val="center"/>
            </w:pPr>
            <w:r>
              <w:t>16 A</w:t>
            </w:r>
          </w:p>
        </w:tc>
      </w:tr>
      <w:tr w:rsidR="00573E36" w14:paraId="720A250F" w14:textId="77777777">
        <w:trPr>
          <w:cantSplit/>
        </w:trPr>
        <w:tc>
          <w:tcPr>
            <w:tcW w:w="3000" w:type="dxa"/>
            <w:shd w:val="clear" w:color="auto" w:fill="F2F2F2"/>
            <w:vAlign w:val="center"/>
          </w:tcPr>
          <w:p w:rsidR="00573E36" w:rsidRDefault="009D7E82" w14:paraId="24802FCB" w14:textId="77777777">
            <w:pPr>
              <w:pStyle w:val="TableText"/>
            </w:pPr>
            <w:r>
              <w:rPr>
                <w:b/>
              </w:rPr>
              <w:t>Connection diagram no.</w:t>
            </w:r>
          </w:p>
        </w:tc>
        <w:tc>
          <w:tcPr>
            <w:tcW w:w="2212" w:type="dxa"/>
            <w:shd w:val="clear" w:color="auto" w:fill="F2F2F2"/>
            <w:vAlign w:val="center"/>
          </w:tcPr>
          <w:p w:rsidR="00573E36" w:rsidRDefault="009D7E82" w14:paraId="75E81697" w14:textId="77777777">
            <w:pPr>
              <w:pStyle w:val="TableText"/>
              <w:jc w:val="center"/>
            </w:pPr>
            <w:r>
              <w:t>K223379</w:t>
            </w:r>
          </w:p>
        </w:tc>
        <w:tc>
          <w:tcPr>
            <w:tcW w:w="2212" w:type="dxa"/>
            <w:shd w:val="clear" w:color="auto" w:fill="F2F2F2"/>
            <w:vAlign w:val="center"/>
          </w:tcPr>
          <w:p w:rsidR="00573E36" w:rsidRDefault="009D7E82" w14:paraId="18433DAE" w14:textId="77777777">
            <w:pPr>
              <w:pStyle w:val="TableText"/>
              <w:jc w:val="center"/>
            </w:pPr>
            <w:r>
              <w:t>K223379</w:t>
            </w:r>
          </w:p>
        </w:tc>
        <w:tc>
          <w:tcPr>
            <w:tcW w:w="2212" w:type="dxa"/>
            <w:shd w:val="clear" w:color="auto" w:fill="F2F2F2"/>
            <w:vAlign w:val="center"/>
          </w:tcPr>
          <w:p w:rsidR="00573E36" w:rsidRDefault="009D7E82" w14:paraId="538FC0FC" w14:textId="77777777">
            <w:pPr>
              <w:pStyle w:val="TableText"/>
              <w:jc w:val="center"/>
            </w:pPr>
            <w:r>
              <w:t>E203902</w:t>
            </w:r>
          </w:p>
        </w:tc>
      </w:tr>
    </w:tbl>
    <w:p w:rsidR="00573E36" w:rsidRDefault="00573E36" w14:paraId="3BEE236D" w14:textId="77777777">
      <w:pPr>
        <w:spacing w:after="0" w:line="120" w:lineRule="exact"/>
        <w:rPr>
          <w:sz w:val="2"/>
        </w:rPr>
      </w:pPr>
    </w:p>
    <w:p w:rsidR="00573E36" w:rsidRDefault="009D7E82" w14:paraId="444366C5" w14:textId="77777777">
      <w:r>
        <w:t>Can filler “TK 2160” by Krones AG, Neutraubling (2024). Seamer by Ferrum Packaging Ltd., Schafisheim (Switzerland), type F08, 2023, serial C10-932700 (plate shows customer ref. K8263OS). Lid feeder by CSW Machinery BV, Deventer (Netherlands), serial 203902, 2 kW, air 2.4 Nm³/h at 6 bar, IP54, 1,350 kg.</w:t>
      </w:r>
    </w:p>
    <w:p w:rsidR="00573E36" w:rsidRDefault="009D7E82" w14:paraId="048534AC"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CCC0888" w14:textId="77777777">
        <w:trPr>
          <w:cantSplit/>
        </w:trPr>
        <w:tc>
          <w:tcPr>
            <w:tcW w:w="4699" w:type="dxa"/>
            <w:vAlign w:val="center"/>
          </w:tcPr>
          <w:p w:rsidR="00573E36" w:rsidRDefault="009D7E82" w14:paraId="4A990D24" w14:textId="77777777">
            <w:pPr>
              <w:keepNext/>
              <w:jc w:val="center"/>
            </w:pPr>
            <w:r>
              <w:rPr>
                <w:noProof/>
              </w:rPr>
              <w:drawing>
                <wp:inline distT="0" distB="0" distL="0" distR="0" wp14:anchorId="58E82018" wp14:editId="07777777">
                  <wp:extent cx="2912400" cy="2185200"/>
                  <wp:effectExtent l="0" t="0" r="0" b="0"/>
                  <wp:docPr id="102" name="Picture 102" descr="Modulfill VFS-C can filler (K223379)" title="Modulfill VFS-C can filler (K22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fil.jpg"/>
                          <pic:cNvPicPr/>
                        </pic:nvPicPr>
                        <pic:blipFill>
                          <a:blip r:embed="rId11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03CC4DB" w14:textId="77777777"/>
        </w:tc>
        <w:tc>
          <w:tcPr>
            <w:tcW w:w="4699" w:type="dxa"/>
            <w:vAlign w:val="center"/>
          </w:tcPr>
          <w:p w:rsidR="00573E36" w:rsidRDefault="009D7E82" w14:paraId="5BAD3425" w14:textId="77777777">
            <w:pPr>
              <w:keepNext/>
              <w:jc w:val="center"/>
            </w:pPr>
            <w:r>
              <w:rPr>
                <w:noProof/>
              </w:rPr>
              <w:drawing>
                <wp:inline distT="0" distB="0" distL="0" distR="0" wp14:anchorId="6D97F350" wp14:editId="07777777">
                  <wp:extent cx="2912400" cy="2185200"/>
                  <wp:effectExtent l="0" t="0" r="0" b="0"/>
                  <wp:docPr id="103" name="Picture 103" descr="Ferrum F08 seamer next to the can filler" title="Ferrum F08 seamer next to the can f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seam.jpg"/>
                          <pic:cNvPicPr/>
                        </pic:nvPicPr>
                        <pic:blipFill>
                          <a:blip r:embed="rId113"/>
                          <a:stretch>
                            <a:fillRect/>
                          </a:stretch>
                        </pic:blipFill>
                        <pic:spPr>
                          <a:xfrm>
                            <a:off x="0" y="0"/>
                            <a:ext cx="2912400" cy="2185200"/>
                          </a:xfrm>
                          <a:prstGeom prst="rect">
                            <a:avLst/>
                          </a:prstGeom>
                        </pic:spPr>
                      </pic:pic>
                    </a:graphicData>
                  </a:graphic>
                </wp:inline>
              </w:drawing>
            </w:r>
          </w:p>
        </w:tc>
      </w:tr>
      <w:tr w:rsidR="00573E36" w14:paraId="15991C2D" w14:textId="77777777">
        <w:trPr>
          <w:cantSplit/>
        </w:trPr>
        <w:tc>
          <w:tcPr>
            <w:tcW w:w="4699" w:type="dxa"/>
            <w:vAlign w:val="center"/>
          </w:tcPr>
          <w:p w:rsidR="00573E36" w:rsidRDefault="009D7E82" w14:paraId="7C38C95B" w14:textId="77777777">
            <w:pPr>
              <w:pStyle w:val="CaptionSmall"/>
              <w:spacing w:before="60"/>
            </w:pPr>
            <w:r>
              <w:t>Modulfill VFS-C can filler (K223379)</w:t>
            </w:r>
          </w:p>
        </w:tc>
        <w:tc>
          <w:tcPr>
            <w:tcW w:w="240" w:type="dxa"/>
          </w:tcPr>
          <w:p w:rsidR="00573E36" w:rsidRDefault="00573E36" w14:paraId="0C7D08AC" w14:textId="77777777"/>
        </w:tc>
        <w:tc>
          <w:tcPr>
            <w:tcW w:w="4699" w:type="dxa"/>
            <w:vAlign w:val="center"/>
          </w:tcPr>
          <w:p w:rsidR="00573E36" w:rsidRDefault="009D7E82" w14:paraId="6C219D13" w14:textId="77777777">
            <w:pPr>
              <w:pStyle w:val="CaptionSmall"/>
              <w:spacing w:before="60"/>
            </w:pPr>
            <w:r>
              <w:t>Ferrum F08 seamer next to the can filler</w:t>
            </w:r>
          </w:p>
        </w:tc>
      </w:tr>
      <w:tr w:rsidR="00573E36" w14:paraId="37A31054" w14:textId="77777777">
        <w:trPr>
          <w:cantSplit/>
        </w:trPr>
        <w:tc>
          <w:tcPr>
            <w:tcW w:w="4699" w:type="dxa"/>
            <w:vAlign w:val="center"/>
          </w:tcPr>
          <w:p w:rsidR="00573E36" w:rsidRDefault="009D7E82" w14:paraId="7DC8C081" w14:textId="77777777">
            <w:pPr>
              <w:keepNext/>
              <w:jc w:val="center"/>
            </w:pPr>
            <w:r>
              <w:rPr>
                <w:noProof/>
              </w:rPr>
              <w:drawing>
                <wp:inline distT="0" distB="0" distL="0" distR="0" wp14:anchorId="7CD082EA" wp14:editId="07777777">
                  <wp:extent cx="2912400" cy="2185200"/>
                  <wp:effectExtent l="0" t="0" r="0" b="0"/>
                  <wp:docPr id="104" name="Picture 104" descr="Seamer – seaming head and turret" title="Seamer – seaming head and tur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seam_in.jpg"/>
                          <pic:cNvPicPr/>
                        </pic:nvPicPr>
                        <pic:blipFill>
                          <a:blip r:embed="rId11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477E574" w14:textId="77777777"/>
        </w:tc>
        <w:tc>
          <w:tcPr>
            <w:tcW w:w="4699" w:type="dxa"/>
            <w:vAlign w:val="center"/>
          </w:tcPr>
          <w:p w:rsidR="00573E36" w:rsidRDefault="009D7E82" w14:paraId="3FD9042A" w14:textId="77777777">
            <w:pPr>
              <w:keepNext/>
              <w:jc w:val="center"/>
            </w:pPr>
            <w:r>
              <w:rPr>
                <w:noProof/>
              </w:rPr>
              <w:drawing>
                <wp:inline distT="0" distB="0" distL="0" distR="0" wp14:anchorId="150799A0" wp14:editId="07777777">
                  <wp:extent cx="2912400" cy="2185200"/>
                  <wp:effectExtent l="0" t="0" r="0" b="0"/>
                  <wp:docPr id="105" name="Picture 105" descr="CSW Mini-Multifeeder 2 lid feeder (K82630R)" title="CSW Mini-Multifeeder 2 lid feeder (K8263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csw.jpg"/>
                          <pic:cNvPicPr/>
                        </pic:nvPicPr>
                        <pic:blipFill>
                          <a:blip r:embed="rId115"/>
                          <a:stretch>
                            <a:fillRect/>
                          </a:stretch>
                        </pic:blipFill>
                        <pic:spPr>
                          <a:xfrm>
                            <a:off x="0" y="0"/>
                            <a:ext cx="2912400" cy="2185200"/>
                          </a:xfrm>
                          <a:prstGeom prst="rect">
                            <a:avLst/>
                          </a:prstGeom>
                        </pic:spPr>
                      </pic:pic>
                    </a:graphicData>
                  </a:graphic>
                </wp:inline>
              </w:drawing>
            </w:r>
          </w:p>
        </w:tc>
      </w:tr>
      <w:tr w:rsidR="00573E36" w14:paraId="2A215A09" w14:textId="77777777">
        <w:trPr>
          <w:cantSplit/>
        </w:trPr>
        <w:tc>
          <w:tcPr>
            <w:tcW w:w="4699" w:type="dxa"/>
            <w:vAlign w:val="center"/>
          </w:tcPr>
          <w:p w:rsidR="00573E36" w:rsidRDefault="009D7E82" w14:paraId="519812EB" w14:textId="77777777">
            <w:pPr>
              <w:pStyle w:val="CaptionSmall"/>
              <w:spacing w:before="60"/>
            </w:pPr>
            <w:r>
              <w:t>Seamer – seaming head and turret</w:t>
            </w:r>
          </w:p>
        </w:tc>
        <w:tc>
          <w:tcPr>
            <w:tcW w:w="240" w:type="dxa"/>
          </w:tcPr>
          <w:p w:rsidR="00573E36" w:rsidRDefault="00573E36" w14:paraId="052D4810" w14:textId="77777777"/>
        </w:tc>
        <w:tc>
          <w:tcPr>
            <w:tcW w:w="4699" w:type="dxa"/>
            <w:vAlign w:val="center"/>
          </w:tcPr>
          <w:p w:rsidR="00573E36" w:rsidRDefault="009D7E82" w14:paraId="1F83AF39" w14:textId="77777777">
            <w:pPr>
              <w:pStyle w:val="CaptionSmall"/>
              <w:spacing w:before="60"/>
            </w:pPr>
            <w:r>
              <w:t>CSW Mini-Multifeeder 2 lid feeder (K82630R)</w:t>
            </w:r>
          </w:p>
        </w:tc>
      </w:tr>
    </w:tbl>
    <w:p w:rsidR="00573E36" w:rsidRDefault="00573E36" w14:paraId="62D3F89E" w14:textId="77777777">
      <w:pPr>
        <w:spacing w:after="0" w:line="160" w:lineRule="exact"/>
        <w:rPr>
          <w:sz w:val="2"/>
        </w:rPr>
      </w:pPr>
    </w:p>
    <w:p w:rsidR="00573E36" w:rsidRDefault="009D7E82" w14:paraId="2BFF64B1" w14:textId="77777777">
      <w:pPr>
        <w:pStyle w:val="Heading2"/>
        <w:pageBreakBefore/>
      </w:pPr>
      <w:bookmarkStart w:name="_Toc000137" w:id="36"/>
      <w:r>
        <w:t>6.5  Inspection units – Checkmat 731 FM-X and Checkmat 707</w:t>
      </w:r>
      <w:bookmarkEnd w:id="36"/>
    </w:p>
    <w:p w:rsidR="00573E36" w:rsidRDefault="009D7E82" w14:paraId="4D153F88"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0E236E87" w14:textId="77777777">
        <w:trPr>
          <w:cantSplit/>
          <w:tblHeader/>
        </w:trPr>
        <w:tc>
          <w:tcPr>
            <w:tcW w:w="1900" w:type="dxa"/>
            <w:shd w:val="clear" w:color="auto" w:fill="C8102E"/>
            <w:vAlign w:val="center"/>
          </w:tcPr>
          <w:p w:rsidR="00573E36" w:rsidRDefault="009D7E82" w14:paraId="4189C7F7" w14:textId="77777777">
            <w:pPr>
              <w:pStyle w:val="TableHead"/>
            </w:pPr>
            <w:r>
              <w:t>MACHINE</w:t>
            </w:r>
          </w:p>
        </w:tc>
        <w:tc>
          <w:tcPr>
            <w:tcW w:w="1000" w:type="dxa"/>
            <w:shd w:val="clear" w:color="auto" w:fill="C8102E"/>
            <w:vAlign w:val="center"/>
          </w:tcPr>
          <w:p w:rsidR="00573E36" w:rsidRDefault="009D7E82" w14:paraId="513103FD" w14:textId="77777777">
            <w:pPr>
              <w:pStyle w:val="TableHead"/>
              <w:jc w:val="center"/>
            </w:pPr>
            <w:r>
              <w:t>KRONES NO.</w:t>
            </w:r>
          </w:p>
        </w:tc>
        <w:tc>
          <w:tcPr>
            <w:tcW w:w="1500" w:type="dxa"/>
            <w:shd w:val="clear" w:color="auto" w:fill="C8102E"/>
            <w:vAlign w:val="center"/>
          </w:tcPr>
          <w:p w:rsidR="00573E36" w:rsidRDefault="009D7E82" w14:paraId="2E79DC7C" w14:textId="77777777">
            <w:pPr>
              <w:pStyle w:val="TableHead"/>
              <w:jc w:val="center"/>
            </w:pPr>
            <w:r>
              <w:t>TYPE</w:t>
            </w:r>
          </w:p>
        </w:tc>
        <w:tc>
          <w:tcPr>
            <w:tcW w:w="700" w:type="dxa"/>
            <w:shd w:val="clear" w:color="auto" w:fill="C8102E"/>
            <w:vAlign w:val="center"/>
          </w:tcPr>
          <w:p w:rsidR="00573E36" w:rsidRDefault="009D7E82" w14:paraId="2886045F" w14:textId="77777777">
            <w:pPr>
              <w:pStyle w:val="TableHead"/>
              <w:jc w:val="center"/>
            </w:pPr>
            <w:r>
              <w:t>MFG. DATE</w:t>
            </w:r>
          </w:p>
        </w:tc>
        <w:tc>
          <w:tcPr>
            <w:tcW w:w="1100" w:type="dxa"/>
            <w:shd w:val="clear" w:color="auto" w:fill="C8102E"/>
            <w:vAlign w:val="center"/>
          </w:tcPr>
          <w:p w:rsidR="00573E36" w:rsidRDefault="009D7E82" w14:paraId="0121EF81" w14:textId="77777777">
            <w:pPr>
              <w:pStyle w:val="TableHead"/>
              <w:jc w:val="center"/>
            </w:pPr>
            <w:r>
              <w:t>SERIAL NO.</w:t>
            </w:r>
          </w:p>
        </w:tc>
        <w:tc>
          <w:tcPr>
            <w:tcW w:w="900" w:type="dxa"/>
            <w:shd w:val="clear" w:color="auto" w:fill="C8102E"/>
            <w:vAlign w:val="center"/>
          </w:tcPr>
          <w:p w:rsidR="00573E36" w:rsidRDefault="009D7E82" w14:paraId="74C23DA2" w14:textId="77777777">
            <w:pPr>
              <w:pStyle w:val="TableHead"/>
              <w:jc w:val="center"/>
            </w:pPr>
            <w:r>
              <w:t>INST. POWER kW</w:t>
            </w:r>
          </w:p>
        </w:tc>
        <w:tc>
          <w:tcPr>
            <w:tcW w:w="1200" w:type="dxa"/>
            <w:shd w:val="clear" w:color="auto" w:fill="C8102E"/>
            <w:vAlign w:val="center"/>
          </w:tcPr>
          <w:p w:rsidR="00573E36" w:rsidRDefault="009D7E82" w14:paraId="5447ADFE" w14:textId="77777777">
            <w:pPr>
              <w:pStyle w:val="TableHead"/>
              <w:jc w:val="center"/>
            </w:pPr>
            <w:r>
              <w:t>SAP NO.</w:t>
            </w:r>
          </w:p>
        </w:tc>
        <w:tc>
          <w:tcPr>
            <w:tcW w:w="1338" w:type="dxa"/>
            <w:shd w:val="clear" w:color="auto" w:fill="C8102E"/>
            <w:vAlign w:val="center"/>
          </w:tcPr>
          <w:p w:rsidR="00573E36" w:rsidRDefault="009D7E82" w14:paraId="678793B1" w14:textId="77777777">
            <w:pPr>
              <w:pStyle w:val="TableHead"/>
              <w:jc w:val="center"/>
            </w:pPr>
            <w:r>
              <w:t>ASSET NO.</w:t>
            </w:r>
          </w:p>
        </w:tc>
      </w:tr>
      <w:tr w:rsidR="00573E36" w14:paraId="5AC8A6CC" w14:textId="77777777">
        <w:trPr>
          <w:cantSplit/>
        </w:trPr>
        <w:tc>
          <w:tcPr>
            <w:tcW w:w="1900" w:type="dxa"/>
            <w:vAlign w:val="center"/>
          </w:tcPr>
          <w:p w:rsidR="00573E36" w:rsidRDefault="009D7E82" w14:paraId="20D13AE7" w14:textId="77777777">
            <w:pPr>
              <w:pStyle w:val="TableText"/>
            </w:pPr>
            <w:r>
              <w:t>Inspection after seamer</w:t>
            </w:r>
          </w:p>
        </w:tc>
        <w:tc>
          <w:tcPr>
            <w:tcW w:w="1000" w:type="dxa"/>
            <w:vAlign w:val="center"/>
          </w:tcPr>
          <w:p w:rsidR="00573E36" w:rsidRDefault="009D7E82" w14:paraId="11FBB402" w14:textId="77777777">
            <w:pPr>
              <w:pStyle w:val="TableText"/>
              <w:jc w:val="center"/>
            </w:pPr>
            <w:r>
              <w:t>K731EZ9</w:t>
            </w:r>
          </w:p>
        </w:tc>
        <w:tc>
          <w:tcPr>
            <w:tcW w:w="1500" w:type="dxa"/>
            <w:vAlign w:val="center"/>
          </w:tcPr>
          <w:p w:rsidR="00573E36" w:rsidRDefault="009D7E82" w14:paraId="6B14155E" w14:textId="77777777">
            <w:pPr>
              <w:pStyle w:val="TableText"/>
              <w:jc w:val="center"/>
            </w:pPr>
            <w:r>
              <w:t>Checkmat 731 FM-X</w:t>
            </w:r>
          </w:p>
        </w:tc>
        <w:tc>
          <w:tcPr>
            <w:tcW w:w="700" w:type="dxa"/>
            <w:vAlign w:val="center"/>
          </w:tcPr>
          <w:p w:rsidR="00573E36" w:rsidRDefault="009D7E82" w14:paraId="0181D6A9" w14:textId="77777777">
            <w:pPr>
              <w:pStyle w:val="TableText"/>
              <w:jc w:val="center"/>
            </w:pPr>
            <w:r>
              <w:t>2024</w:t>
            </w:r>
          </w:p>
        </w:tc>
        <w:tc>
          <w:tcPr>
            <w:tcW w:w="1100" w:type="dxa"/>
            <w:vAlign w:val="center"/>
          </w:tcPr>
          <w:p w:rsidR="00573E36" w:rsidRDefault="009D7E82" w14:paraId="7F436759" w14:textId="77777777">
            <w:pPr>
              <w:pStyle w:val="TableText"/>
              <w:jc w:val="center"/>
            </w:pPr>
            <w:r>
              <w:t>K731EZ9</w:t>
            </w:r>
          </w:p>
        </w:tc>
        <w:tc>
          <w:tcPr>
            <w:tcW w:w="900" w:type="dxa"/>
            <w:vAlign w:val="center"/>
          </w:tcPr>
          <w:p w:rsidR="00573E36" w:rsidRDefault="009D7E82" w14:paraId="4E5E45DF" w14:textId="77777777">
            <w:pPr>
              <w:pStyle w:val="TableText"/>
              <w:jc w:val="center"/>
            </w:pPr>
            <w:r>
              <w:rPr>
                <w:color w:val="A6A6A6"/>
              </w:rPr>
              <w:t>–</w:t>
            </w:r>
          </w:p>
        </w:tc>
        <w:tc>
          <w:tcPr>
            <w:tcW w:w="1200" w:type="dxa"/>
            <w:vAlign w:val="center"/>
          </w:tcPr>
          <w:p w:rsidR="00573E36" w:rsidRDefault="009D7E82" w14:paraId="4335F658" w14:textId="77777777">
            <w:pPr>
              <w:pStyle w:val="TableText"/>
              <w:jc w:val="center"/>
            </w:pPr>
            <w:r>
              <w:rPr>
                <w:color w:val="A6A6A6"/>
              </w:rPr>
              <w:t>–</w:t>
            </w:r>
          </w:p>
        </w:tc>
        <w:tc>
          <w:tcPr>
            <w:tcW w:w="1338" w:type="dxa"/>
            <w:vAlign w:val="center"/>
          </w:tcPr>
          <w:p w:rsidR="00573E36" w:rsidRDefault="009D7E82" w14:paraId="2D0B5562" w14:textId="77777777">
            <w:pPr>
              <w:pStyle w:val="TableText"/>
              <w:jc w:val="center"/>
            </w:pPr>
            <w:r>
              <w:t>223000000075</w:t>
            </w:r>
          </w:p>
        </w:tc>
      </w:tr>
      <w:tr w:rsidR="00573E36" w14:paraId="34B4F6FD" w14:textId="77777777">
        <w:trPr>
          <w:cantSplit/>
        </w:trPr>
        <w:tc>
          <w:tcPr>
            <w:tcW w:w="1900" w:type="dxa"/>
            <w:shd w:val="clear" w:color="auto" w:fill="F2F2F2"/>
            <w:vAlign w:val="center"/>
          </w:tcPr>
          <w:p w:rsidR="00573E36" w:rsidRDefault="009D7E82" w14:paraId="3C46C316" w14:textId="77777777">
            <w:pPr>
              <w:pStyle w:val="TableText"/>
            </w:pPr>
            <w:r>
              <w:t>Inspection before packer</w:t>
            </w:r>
          </w:p>
        </w:tc>
        <w:tc>
          <w:tcPr>
            <w:tcW w:w="1000" w:type="dxa"/>
            <w:shd w:val="clear" w:color="auto" w:fill="F2F2F2"/>
            <w:vAlign w:val="center"/>
          </w:tcPr>
          <w:p w:rsidR="00573E36" w:rsidRDefault="009D7E82" w14:paraId="1CF8D184" w14:textId="77777777">
            <w:pPr>
              <w:pStyle w:val="TableText"/>
              <w:jc w:val="center"/>
            </w:pPr>
            <w:r>
              <w:t>K707EKS</w:t>
            </w:r>
          </w:p>
        </w:tc>
        <w:tc>
          <w:tcPr>
            <w:tcW w:w="1500" w:type="dxa"/>
            <w:shd w:val="clear" w:color="auto" w:fill="F2F2F2"/>
            <w:vAlign w:val="center"/>
          </w:tcPr>
          <w:p w:rsidR="00573E36" w:rsidRDefault="009D7E82" w14:paraId="5C29C481" w14:textId="77777777">
            <w:pPr>
              <w:pStyle w:val="TableText"/>
              <w:jc w:val="center"/>
            </w:pPr>
            <w:r>
              <w:t>Checkmat 707</w:t>
            </w:r>
          </w:p>
        </w:tc>
        <w:tc>
          <w:tcPr>
            <w:tcW w:w="700" w:type="dxa"/>
            <w:shd w:val="clear" w:color="auto" w:fill="F2F2F2"/>
            <w:vAlign w:val="center"/>
          </w:tcPr>
          <w:p w:rsidR="00573E36" w:rsidRDefault="009D7E82" w14:paraId="55CA2BCF" w14:textId="77777777">
            <w:pPr>
              <w:pStyle w:val="TableText"/>
              <w:jc w:val="center"/>
            </w:pPr>
            <w:r>
              <w:t>2024</w:t>
            </w:r>
          </w:p>
        </w:tc>
        <w:tc>
          <w:tcPr>
            <w:tcW w:w="1100" w:type="dxa"/>
            <w:shd w:val="clear" w:color="auto" w:fill="F2F2F2"/>
            <w:vAlign w:val="center"/>
          </w:tcPr>
          <w:p w:rsidR="00573E36" w:rsidRDefault="009D7E82" w14:paraId="44824C18" w14:textId="77777777">
            <w:pPr>
              <w:pStyle w:val="TableText"/>
              <w:jc w:val="center"/>
            </w:pPr>
            <w:r>
              <w:t>K707EKS</w:t>
            </w:r>
          </w:p>
        </w:tc>
        <w:tc>
          <w:tcPr>
            <w:tcW w:w="900" w:type="dxa"/>
            <w:shd w:val="clear" w:color="auto" w:fill="F2F2F2"/>
            <w:vAlign w:val="center"/>
          </w:tcPr>
          <w:p w:rsidR="00573E36" w:rsidRDefault="009D7E82" w14:paraId="75B2803E" w14:textId="77777777">
            <w:pPr>
              <w:pStyle w:val="TableText"/>
              <w:jc w:val="center"/>
            </w:pPr>
            <w:r>
              <w:rPr>
                <w:color w:val="A6A6A6"/>
              </w:rPr>
              <w:t>–</w:t>
            </w:r>
          </w:p>
        </w:tc>
        <w:tc>
          <w:tcPr>
            <w:tcW w:w="1200" w:type="dxa"/>
            <w:shd w:val="clear" w:color="auto" w:fill="F2F2F2"/>
            <w:vAlign w:val="center"/>
          </w:tcPr>
          <w:p w:rsidR="00573E36" w:rsidRDefault="009D7E82" w14:paraId="48AD03F4" w14:textId="77777777">
            <w:pPr>
              <w:pStyle w:val="TableText"/>
              <w:jc w:val="center"/>
            </w:pPr>
            <w:r>
              <w:rPr>
                <w:color w:val="A6A6A6"/>
              </w:rPr>
              <w:t>–</w:t>
            </w:r>
          </w:p>
        </w:tc>
        <w:tc>
          <w:tcPr>
            <w:tcW w:w="1338" w:type="dxa"/>
            <w:shd w:val="clear" w:color="auto" w:fill="F2F2F2"/>
            <w:vAlign w:val="center"/>
          </w:tcPr>
          <w:p w:rsidR="00573E36" w:rsidRDefault="009D7E82" w14:paraId="5B85574C" w14:textId="77777777">
            <w:pPr>
              <w:pStyle w:val="TableText"/>
              <w:jc w:val="center"/>
            </w:pPr>
            <w:r>
              <w:t>223000000081</w:t>
            </w:r>
          </w:p>
        </w:tc>
      </w:tr>
    </w:tbl>
    <w:p w:rsidR="00573E36" w:rsidRDefault="00573E36" w14:paraId="2780AF0D" w14:textId="77777777">
      <w:pPr>
        <w:spacing w:after="0" w:line="120" w:lineRule="exact"/>
        <w:rPr>
          <w:sz w:val="2"/>
        </w:rPr>
      </w:pPr>
    </w:p>
    <w:p w:rsidR="00573E36" w:rsidRDefault="009D7E82" w14:paraId="3020397E" w14:textId="77777777">
      <w:pPr>
        <w:pStyle w:val="Heading3"/>
      </w:pPr>
      <w:r>
        <w:t>Electrical data (nameplates)</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1694B624" w14:textId="77777777">
        <w:trPr>
          <w:cantSplit/>
          <w:tblHeader/>
        </w:trPr>
        <w:tc>
          <w:tcPr>
            <w:tcW w:w="3000" w:type="dxa"/>
            <w:shd w:val="clear" w:color="auto" w:fill="C8102E"/>
            <w:vAlign w:val="center"/>
          </w:tcPr>
          <w:p w:rsidR="00573E36" w:rsidRDefault="009D7E82" w14:paraId="6172294C" w14:textId="77777777">
            <w:pPr>
              <w:pStyle w:val="TableHead"/>
            </w:pPr>
            <w:r>
              <w:t>PARAMETER</w:t>
            </w:r>
          </w:p>
        </w:tc>
        <w:tc>
          <w:tcPr>
            <w:tcW w:w="3319" w:type="dxa"/>
            <w:shd w:val="clear" w:color="auto" w:fill="C8102E"/>
            <w:vAlign w:val="center"/>
          </w:tcPr>
          <w:p w:rsidR="00573E36" w:rsidRDefault="009D7E82" w14:paraId="57934C11" w14:textId="77777777">
            <w:pPr>
              <w:pStyle w:val="TableHead"/>
              <w:jc w:val="center"/>
            </w:pPr>
            <w:r>
              <w:t>K731EZ9</w:t>
            </w:r>
          </w:p>
        </w:tc>
        <w:tc>
          <w:tcPr>
            <w:tcW w:w="3319" w:type="dxa"/>
            <w:shd w:val="clear" w:color="auto" w:fill="C8102E"/>
            <w:vAlign w:val="center"/>
          </w:tcPr>
          <w:p w:rsidR="00573E36" w:rsidRDefault="009D7E82" w14:paraId="06B3D2A9" w14:textId="77777777">
            <w:pPr>
              <w:pStyle w:val="TableHead"/>
              <w:jc w:val="center"/>
            </w:pPr>
            <w:r>
              <w:t>K707EKS</w:t>
            </w:r>
          </w:p>
        </w:tc>
      </w:tr>
      <w:tr w:rsidR="00573E36" w14:paraId="5CD8262B" w14:textId="77777777">
        <w:trPr>
          <w:cantSplit/>
        </w:trPr>
        <w:tc>
          <w:tcPr>
            <w:tcW w:w="3000" w:type="dxa"/>
            <w:vAlign w:val="center"/>
          </w:tcPr>
          <w:p w:rsidR="00573E36" w:rsidRDefault="009D7E82" w14:paraId="25767EF1" w14:textId="77777777">
            <w:pPr>
              <w:pStyle w:val="TableText"/>
            </w:pPr>
            <w:r>
              <w:rPr>
                <w:b/>
              </w:rPr>
              <w:t>Rated voltage</w:t>
            </w:r>
          </w:p>
        </w:tc>
        <w:tc>
          <w:tcPr>
            <w:tcW w:w="3319" w:type="dxa"/>
            <w:vAlign w:val="center"/>
          </w:tcPr>
          <w:p w:rsidR="00573E36" w:rsidRDefault="009D7E82" w14:paraId="4B12186F" w14:textId="77777777">
            <w:pPr>
              <w:pStyle w:val="TableText"/>
              <w:jc w:val="center"/>
            </w:pPr>
            <w:r>
              <w:t>230 V</w:t>
            </w:r>
          </w:p>
        </w:tc>
        <w:tc>
          <w:tcPr>
            <w:tcW w:w="3319" w:type="dxa"/>
            <w:vAlign w:val="center"/>
          </w:tcPr>
          <w:p w:rsidR="00573E36" w:rsidRDefault="009D7E82" w14:paraId="02FC8EA6" w14:textId="77777777">
            <w:pPr>
              <w:pStyle w:val="TableText"/>
              <w:jc w:val="center"/>
            </w:pPr>
            <w:r>
              <w:t>230 V</w:t>
            </w:r>
          </w:p>
        </w:tc>
      </w:tr>
      <w:tr w:rsidR="00573E36" w14:paraId="34A589C3" w14:textId="77777777">
        <w:trPr>
          <w:cantSplit/>
        </w:trPr>
        <w:tc>
          <w:tcPr>
            <w:tcW w:w="3000" w:type="dxa"/>
            <w:shd w:val="clear" w:color="auto" w:fill="F2F2F2"/>
            <w:vAlign w:val="center"/>
          </w:tcPr>
          <w:p w:rsidR="00573E36" w:rsidRDefault="009D7E82" w14:paraId="77C8BD99" w14:textId="77777777">
            <w:pPr>
              <w:pStyle w:val="TableText"/>
            </w:pPr>
            <w:r>
              <w:rPr>
                <w:b/>
              </w:rPr>
              <w:t>Type of current / system</w:t>
            </w:r>
          </w:p>
        </w:tc>
        <w:tc>
          <w:tcPr>
            <w:tcW w:w="3319" w:type="dxa"/>
            <w:shd w:val="clear" w:color="auto" w:fill="F2F2F2"/>
            <w:vAlign w:val="center"/>
          </w:tcPr>
          <w:p w:rsidR="00573E36" w:rsidRDefault="009D7E82" w14:paraId="36DFCF2E" w14:textId="77777777">
            <w:pPr>
              <w:pStyle w:val="TableText"/>
              <w:jc w:val="center"/>
            </w:pPr>
            <w:r>
              <w:t>AC 1/N/PE</w:t>
            </w:r>
          </w:p>
        </w:tc>
        <w:tc>
          <w:tcPr>
            <w:tcW w:w="3319" w:type="dxa"/>
            <w:shd w:val="clear" w:color="auto" w:fill="F2F2F2"/>
            <w:vAlign w:val="center"/>
          </w:tcPr>
          <w:p w:rsidR="00573E36" w:rsidRDefault="009D7E82" w14:paraId="057B5C48" w14:textId="77777777">
            <w:pPr>
              <w:pStyle w:val="TableText"/>
              <w:jc w:val="center"/>
            </w:pPr>
            <w:r>
              <w:t>AC 1/N/PE</w:t>
            </w:r>
          </w:p>
        </w:tc>
      </w:tr>
      <w:tr w:rsidR="00573E36" w14:paraId="754B6D84" w14:textId="77777777">
        <w:trPr>
          <w:cantSplit/>
        </w:trPr>
        <w:tc>
          <w:tcPr>
            <w:tcW w:w="3000" w:type="dxa"/>
            <w:vAlign w:val="center"/>
          </w:tcPr>
          <w:p w:rsidR="00573E36" w:rsidRDefault="009D7E82" w14:paraId="38D406EF" w14:textId="77777777">
            <w:pPr>
              <w:pStyle w:val="TableText"/>
            </w:pPr>
            <w:r>
              <w:rPr>
                <w:b/>
              </w:rPr>
              <w:t>System frequency</w:t>
            </w:r>
          </w:p>
        </w:tc>
        <w:tc>
          <w:tcPr>
            <w:tcW w:w="3319" w:type="dxa"/>
            <w:vAlign w:val="center"/>
          </w:tcPr>
          <w:p w:rsidR="00573E36" w:rsidRDefault="009D7E82" w14:paraId="642BC0AF" w14:textId="77777777">
            <w:pPr>
              <w:pStyle w:val="TableText"/>
              <w:jc w:val="center"/>
            </w:pPr>
            <w:r>
              <w:t>50 Hz</w:t>
            </w:r>
          </w:p>
        </w:tc>
        <w:tc>
          <w:tcPr>
            <w:tcW w:w="3319" w:type="dxa"/>
            <w:vAlign w:val="center"/>
          </w:tcPr>
          <w:p w:rsidR="00573E36" w:rsidRDefault="009D7E82" w14:paraId="48C8C478" w14:textId="77777777">
            <w:pPr>
              <w:pStyle w:val="TableText"/>
              <w:jc w:val="center"/>
            </w:pPr>
            <w:r>
              <w:t>50 Hz</w:t>
            </w:r>
          </w:p>
        </w:tc>
      </w:tr>
      <w:tr w:rsidR="00573E36" w14:paraId="56786B79" w14:textId="77777777">
        <w:trPr>
          <w:cantSplit/>
        </w:trPr>
        <w:tc>
          <w:tcPr>
            <w:tcW w:w="3000" w:type="dxa"/>
            <w:shd w:val="clear" w:color="auto" w:fill="F2F2F2"/>
            <w:vAlign w:val="center"/>
          </w:tcPr>
          <w:p w:rsidR="00573E36" w:rsidRDefault="009D7E82" w14:paraId="5D480F77" w14:textId="77777777">
            <w:pPr>
              <w:pStyle w:val="TableText"/>
            </w:pPr>
            <w:r>
              <w:rPr>
                <w:b/>
              </w:rPr>
              <w:t>Full-load current (Ib max)</w:t>
            </w:r>
          </w:p>
        </w:tc>
        <w:tc>
          <w:tcPr>
            <w:tcW w:w="3319" w:type="dxa"/>
            <w:shd w:val="clear" w:color="auto" w:fill="F2F2F2"/>
            <w:vAlign w:val="center"/>
          </w:tcPr>
          <w:p w:rsidR="00573E36" w:rsidRDefault="009D7E82" w14:paraId="46B0077E" w14:textId="77777777">
            <w:pPr>
              <w:pStyle w:val="TableText"/>
              <w:jc w:val="center"/>
            </w:pPr>
            <w:r>
              <w:t>4 A</w:t>
            </w:r>
          </w:p>
        </w:tc>
        <w:tc>
          <w:tcPr>
            <w:tcW w:w="3319" w:type="dxa"/>
            <w:shd w:val="clear" w:color="auto" w:fill="F2F2F2"/>
            <w:vAlign w:val="center"/>
          </w:tcPr>
          <w:p w:rsidR="00573E36" w:rsidRDefault="009D7E82" w14:paraId="1EF08219" w14:textId="77777777">
            <w:pPr>
              <w:pStyle w:val="TableText"/>
              <w:jc w:val="center"/>
            </w:pPr>
            <w:r>
              <w:t>4 A</w:t>
            </w:r>
          </w:p>
        </w:tc>
      </w:tr>
      <w:tr w:rsidR="00573E36" w14:paraId="31A54ED3" w14:textId="77777777">
        <w:trPr>
          <w:cantSplit/>
        </w:trPr>
        <w:tc>
          <w:tcPr>
            <w:tcW w:w="3000" w:type="dxa"/>
            <w:vAlign w:val="center"/>
          </w:tcPr>
          <w:p w:rsidR="00573E36" w:rsidRDefault="009D7E82" w14:paraId="7C916289" w14:textId="77777777">
            <w:pPr>
              <w:pStyle w:val="TableText"/>
            </w:pPr>
            <w:r>
              <w:rPr>
                <w:b/>
              </w:rPr>
              <w:t>Short-circuit rating</w:t>
            </w:r>
          </w:p>
        </w:tc>
        <w:tc>
          <w:tcPr>
            <w:tcW w:w="3319" w:type="dxa"/>
            <w:vAlign w:val="center"/>
          </w:tcPr>
          <w:p w:rsidR="00573E36" w:rsidRDefault="009D7E82" w14:paraId="1BE7E268" w14:textId="77777777">
            <w:pPr>
              <w:pStyle w:val="TableText"/>
              <w:jc w:val="center"/>
            </w:pPr>
            <w:r>
              <w:t>0.29 kA / 1 s (Icw)</w:t>
            </w:r>
          </w:p>
        </w:tc>
        <w:tc>
          <w:tcPr>
            <w:tcW w:w="3319" w:type="dxa"/>
            <w:vAlign w:val="center"/>
          </w:tcPr>
          <w:p w:rsidR="00573E36" w:rsidRDefault="009D7E82" w14:paraId="1E7CA36A" w14:textId="77777777">
            <w:pPr>
              <w:pStyle w:val="TableText"/>
              <w:jc w:val="center"/>
            </w:pPr>
            <w:r>
              <w:t>0.29 kA / 1 s (Icw)</w:t>
            </w:r>
          </w:p>
        </w:tc>
      </w:tr>
      <w:tr w:rsidR="00573E36" w14:paraId="44836CA7" w14:textId="77777777">
        <w:trPr>
          <w:cantSplit/>
        </w:trPr>
        <w:tc>
          <w:tcPr>
            <w:tcW w:w="3000" w:type="dxa"/>
            <w:shd w:val="clear" w:color="auto" w:fill="F2F2F2"/>
            <w:vAlign w:val="center"/>
          </w:tcPr>
          <w:p w:rsidR="00573E36" w:rsidRDefault="009D7E82" w14:paraId="323184AC" w14:textId="77777777">
            <w:pPr>
              <w:pStyle w:val="TableText"/>
            </w:pPr>
            <w:r>
              <w:rPr>
                <w:b/>
              </w:rPr>
              <w:t>Min. short-circuit current (Ik min)</w:t>
            </w:r>
          </w:p>
        </w:tc>
        <w:tc>
          <w:tcPr>
            <w:tcW w:w="3319" w:type="dxa"/>
            <w:shd w:val="clear" w:color="auto" w:fill="F2F2F2"/>
            <w:vAlign w:val="center"/>
          </w:tcPr>
          <w:p w:rsidR="00573E36" w:rsidRDefault="009D7E82" w14:paraId="5E4DD7D5" w14:textId="77777777">
            <w:pPr>
              <w:pStyle w:val="TableText"/>
              <w:jc w:val="center"/>
            </w:pPr>
            <w:r>
              <w:t>0.16 kA</w:t>
            </w:r>
          </w:p>
        </w:tc>
        <w:tc>
          <w:tcPr>
            <w:tcW w:w="3319" w:type="dxa"/>
            <w:shd w:val="clear" w:color="auto" w:fill="F2F2F2"/>
            <w:vAlign w:val="center"/>
          </w:tcPr>
          <w:p w:rsidR="00573E36" w:rsidRDefault="009D7E82" w14:paraId="2553AD6E" w14:textId="77777777">
            <w:pPr>
              <w:pStyle w:val="TableText"/>
              <w:jc w:val="center"/>
            </w:pPr>
            <w:r>
              <w:t>0.16 kA</w:t>
            </w:r>
          </w:p>
        </w:tc>
      </w:tr>
      <w:tr w:rsidR="00573E36" w14:paraId="135CBBED" w14:textId="77777777">
        <w:trPr>
          <w:cantSplit/>
        </w:trPr>
        <w:tc>
          <w:tcPr>
            <w:tcW w:w="3000" w:type="dxa"/>
            <w:vAlign w:val="center"/>
          </w:tcPr>
          <w:p w:rsidR="00573E36" w:rsidRDefault="009D7E82" w14:paraId="6BB25001" w14:textId="77777777">
            <w:pPr>
              <w:pStyle w:val="TableText"/>
            </w:pPr>
            <w:r>
              <w:rPr>
                <w:b/>
              </w:rPr>
              <w:t>Back-up fuse</w:t>
            </w:r>
          </w:p>
        </w:tc>
        <w:tc>
          <w:tcPr>
            <w:tcW w:w="3319" w:type="dxa"/>
            <w:vAlign w:val="center"/>
          </w:tcPr>
          <w:p w:rsidR="00573E36" w:rsidRDefault="009D7E82" w14:paraId="17FAC498" w14:textId="77777777">
            <w:pPr>
              <w:pStyle w:val="TableText"/>
              <w:jc w:val="center"/>
            </w:pPr>
            <w:r>
              <w:t>10 A</w:t>
            </w:r>
          </w:p>
        </w:tc>
        <w:tc>
          <w:tcPr>
            <w:tcW w:w="3319" w:type="dxa"/>
            <w:vAlign w:val="center"/>
          </w:tcPr>
          <w:p w:rsidR="00573E36" w:rsidRDefault="009D7E82" w14:paraId="43F95E3F" w14:textId="77777777">
            <w:pPr>
              <w:pStyle w:val="TableText"/>
              <w:jc w:val="center"/>
            </w:pPr>
            <w:r>
              <w:t>10 A</w:t>
            </w:r>
          </w:p>
        </w:tc>
      </w:tr>
      <w:tr w:rsidR="00573E36" w14:paraId="49309DCC" w14:textId="77777777">
        <w:trPr>
          <w:cantSplit/>
        </w:trPr>
        <w:tc>
          <w:tcPr>
            <w:tcW w:w="3000" w:type="dxa"/>
            <w:shd w:val="clear" w:color="auto" w:fill="F2F2F2"/>
            <w:vAlign w:val="center"/>
          </w:tcPr>
          <w:p w:rsidR="00573E36" w:rsidRDefault="009D7E82" w14:paraId="6644B0D5" w14:textId="77777777">
            <w:pPr>
              <w:pStyle w:val="TableText"/>
            </w:pPr>
            <w:r>
              <w:rPr>
                <w:b/>
              </w:rPr>
              <w:t>Connection diagram no.</w:t>
            </w:r>
          </w:p>
        </w:tc>
        <w:tc>
          <w:tcPr>
            <w:tcW w:w="3319" w:type="dxa"/>
            <w:shd w:val="clear" w:color="auto" w:fill="F2F2F2"/>
            <w:vAlign w:val="center"/>
          </w:tcPr>
          <w:p w:rsidR="00573E36" w:rsidRDefault="009D7E82" w14:paraId="2FB271FE" w14:textId="77777777">
            <w:pPr>
              <w:pStyle w:val="TableText"/>
              <w:jc w:val="center"/>
            </w:pPr>
            <w:r>
              <w:t>K731EZ9-001</w:t>
            </w:r>
          </w:p>
        </w:tc>
        <w:tc>
          <w:tcPr>
            <w:tcW w:w="3319" w:type="dxa"/>
            <w:shd w:val="clear" w:color="auto" w:fill="F2F2F2"/>
            <w:vAlign w:val="center"/>
          </w:tcPr>
          <w:p w:rsidR="00573E36" w:rsidRDefault="009D7E82" w14:paraId="5D317F9B" w14:textId="77777777">
            <w:pPr>
              <w:pStyle w:val="TableText"/>
              <w:jc w:val="center"/>
            </w:pPr>
            <w:r>
              <w:t>K707EKS-001</w:t>
            </w:r>
          </w:p>
        </w:tc>
      </w:tr>
    </w:tbl>
    <w:p w:rsidR="00573E36" w:rsidRDefault="00573E36" w14:paraId="46FC4A0D" w14:textId="77777777">
      <w:pPr>
        <w:spacing w:after="0" w:line="120" w:lineRule="exact"/>
        <w:rPr>
          <w:sz w:val="2"/>
        </w:rPr>
      </w:pPr>
    </w:p>
    <w:p w:rsidR="00573E36" w:rsidRDefault="009D7E82" w14:paraId="6D1B71BE" w14:textId="77777777">
      <w:pPr>
        <w:pStyle w:val="Heading3"/>
      </w:pPr>
      <w:r>
        <w:t>Manufacturer and standards</w:t>
      </w:r>
    </w:p>
    <w:p w:rsidR="00573E36" w:rsidRDefault="009D7E82" w14:paraId="2E02C115" w14:textId="77777777">
      <w:r>
        <w:t>Manufacturer: Krones AG, Werk Neutraubling (Germany). Year of manufacture: 2024. Serial number = Krones commission number. Standards: IEC 60204-1 / IEC 61439-1. Checkmat 731 FM-X checks fill level and lid after the seamer; Checkmat 707 inspects cans before packing and rejects faulty cans into a bin.</w:t>
      </w:r>
    </w:p>
    <w:p w:rsidR="00573E36" w:rsidRDefault="009D7E82" w14:paraId="755270FD"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4DC2ECC6" w14:textId="77777777">
        <w:trPr>
          <w:cantSplit/>
        </w:trPr>
        <w:tc>
          <w:tcPr>
            <w:tcW w:w="4699" w:type="dxa"/>
            <w:vAlign w:val="center"/>
          </w:tcPr>
          <w:p w:rsidR="00573E36" w:rsidRDefault="009D7E82" w14:paraId="79796693" w14:textId="77777777">
            <w:pPr>
              <w:keepNext/>
              <w:jc w:val="center"/>
            </w:pPr>
            <w:r>
              <w:rPr>
                <w:noProof/>
              </w:rPr>
              <w:drawing>
                <wp:inline distT="0" distB="0" distL="0" distR="0" wp14:anchorId="78537982" wp14:editId="07777777">
                  <wp:extent cx="2912400" cy="2185200"/>
                  <wp:effectExtent l="0" t="0" r="0" b="0"/>
                  <wp:docPr id="106" name="Picture 106" descr="Checkmat 731 FM-X (K731EZ9)" title="Checkmat 731 FM-X (K731E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chk1.jpg"/>
                          <pic:cNvPicPr/>
                        </pic:nvPicPr>
                        <pic:blipFill>
                          <a:blip r:embed="rId11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7297C67" w14:textId="77777777"/>
        </w:tc>
        <w:tc>
          <w:tcPr>
            <w:tcW w:w="4699" w:type="dxa"/>
            <w:vAlign w:val="center"/>
          </w:tcPr>
          <w:p w:rsidR="00573E36" w:rsidRDefault="009D7E82" w14:paraId="048740F3" w14:textId="77777777">
            <w:pPr>
              <w:keepNext/>
              <w:jc w:val="center"/>
            </w:pPr>
            <w:r>
              <w:rPr>
                <w:noProof/>
              </w:rPr>
              <w:drawing>
                <wp:inline distT="0" distB="0" distL="0" distR="0" wp14:anchorId="53157A8B" wp14:editId="07777777">
                  <wp:extent cx="2912400" cy="2185200"/>
                  <wp:effectExtent l="0" t="0" r="0" b="0"/>
                  <wp:docPr id="107" name="Picture 107" descr="Checkmat 731 FM-X over the can conveyor" title="Checkmat 731 FM-X over the can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chk1b.jpg"/>
                          <pic:cNvPicPr/>
                        </pic:nvPicPr>
                        <pic:blipFill>
                          <a:blip r:embed="rId117"/>
                          <a:stretch>
                            <a:fillRect/>
                          </a:stretch>
                        </pic:blipFill>
                        <pic:spPr>
                          <a:xfrm>
                            <a:off x="0" y="0"/>
                            <a:ext cx="2912400" cy="2185200"/>
                          </a:xfrm>
                          <a:prstGeom prst="rect">
                            <a:avLst/>
                          </a:prstGeom>
                        </pic:spPr>
                      </pic:pic>
                    </a:graphicData>
                  </a:graphic>
                </wp:inline>
              </w:drawing>
            </w:r>
          </w:p>
        </w:tc>
      </w:tr>
      <w:tr w:rsidR="00573E36" w14:paraId="6EEB64A0" w14:textId="77777777">
        <w:trPr>
          <w:cantSplit/>
        </w:trPr>
        <w:tc>
          <w:tcPr>
            <w:tcW w:w="4699" w:type="dxa"/>
            <w:vAlign w:val="center"/>
          </w:tcPr>
          <w:p w:rsidR="00573E36" w:rsidRDefault="009D7E82" w14:paraId="4A9FD762" w14:textId="77777777">
            <w:pPr>
              <w:pStyle w:val="CaptionSmall"/>
              <w:spacing w:before="60"/>
            </w:pPr>
            <w:r>
              <w:t>Checkmat 731 FM-X (K731EZ9)</w:t>
            </w:r>
          </w:p>
        </w:tc>
        <w:tc>
          <w:tcPr>
            <w:tcW w:w="240" w:type="dxa"/>
          </w:tcPr>
          <w:p w:rsidR="00573E36" w:rsidRDefault="00573E36" w14:paraId="51371A77" w14:textId="77777777"/>
        </w:tc>
        <w:tc>
          <w:tcPr>
            <w:tcW w:w="4699" w:type="dxa"/>
            <w:vAlign w:val="center"/>
          </w:tcPr>
          <w:p w:rsidR="00573E36" w:rsidRDefault="009D7E82" w14:paraId="1DCE2F6C" w14:textId="77777777">
            <w:pPr>
              <w:pStyle w:val="CaptionSmall"/>
              <w:spacing w:before="60"/>
            </w:pPr>
            <w:r>
              <w:t>Checkmat 731 FM-X over the can conveyor</w:t>
            </w:r>
          </w:p>
        </w:tc>
      </w:tr>
      <w:tr w:rsidR="00573E36" w14:paraId="732434A0" w14:textId="77777777">
        <w:trPr>
          <w:cantSplit/>
        </w:trPr>
        <w:tc>
          <w:tcPr>
            <w:tcW w:w="4699" w:type="dxa"/>
            <w:vAlign w:val="center"/>
          </w:tcPr>
          <w:p w:rsidR="00573E36" w:rsidRDefault="009D7E82" w14:paraId="2328BB07" w14:textId="77777777">
            <w:pPr>
              <w:keepNext/>
              <w:jc w:val="center"/>
            </w:pPr>
            <w:r>
              <w:rPr>
                <w:noProof/>
              </w:rPr>
              <w:drawing>
                <wp:inline distT="0" distB="0" distL="0" distR="0" wp14:anchorId="7271986F" wp14:editId="07777777">
                  <wp:extent cx="2912400" cy="2185200"/>
                  <wp:effectExtent l="0" t="0" r="0" b="0"/>
                  <wp:docPr id="108" name="Picture 108" descr="Checkmat 707 (K707EKS) with reject unit" title="Checkmat 707 (K707EKS) with rejec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chk2.jpg"/>
                          <pic:cNvPicPr/>
                        </pic:nvPicPr>
                        <pic:blipFill>
                          <a:blip r:embed="rId11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56AC6DA" w14:textId="77777777"/>
        </w:tc>
        <w:tc>
          <w:tcPr>
            <w:tcW w:w="4699" w:type="dxa"/>
          </w:tcPr>
          <w:p w:rsidR="00573E36" w:rsidRDefault="00573E36" w14:paraId="38AA98D6" w14:textId="77777777"/>
        </w:tc>
      </w:tr>
      <w:tr w:rsidR="00573E36" w14:paraId="20BBCDC9" w14:textId="77777777">
        <w:trPr>
          <w:cantSplit/>
        </w:trPr>
        <w:tc>
          <w:tcPr>
            <w:tcW w:w="4699" w:type="dxa"/>
            <w:vAlign w:val="center"/>
          </w:tcPr>
          <w:p w:rsidR="00573E36" w:rsidRDefault="009D7E82" w14:paraId="7A90AE27" w14:textId="77777777">
            <w:pPr>
              <w:pStyle w:val="CaptionSmall"/>
              <w:spacing w:before="60"/>
            </w:pPr>
            <w:r>
              <w:t>Checkmat 707 (K707EKS) with reject unit</w:t>
            </w:r>
          </w:p>
        </w:tc>
        <w:tc>
          <w:tcPr>
            <w:tcW w:w="240" w:type="dxa"/>
          </w:tcPr>
          <w:p w:rsidR="00573E36" w:rsidRDefault="00573E36" w14:paraId="665A1408" w14:textId="77777777"/>
        </w:tc>
        <w:tc>
          <w:tcPr>
            <w:tcW w:w="4699" w:type="dxa"/>
          </w:tcPr>
          <w:p w:rsidR="00573E36" w:rsidRDefault="00573E36" w14:paraId="71049383" w14:textId="77777777"/>
        </w:tc>
      </w:tr>
    </w:tbl>
    <w:p w:rsidR="00573E36" w:rsidRDefault="00573E36" w14:paraId="4D16AC41" w14:textId="77777777">
      <w:pPr>
        <w:spacing w:after="0" w:line="160" w:lineRule="exact"/>
        <w:rPr>
          <w:sz w:val="2"/>
        </w:rPr>
      </w:pPr>
    </w:p>
    <w:p w:rsidR="00573E36" w:rsidRDefault="009D7E82" w14:paraId="10366E3E" w14:textId="77777777">
      <w:pPr>
        <w:pStyle w:val="Heading2"/>
        <w:pageBreakBefore/>
      </w:pPr>
      <w:bookmarkStart w:name="_Toc000138" w:id="37"/>
      <w:r>
        <w:t>6.6  Linaflex – Tunnel pasteuriser</w:t>
      </w:r>
      <w:bookmarkEnd w:id="37"/>
    </w:p>
    <w:p w:rsidR="00573E36" w:rsidRDefault="009D7E82" w14:paraId="65F08BA6"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44511700" w14:textId="77777777">
        <w:trPr>
          <w:cantSplit/>
          <w:tblHeader/>
        </w:trPr>
        <w:tc>
          <w:tcPr>
            <w:tcW w:w="1900" w:type="dxa"/>
            <w:shd w:val="clear" w:color="auto" w:fill="C8102E"/>
            <w:vAlign w:val="center"/>
          </w:tcPr>
          <w:p w:rsidR="00573E36" w:rsidRDefault="009D7E82" w14:paraId="4C1864F3" w14:textId="77777777">
            <w:pPr>
              <w:pStyle w:val="TableHead"/>
            </w:pPr>
            <w:r>
              <w:t>MACHINE</w:t>
            </w:r>
          </w:p>
        </w:tc>
        <w:tc>
          <w:tcPr>
            <w:tcW w:w="1000" w:type="dxa"/>
            <w:shd w:val="clear" w:color="auto" w:fill="C8102E"/>
            <w:vAlign w:val="center"/>
          </w:tcPr>
          <w:p w:rsidR="00573E36" w:rsidRDefault="009D7E82" w14:paraId="1CF7E184" w14:textId="77777777">
            <w:pPr>
              <w:pStyle w:val="TableHead"/>
              <w:jc w:val="center"/>
            </w:pPr>
            <w:r>
              <w:t>KRONES NO.</w:t>
            </w:r>
          </w:p>
        </w:tc>
        <w:tc>
          <w:tcPr>
            <w:tcW w:w="1500" w:type="dxa"/>
            <w:shd w:val="clear" w:color="auto" w:fill="C8102E"/>
            <w:vAlign w:val="center"/>
          </w:tcPr>
          <w:p w:rsidR="00573E36" w:rsidRDefault="009D7E82" w14:paraId="3D101BA3" w14:textId="77777777">
            <w:pPr>
              <w:pStyle w:val="TableHead"/>
              <w:jc w:val="center"/>
            </w:pPr>
            <w:r>
              <w:t>TYPE</w:t>
            </w:r>
          </w:p>
        </w:tc>
        <w:tc>
          <w:tcPr>
            <w:tcW w:w="700" w:type="dxa"/>
            <w:shd w:val="clear" w:color="auto" w:fill="C8102E"/>
            <w:vAlign w:val="center"/>
          </w:tcPr>
          <w:p w:rsidR="00573E36" w:rsidRDefault="009D7E82" w14:paraId="6707F8A2" w14:textId="77777777">
            <w:pPr>
              <w:pStyle w:val="TableHead"/>
              <w:jc w:val="center"/>
            </w:pPr>
            <w:r>
              <w:t>MFG. DATE</w:t>
            </w:r>
          </w:p>
        </w:tc>
        <w:tc>
          <w:tcPr>
            <w:tcW w:w="1100" w:type="dxa"/>
            <w:shd w:val="clear" w:color="auto" w:fill="C8102E"/>
            <w:vAlign w:val="center"/>
          </w:tcPr>
          <w:p w:rsidR="00573E36" w:rsidRDefault="009D7E82" w14:paraId="14322F6D" w14:textId="77777777">
            <w:pPr>
              <w:pStyle w:val="TableHead"/>
              <w:jc w:val="center"/>
            </w:pPr>
            <w:r>
              <w:t>SERIAL NO.</w:t>
            </w:r>
          </w:p>
        </w:tc>
        <w:tc>
          <w:tcPr>
            <w:tcW w:w="900" w:type="dxa"/>
            <w:shd w:val="clear" w:color="auto" w:fill="C8102E"/>
            <w:vAlign w:val="center"/>
          </w:tcPr>
          <w:p w:rsidR="00573E36" w:rsidRDefault="009D7E82" w14:paraId="37418126" w14:textId="77777777">
            <w:pPr>
              <w:pStyle w:val="TableHead"/>
              <w:jc w:val="center"/>
            </w:pPr>
            <w:r>
              <w:t>INST. POWER kW</w:t>
            </w:r>
          </w:p>
        </w:tc>
        <w:tc>
          <w:tcPr>
            <w:tcW w:w="1200" w:type="dxa"/>
            <w:shd w:val="clear" w:color="auto" w:fill="C8102E"/>
            <w:vAlign w:val="center"/>
          </w:tcPr>
          <w:p w:rsidR="00573E36" w:rsidRDefault="009D7E82" w14:paraId="2BAE56CC" w14:textId="77777777">
            <w:pPr>
              <w:pStyle w:val="TableHead"/>
              <w:jc w:val="center"/>
            </w:pPr>
            <w:r>
              <w:t>SAP NO.</w:t>
            </w:r>
          </w:p>
        </w:tc>
        <w:tc>
          <w:tcPr>
            <w:tcW w:w="1338" w:type="dxa"/>
            <w:shd w:val="clear" w:color="auto" w:fill="C8102E"/>
            <w:vAlign w:val="center"/>
          </w:tcPr>
          <w:p w:rsidR="00573E36" w:rsidRDefault="009D7E82" w14:paraId="39B19907" w14:textId="77777777">
            <w:pPr>
              <w:pStyle w:val="TableHead"/>
              <w:jc w:val="center"/>
            </w:pPr>
            <w:r>
              <w:t>ASSET NO.</w:t>
            </w:r>
          </w:p>
        </w:tc>
      </w:tr>
      <w:tr w:rsidR="00573E36" w14:paraId="5DF75F66" w14:textId="77777777">
        <w:trPr>
          <w:cantSplit/>
        </w:trPr>
        <w:tc>
          <w:tcPr>
            <w:tcW w:w="1900" w:type="dxa"/>
            <w:vAlign w:val="center"/>
          </w:tcPr>
          <w:p w:rsidR="00573E36" w:rsidRDefault="009D7E82" w14:paraId="5879BBD1" w14:textId="77777777">
            <w:pPr>
              <w:pStyle w:val="TableText"/>
            </w:pPr>
            <w:r>
              <w:t>Tunnel pasteuriser</w:t>
            </w:r>
          </w:p>
        </w:tc>
        <w:tc>
          <w:tcPr>
            <w:tcW w:w="1000" w:type="dxa"/>
            <w:vAlign w:val="center"/>
          </w:tcPr>
          <w:p w:rsidR="00573E36" w:rsidRDefault="009D7E82" w14:paraId="6F96D563" w14:textId="77777777">
            <w:pPr>
              <w:pStyle w:val="TableText"/>
              <w:jc w:val="center"/>
            </w:pPr>
            <w:r>
              <w:t>K578611</w:t>
            </w:r>
          </w:p>
        </w:tc>
        <w:tc>
          <w:tcPr>
            <w:tcW w:w="1500" w:type="dxa"/>
            <w:vAlign w:val="center"/>
          </w:tcPr>
          <w:p w:rsidR="00573E36" w:rsidRDefault="009D7E82" w14:paraId="0D90C1D6" w14:textId="77777777">
            <w:pPr>
              <w:pStyle w:val="TableText"/>
              <w:jc w:val="center"/>
            </w:pPr>
            <w:r>
              <w:t>Linaflex (Pasteuriser 1)</w:t>
            </w:r>
          </w:p>
        </w:tc>
        <w:tc>
          <w:tcPr>
            <w:tcW w:w="700" w:type="dxa"/>
            <w:vAlign w:val="center"/>
          </w:tcPr>
          <w:p w:rsidR="00573E36" w:rsidRDefault="009D7E82" w14:paraId="0AC5F2F5" w14:textId="77777777">
            <w:pPr>
              <w:pStyle w:val="TableText"/>
              <w:jc w:val="center"/>
            </w:pPr>
            <w:r>
              <w:t>2024</w:t>
            </w:r>
          </w:p>
        </w:tc>
        <w:tc>
          <w:tcPr>
            <w:tcW w:w="1100" w:type="dxa"/>
            <w:vAlign w:val="center"/>
          </w:tcPr>
          <w:p w:rsidR="00573E36" w:rsidRDefault="009D7E82" w14:paraId="4F674CDC" w14:textId="77777777">
            <w:pPr>
              <w:pStyle w:val="TableText"/>
              <w:jc w:val="center"/>
            </w:pPr>
            <w:r>
              <w:t>K578611</w:t>
            </w:r>
          </w:p>
        </w:tc>
        <w:tc>
          <w:tcPr>
            <w:tcW w:w="900" w:type="dxa"/>
            <w:vAlign w:val="center"/>
          </w:tcPr>
          <w:p w:rsidR="00573E36" w:rsidRDefault="009D7E82" w14:paraId="633FE0C3" w14:textId="77777777">
            <w:pPr>
              <w:pStyle w:val="TableText"/>
              <w:jc w:val="center"/>
            </w:pPr>
            <w:r>
              <w:rPr>
                <w:color w:val="A6A6A6"/>
              </w:rPr>
              <w:t>–</w:t>
            </w:r>
          </w:p>
        </w:tc>
        <w:tc>
          <w:tcPr>
            <w:tcW w:w="1200" w:type="dxa"/>
            <w:vAlign w:val="center"/>
          </w:tcPr>
          <w:p w:rsidR="00573E36" w:rsidRDefault="009D7E82" w14:paraId="3179A381" w14:textId="77777777">
            <w:pPr>
              <w:pStyle w:val="TableText"/>
              <w:jc w:val="center"/>
            </w:pPr>
            <w:r>
              <w:t>1000002340</w:t>
            </w:r>
          </w:p>
        </w:tc>
        <w:tc>
          <w:tcPr>
            <w:tcW w:w="1338" w:type="dxa"/>
            <w:vAlign w:val="center"/>
          </w:tcPr>
          <w:p w:rsidR="00573E36" w:rsidRDefault="009D7E82" w14:paraId="636C8E81" w14:textId="77777777">
            <w:pPr>
              <w:pStyle w:val="TableText"/>
              <w:jc w:val="center"/>
            </w:pPr>
            <w:r>
              <w:t>223000000077</w:t>
            </w:r>
          </w:p>
        </w:tc>
      </w:tr>
    </w:tbl>
    <w:p w:rsidR="00573E36" w:rsidRDefault="00573E36" w14:paraId="12A4EA11" w14:textId="77777777">
      <w:pPr>
        <w:spacing w:after="0" w:line="120" w:lineRule="exact"/>
        <w:rPr>
          <w:sz w:val="2"/>
        </w:rPr>
      </w:pPr>
    </w:p>
    <w:p w:rsidR="00573E36" w:rsidRDefault="009D7E82" w14:paraId="28AAC2A8" w14:textId="77777777">
      <w:pPr>
        <w:pStyle w:val="Heading3"/>
      </w:pPr>
      <w:r>
        <w:t>Electrical data (nameplates K578611)</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268AB08E" w14:textId="77777777">
        <w:trPr>
          <w:cantSplit/>
          <w:tblHeader/>
        </w:trPr>
        <w:tc>
          <w:tcPr>
            <w:tcW w:w="3000" w:type="dxa"/>
            <w:shd w:val="clear" w:color="auto" w:fill="C8102E"/>
            <w:vAlign w:val="center"/>
          </w:tcPr>
          <w:p w:rsidR="00573E36" w:rsidRDefault="009D7E82" w14:paraId="6142C8C9" w14:textId="77777777">
            <w:pPr>
              <w:pStyle w:val="TableHead"/>
            </w:pPr>
            <w:r>
              <w:t>PARAMETER</w:t>
            </w:r>
          </w:p>
        </w:tc>
        <w:tc>
          <w:tcPr>
            <w:tcW w:w="3319" w:type="dxa"/>
            <w:shd w:val="clear" w:color="auto" w:fill="C8102E"/>
            <w:vAlign w:val="center"/>
          </w:tcPr>
          <w:p w:rsidR="00573E36" w:rsidRDefault="009D7E82" w14:paraId="4EE3AEBF" w14:textId="77777777">
            <w:pPr>
              <w:pStyle w:val="TableHead"/>
              <w:jc w:val="center"/>
            </w:pPr>
            <w:r>
              <w:t>MAIN SUPPLY</w:t>
            </w:r>
          </w:p>
        </w:tc>
        <w:tc>
          <w:tcPr>
            <w:tcW w:w="3319" w:type="dxa"/>
            <w:shd w:val="clear" w:color="auto" w:fill="C8102E"/>
            <w:vAlign w:val="center"/>
          </w:tcPr>
          <w:p w:rsidR="00573E36" w:rsidRDefault="009D7E82" w14:paraId="7A64AD30" w14:textId="77777777">
            <w:pPr>
              <w:pStyle w:val="TableHead"/>
              <w:jc w:val="center"/>
            </w:pPr>
            <w:r>
              <w:t>AUXILIARY SUPPLY</w:t>
            </w:r>
          </w:p>
        </w:tc>
      </w:tr>
      <w:tr w:rsidR="00573E36" w14:paraId="04002EBA" w14:textId="77777777">
        <w:trPr>
          <w:cantSplit/>
        </w:trPr>
        <w:tc>
          <w:tcPr>
            <w:tcW w:w="3000" w:type="dxa"/>
            <w:vAlign w:val="center"/>
          </w:tcPr>
          <w:p w:rsidR="00573E36" w:rsidRDefault="009D7E82" w14:paraId="0314E19D" w14:textId="77777777">
            <w:pPr>
              <w:pStyle w:val="TableText"/>
            </w:pPr>
            <w:r>
              <w:rPr>
                <w:b/>
              </w:rPr>
              <w:t>Rated voltage</w:t>
            </w:r>
          </w:p>
        </w:tc>
        <w:tc>
          <w:tcPr>
            <w:tcW w:w="3319" w:type="dxa"/>
            <w:vAlign w:val="center"/>
          </w:tcPr>
          <w:p w:rsidR="00573E36" w:rsidRDefault="009D7E82" w14:paraId="36C3D249" w14:textId="77777777">
            <w:pPr>
              <w:pStyle w:val="TableText"/>
              <w:jc w:val="center"/>
            </w:pPr>
            <w:r>
              <w:t>400 / 230 V</w:t>
            </w:r>
          </w:p>
        </w:tc>
        <w:tc>
          <w:tcPr>
            <w:tcW w:w="3319" w:type="dxa"/>
            <w:vAlign w:val="center"/>
          </w:tcPr>
          <w:p w:rsidR="00573E36" w:rsidRDefault="009D7E82" w14:paraId="5C836C78" w14:textId="77777777">
            <w:pPr>
              <w:pStyle w:val="TableText"/>
              <w:jc w:val="center"/>
            </w:pPr>
            <w:r>
              <w:t>400 / 230 V</w:t>
            </w:r>
          </w:p>
        </w:tc>
      </w:tr>
      <w:tr w:rsidR="00573E36" w14:paraId="5DD7A30E" w14:textId="77777777">
        <w:trPr>
          <w:cantSplit/>
        </w:trPr>
        <w:tc>
          <w:tcPr>
            <w:tcW w:w="3000" w:type="dxa"/>
            <w:shd w:val="clear" w:color="auto" w:fill="F2F2F2"/>
            <w:vAlign w:val="center"/>
          </w:tcPr>
          <w:p w:rsidR="00573E36" w:rsidRDefault="009D7E82" w14:paraId="2DD27F63" w14:textId="77777777">
            <w:pPr>
              <w:pStyle w:val="TableText"/>
            </w:pPr>
            <w:r>
              <w:rPr>
                <w:b/>
              </w:rPr>
              <w:t>Type of current / system</w:t>
            </w:r>
          </w:p>
        </w:tc>
        <w:tc>
          <w:tcPr>
            <w:tcW w:w="3319" w:type="dxa"/>
            <w:shd w:val="clear" w:color="auto" w:fill="F2F2F2"/>
            <w:vAlign w:val="center"/>
          </w:tcPr>
          <w:p w:rsidR="00573E36" w:rsidRDefault="009D7E82" w14:paraId="54B4D69E" w14:textId="77777777">
            <w:pPr>
              <w:pStyle w:val="TableText"/>
              <w:jc w:val="center"/>
            </w:pPr>
            <w:r>
              <w:t>AC 3/N/PE</w:t>
            </w:r>
          </w:p>
        </w:tc>
        <w:tc>
          <w:tcPr>
            <w:tcW w:w="3319" w:type="dxa"/>
            <w:shd w:val="clear" w:color="auto" w:fill="F2F2F2"/>
            <w:vAlign w:val="center"/>
          </w:tcPr>
          <w:p w:rsidR="00573E36" w:rsidRDefault="009D7E82" w14:paraId="024BBD80" w14:textId="77777777">
            <w:pPr>
              <w:pStyle w:val="TableText"/>
              <w:jc w:val="center"/>
            </w:pPr>
            <w:r>
              <w:t>AC 3/N/PE</w:t>
            </w:r>
          </w:p>
        </w:tc>
      </w:tr>
      <w:tr w:rsidR="00573E36" w14:paraId="4922D7B1" w14:textId="77777777">
        <w:trPr>
          <w:cantSplit/>
        </w:trPr>
        <w:tc>
          <w:tcPr>
            <w:tcW w:w="3000" w:type="dxa"/>
            <w:vAlign w:val="center"/>
          </w:tcPr>
          <w:p w:rsidR="00573E36" w:rsidRDefault="009D7E82" w14:paraId="279D573E" w14:textId="77777777">
            <w:pPr>
              <w:pStyle w:val="TableText"/>
            </w:pPr>
            <w:r>
              <w:rPr>
                <w:b/>
              </w:rPr>
              <w:t>System frequency</w:t>
            </w:r>
          </w:p>
        </w:tc>
        <w:tc>
          <w:tcPr>
            <w:tcW w:w="3319" w:type="dxa"/>
            <w:vAlign w:val="center"/>
          </w:tcPr>
          <w:p w:rsidR="00573E36" w:rsidRDefault="009D7E82" w14:paraId="08F6632A" w14:textId="77777777">
            <w:pPr>
              <w:pStyle w:val="TableText"/>
              <w:jc w:val="center"/>
            </w:pPr>
            <w:r>
              <w:t>50 Hz</w:t>
            </w:r>
          </w:p>
        </w:tc>
        <w:tc>
          <w:tcPr>
            <w:tcW w:w="3319" w:type="dxa"/>
            <w:vAlign w:val="center"/>
          </w:tcPr>
          <w:p w:rsidR="00573E36" w:rsidRDefault="009D7E82" w14:paraId="733EF3ED" w14:textId="77777777">
            <w:pPr>
              <w:pStyle w:val="TableText"/>
              <w:jc w:val="center"/>
            </w:pPr>
            <w:r>
              <w:t>50 Hz</w:t>
            </w:r>
          </w:p>
        </w:tc>
      </w:tr>
      <w:tr w:rsidR="00573E36" w14:paraId="61359ADA" w14:textId="77777777">
        <w:trPr>
          <w:cantSplit/>
        </w:trPr>
        <w:tc>
          <w:tcPr>
            <w:tcW w:w="3000" w:type="dxa"/>
            <w:shd w:val="clear" w:color="auto" w:fill="F2F2F2"/>
            <w:vAlign w:val="center"/>
          </w:tcPr>
          <w:p w:rsidR="00573E36" w:rsidRDefault="009D7E82" w14:paraId="46C5FF7D" w14:textId="77777777">
            <w:pPr>
              <w:pStyle w:val="TableText"/>
            </w:pPr>
            <w:r>
              <w:rPr>
                <w:b/>
              </w:rPr>
              <w:t>Full-load current (Ib max)</w:t>
            </w:r>
          </w:p>
        </w:tc>
        <w:tc>
          <w:tcPr>
            <w:tcW w:w="3319" w:type="dxa"/>
            <w:shd w:val="clear" w:color="auto" w:fill="F2F2F2"/>
            <w:vAlign w:val="center"/>
          </w:tcPr>
          <w:p w:rsidR="00573E36" w:rsidRDefault="009D7E82" w14:paraId="7C2E8D5C" w14:textId="77777777">
            <w:pPr>
              <w:pStyle w:val="TableText"/>
              <w:jc w:val="center"/>
            </w:pPr>
            <w:r>
              <w:t>99 A</w:t>
            </w:r>
          </w:p>
        </w:tc>
        <w:tc>
          <w:tcPr>
            <w:tcW w:w="3319" w:type="dxa"/>
            <w:shd w:val="clear" w:color="auto" w:fill="F2F2F2"/>
            <w:vAlign w:val="center"/>
          </w:tcPr>
          <w:p w:rsidR="00573E36" w:rsidRDefault="009D7E82" w14:paraId="2E8F5655" w14:textId="77777777">
            <w:pPr>
              <w:pStyle w:val="TableText"/>
              <w:jc w:val="center"/>
            </w:pPr>
            <w:r>
              <w:t>2 A</w:t>
            </w:r>
          </w:p>
        </w:tc>
      </w:tr>
      <w:tr w:rsidR="00573E36" w14:paraId="63C6FEF0" w14:textId="77777777">
        <w:trPr>
          <w:cantSplit/>
        </w:trPr>
        <w:tc>
          <w:tcPr>
            <w:tcW w:w="3000" w:type="dxa"/>
            <w:vAlign w:val="center"/>
          </w:tcPr>
          <w:p w:rsidR="00573E36" w:rsidRDefault="009D7E82" w14:paraId="3E1D1E82" w14:textId="77777777">
            <w:pPr>
              <w:pStyle w:val="TableText"/>
            </w:pPr>
            <w:r>
              <w:rPr>
                <w:b/>
              </w:rPr>
              <w:t>Short-circuit rating</w:t>
            </w:r>
          </w:p>
        </w:tc>
        <w:tc>
          <w:tcPr>
            <w:tcW w:w="3319" w:type="dxa"/>
            <w:vAlign w:val="center"/>
          </w:tcPr>
          <w:p w:rsidR="00573E36" w:rsidRDefault="009D7E82" w14:paraId="5FBC5B40" w14:textId="77777777">
            <w:pPr>
              <w:pStyle w:val="TableText"/>
              <w:jc w:val="center"/>
            </w:pPr>
            <w:r>
              <w:t>17 kA (Icc)</w:t>
            </w:r>
          </w:p>
        </w:tc>
        <w:tc>
          <w:tcPr>
            <w:tcW w:w="3319" w:type="dxa"/>
            <w:vAlign w:val="center"/>
          </w:tcPr>
          <w:p w:rsidR="00573E36" w:rsidRDefault="009D7E82" w14:paraId="2ED44FD1" w14:textId="77777777">
            <w:pPr>
              <w:pStyle w:val="TableText"/>
              <w:jc w:val="center"/>
            </w:pPr>
            <w:r>
              <w:t>0.43 kA / 1 s (Icw)</w:t>
            </w:r>
          </w:p>
        </w:tc>
      </w:tr>
      <w:tr w:rsidR="00573E36" w14:paraId="60A4573A" w14:textId="77777777">
        <w:trPr>
          <w:cantSplit/>
        </w:trPr>
        <w:tc>
          <w:tcPr>
            <w:tcW w:w="3000" w:type="dxa"/>
            <w:shd w:val="clear" w:color="auto" w:fill="F2F2F2"/>
            <w:vAlign w:val="center"/>
          </w:tcPr>
          <w:p w:rsidR="00573E36" w:rsidRDefault="009D7E82" w14:paraId="2835456F" w14:textId="77777777">
            <w:pPr>
              <w:pStyle w:val="TableText"/>
            </w:pPr>
            <w:r>
              <w:rPr>
                <w:b/>
              </w:rPr>
              <w:t>Min. short-circuit current (Ik min)</w:t>
            </w:r>
          </w:p>
        </w:tc>
        <w:tc>
          <w:tcPr>
            <w:tcW w:w="3319" w:type="dxa"/>
            <w:shd w:val="clear" w:color="auto" w:fill="F2F2F2"/>
            <w:vAlign w:val="center"/>
          </w:tcPr>
          <w:p w:rsidR="00573E36" w:rsidRDefault="009D7E82" w14:paraId="74278283" w14:textId="77777777">
            <w:pPr>
              <w:pStyle w:val="TableText"/>
              <w:jc w:val="center"/>
            </w:pPr>
            <w:r>
              <w:t>1.25 kA</w:t>
            </w:r>
          </w:p>
        </w:tc>
        <w:tc>
          <w:tcPr>
            <w:tcW w:w="3319" w:type="dxa"/>
            <w:shd w:val="clear" w:color="auto" w:fill="F2F2F2"/>
            <w:vAlign w:val="center"/>
          </w:tcPr>
          <w:p w:rsidR="00573E36" w:rsidRDefault="009D7E82" w14:paraId="5C27B182" w14:textId="77777777">
            <w:pPr>
              <w:pStyle w:val="TableText"/>
              <w:jc w:val="center"/>
            </w:pPr>
            <w:r>
              <w:t>0.32 kA</w:t>
            </w:r>
          </w:p>
        </w:tc>
      </w:tr>
      <w:tr w:rsidR="00573E36" w14:paraId="251AEE18" w14:textId="77777777">
        <w:trPr>
          <w:cantSplit/>
        </w:trPr>
        <w:tc>
          <w:tcPr>
            <w:tcW w:w="3000" w:type="dxa"/>
            <w:vAlign w:val="center"/>
          </w:tcPr>
          <w:p w:rsidR="00573E36" w:rsidRDefault="009D7E82" w14:paraId="5DE46EAD" w14:textId="77777777">
            <w:pPr>
              <w:pStyle w:val="TableText"/>
            </w:pPr>
            <w:r>
              <w:rPr>
                <w:b/>
              </w:rPr>
              <w:t>Back-up fuse</w:t>
            </w:r>
          </w:p>
        </w:tc>
        <w:tc>
          <w:tcPr>
            <w:tcW w:w="3319" w:type="dxa"/>
            <w:vAlign w:val="center"/>
          </w:tcPr>
          <w:p w:rsidR="00573E36" w:rsidRDefault="009D7E82" w14:paraId="07DCBC4F" w14:textId="77777777">
            <w:pPr>
              <w:pStyle w:val="TableText"/>
              <w:jc w:val="center"/>
            </w:pPr>
            <w:r>
              <w:t>125 A</w:t>
            </w:r>
          </w:p>
        </w:tc>
        <w:tc>
          <w:tcPr>
            <w:tcW w:w="3319" w:type="dxa"/>
            <w:vAlign w:val="center"/>
          </w:tcPr>
          <w:p w:rsidR="00573E36" w:rsidRDefault="009D7E82" w14:paraId="4E0AF10A" w14:textId="77777777">
            <w:pPr>
              <w:pStyle w:val="TableText"/>
              <w:jc w:val="center"/>
            </w:pPr>
            <w:r>
              <w:t>5 A</w:t>
            </w:r>
          </w:p>
        </w:tc>
      </w:tr>
      <w:tr w:rsidR="00573E36" w14:paraId="11025EAB" w14:textId="77777777">
        <w:trPr>
          <w:cantSplit/>
        </w:trPr>
        <w:tc>
          <w:tcPr>
            <w:tcW w:w="3000" w:type="dxa"/>
            <w:shd w:val="clear" w:color="auto" w:fill="F2F2F2"/>
            <w:vAlign w:val="center"/>
          </w:tcPr>
          <w:p w:rsidR="00573E36" w:rsidRDefault="009D7E82" w14:paraId="68373B60" w14:textId="77777777">
            <w:pPr>
              <w:pStyle w:val="TableText"/>
            </w:pPr>
            <w:r>
              <w:rPr>
                <w:b/>
              </w:rPr>
              <w:t>Connection diagram no.</w:t>
            </w:r>
          </w:p>
        </w:tc>
        <w:tc>
          <w:tcPr>
            <w:tcW w:w="3319" w:type="dxa"/>
            <w:shd w:val="clear" w:color="auto" w:fill="F2F2F2"/>
            <w:vAlign w:val="center"/>
          </w:tcPr>
          <w:p w:rsidR="00573E36" w:rsidRDefault="009D7E82" w14:paraId="0D373295" w14:textId="77777777">
            <w:pPr>
              <w:pStyle w:val="TableText"/>
              <w:jc w:val="center"/>
            </w:pPr>
            <w:r>
              <w:t>K578611</w:t>
            </w:r>
          </w:p>
        </w:tc>
        <w:tc>
          <w:tcPr>
            <w:tcW w:w="3319" w:type="dxa"/>
            <w:shd w:val="clear" w:color="auto" w:fill="F2F2F2"/>
            <w:vAlign w:val="center"/>
          </w:tcPr>
          <w:p w:rsidR="00573E36" w:rsidRDefault="009D7E82" w14:paraId="11CE44F8" w14:textId="77777777">
            <w:pPr>
              <w:pStyle w:val="TableText"/>
              <w:jc w:val="center"/>
            </w:pPr>
            <w:r>
              <w:t>K578611</w:t>
            </w:r>
          </w:p>
        </w:tc>
      </w:tr>
    </w:tbl>
    <w:p w:rsidR="00573E36" w:rsidRDefault="00573E36" w14:paraId="5A1EA135" w14:textId="77777777">
      <w:pPr>
        <w:spacing w:after="0" w:line="120" w:lineRule="exact"/>
        <w:rPr>
          <w:sz w:val="2"/>
        </w:rPr>
      </w:pPr>
    </w:p>
    <w:p w:rsidR="00573E36" w:rsidRDefault="009D7E82" w14:paraId="6F00A85A" w14:textId="77777777">
      <w:r>
        <w:t>Manufacturer: Krones AG, Werk Flensburg (Germany), 2024. Filled and closed cans pass through the tunnel where water sprays heat them to pasteurisation temperature and cool them down again. The pasteuriser is marked as food-safety critical control point CCP 1.</w:t>
      </w:r>
    </w:p>
    <w:p w:rsidR="00573E36" w:rsidRDefault="009D7E82" w14:paraId="6E88C2B2" w14:textId="77777777">
      <w:pPr>
        <w:pStyle w:val="Heading3"/>
      </w:pPr>
      <w:r>
        <w:t>Cabinet cooling unit – Seifert SLIMLINE KG 4274 (stainless)</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6A17872B" w14:textId="77777777">
        <w:trPr>
          <w:cantSplit/>
        </w:trPr>
        <w:tc>
          <w:tcPr>
            <w:tcW w:w="1900" w:type="dxa"/>
            <w:shd w:val="clear" w:color="auto" w:fill="F2F2F2"/>
            <w:vAlign w:val="center"/>
          </w:tcPr>
          <w:p w:rsidR="00573E36" w:rsidRDefault="009D7E82" w14:paraId="230FF5A4" w14:textId="77777777">
            <w:pPr>
              <w:pStyle w:val="TableText"/>
            </w:pPr>
            <w:r>
              <w:rPr>
                <w:b/>
                <w:color w:val="8B0A1E"/>
              </w:rPr>
              <w:t>Part no. / Krones part no.</w:t>
            </w:r>
          </w:p>
        </w:tc>
        <w:tc>
          <w:tcPr>
            <w:tcW w:w="2919" w:type="dxa"/>
            <w:vAlign w:val="center"/>
          </w:tcPr>
          <w:p w:rsidR="00573E36" w:rsidRDefault="009D7E82" w14:paraId="1F79FECF" w14:textId="77777777">
            <w:pPr>
              <w:pStyle w:val="TableText"/>
            </w:pPr>
            <w:r>
              <w:t>42749627 / 0906480710</w:t>
            </w:r>
          </w:p>
        </w:tc>
        <w:tc>
          <w:tcPr>
            <w:tcW w:w="1900" w:type="dxa"/>
            <w:shd w:val="clear" w:color="auto" w:fill="F2F2F2"/>
            <w:vAlign w:val="center"/>
          </w:tcPr>
          <w:p w:rsidR="00573E36" w:rsidRDefault="009D7E82" w14:paraId="64DB4D26" w14:textId="77777777">
            <w:pPr>
              <w:pStyle w:val="TableText"/>
            </w:pPr>
            <w:r>
              <w:rPr>
                <w:b/>
                <w:color w:val="8B0A1E"/>
              </w:rPr>
              <w:t>Serial no.</w:t>
            </w:r>
          </w:p>
        </w:tc>
        <w:tc>
          <w:tcPr>
            <w:tcW w:w="2919" w:type="dxa"/>
            <w:vAlign w:val="center"/>
          </w:tcPr>
          <w:p w:rsidR="00573E36" w:rsidRDefault="009D7E82" w14:paraId="5B9BEA06" w14:textId="77777777">
            <w:pPr>
              <w:pStyle w:val="TableText"/>
            </w:pPr>
            <w:r>
              <w:t>M9627011213</w:t>
            </w:r>
          </w:p>
        </w:tc>
      </w:tr>
      <w:tr w:rsidR="00573E36" w14:paraId="283C42E4" w14:textId="77777777">
        <w:trPr>
          <w:cantSplit/>
        </w:trPr>
        <w:tc>
          <w:tcPr>
            <w:tcW w:w="1900" w:type="dxa"/>
            <w:shd w:val="clear" w:color="auto" w:fill="F2F2F2"/>
            <w:vAlign w:val="center"/>
          </w:tcPr>
          <w:p w:rsidR="00573E36" w:rsidRDefault="009D7E82" w14:paraId="72EAB9DC" w14:textId="77777777">
            <w:pPr>
              <w:pStyle w:val="TableText"/>
            </w:pPr>
            <w:r>
              <w:rPr>
                <w:b/>
                <w:color w:val="8B0A1E"/>
              </w:rPr>
              <w:t>Production date</w:t>
            </w:r>
          </w:p>
        </w:tc>
        <w:tc>
          <w:tcPr>
            <w:tcW w:w="2919" w:type="dxa"/>
            <w:vAlign w:val="center"/>
          </w:tcPr>
          <w:p w:rsidR="00573E36" w:rsidRDefault="009D7E82" w14:paraId="744EA01E" w14:textId="77777777">
            <w:pPr>
              <w:pStyle w:val="TableText"/>
            </w:pPr>
            <w:r>
              <w:t>08/23</w:t>
            </w:r>
          </w:p>
        </w:tc>
        <w:tc>
          <w:tcPr>
            <w:tcW w:w="1900" w:type="dxa"/>
            <w:shd w:val="clear" w:color="auto" w:fill="F2F2F2"/>
            <w:vAlign w:val="center"/>
          </w:tcPr>
          <w:p w:rsidR="00573E36" w:rsidRDefault="009D7E82" w14:paraId="6CCC2294" w14:textId="77777777">
            <w:pPr>
              <w:pStyle w:val="TableText"/>
            </w:pPr>
            <w:r>
              <w:rPr>
                <w:b/>
                <w:color w:val="8B0A1E"/>
              </w:rPr>
              <w:t>Supply</w:t>
            </w:r>
          </w:p>
        </w:tc>
        <w:tc>
          <w:tcPr>
            <w:tcW w:w="2919" w:type="dxa"/>
            <w:vAlign w:val="center"/>
          </w:tcPr>
          <w:p w:rsidR="00573E36" w:rsidRDefault="009D7E82" w14:paraId="3664B01A" w14:textId="77777777">
            <w:pPr>
              <w:pStyle w:val="TableText"/>
            </w:pPr>
            <w:r>
              <w:t>230 V, 50/60 Hz</w:t>
            </w:r>
          </w:p>
        </w:tc>
      </w:tr>
      <w:tr w:rsidR="00573E36" w14:paraId="372DBB84" w14:textId="77777777">
        <w:trPr>
          <w:cantSplit/>
        </w:trPr>
        <w:tc>
          <w:tcPr>
            <w:tcW w:w="1900" w:type="dxa"/>
            <w:shd w:val="clear" w:color="auto" w:fill="F2F2F2"/>
            <w:vAlign w:val="center"/>
          </w:tcPr>
          <w:p w:rsidR="00573E36" w:rsidRDefault="009D7E82" w14:paraId="492FA387" w14:textId="77777777">
            <w:pPr>
              <w:pStyle w:val="TableText"/>
            </w:pPr>
            <w:r>
              <w:rPr>
                <w:b/>
                <w:color w:val="8B0A1E"/>
              </w:rPr>
              <w:t>Power / current</w:t>
            </w:r>
          </w:p>
        </w:tc>
        <w:tc>
          <w:tcPr>
            <w:tcW w:w="2919" w:type="dxa"/>
            <w:vAlign w:val="center"/>
          </w:tcPr>
          <w:p w:rsidR="00573E36" w:rsidRDefault="009D7E82" w14:paraId="6C4BC499" w14:textId="77777777">
            <w:pPr>
              <w:pStyle w:val="TableText"/>
            </w:pPr>
            <w:r>
              <w:t>1.4 kW max (791 W @ 50 Hz), 3.7 A @ 50 Hz</w:t>
            </w:r>
          </w:p>
        </w:tc>
        <w:tc>
          <w:tcPr>
            <w:tcW w:w="1900" w:type="dxa"/>
            <w:shd w:val="clear" w:color="auto" w:fill="F2F2F2"/>
            <w:vAlign w:val="center"/>
          </w:tcPr>
          <w:p w:rsidR="00573E36" w:rsidRDefault="009D7E82" w14:paraId="5EB8EB0B" w14:textId="77777777">
            <w:pPr>
              <w:pStyle w:val="TableText"/>
            </w:pPr>
            <w:r>
              <w:rPr>
                <w:b/>
                <w:color w:val="8B0A1E"/>
              </w:rPr>
              <w:t>Fuse / SCCR</w:t>
            </w:r>
          </w:p>
        </w:tc>
        <w:tc>
          <w:tcPr>
            <w:tcW w:w="2919" w:type="dxa"/>
            <w:vAlign w:val="center"/>
          </w:tcPr>
          <w:p w:rsidR="00573E36" w:rsidRDefault="009D7E82" w14:paraId="28761045" w14:textId="77777777">
            <w:pPr>
              <w:pStyle w:val="TableText"/>
            </w:pPr>
            <w:r>
              <w:t>16 A (T) / 5 kA</w:t>
            </w:r>
          </w:p>
        </w:tc>
      </w:tr>
      <w:tr w:rsidR="00573E36" w14:paraId="2CADFDF4" w14:textId="77777777">
        <w:trPr>
          <w:cantSplit/>
        </w:trPr>
        <w:tc>
          <w:tcPr>
            <w:tcW w:w="1900" w:type="dxa"/>
            <w:shd w:val="clear" w:color="auto" w:fill="F2F2F2"/>
            <w:vAlign w:val="center"/>
          </w:tcPr>
          <w:p w:rsidR="00573E36" w:rsidRDefault="009D7E82" w14:paraId="5FE89B6F" w14:textId="77777777">
            <w:pPr>
              <w:pStyle w:val="TableText"/>
            </w:pPr>
            <w:r>
              <w:rPr>
                <w:b/>
                <w:color w:val="8B0A1E"/>
              </w:rPr>
              <w:t>Cooling capacity</w:t>
            </w:r>
          </w:p>
        </w:tc>
        <w:tc>
          <w:tcPr>
            <w:tcW w:w="2919" w:type="dxa"/>
            <w:vAlign w:val="center"/>
          </w:tcPr>
          <w:p w:rsidR="00573E36" w:rsidRDefault="009D7E82" w14:paraId="0E9435E6" w14:textId="77777777">
            <w:pPr>
              <w:pStyle w:val="TableText"/>
            </w:pPr>
            <w:r>
              <w:t>1.50 kW</w:t>
            </w:r>
          </w:p>
        </w:tc>
        <w:tc>
          <w:tcPr>
            <w:tcW w:w="1900" w:type="dxa"/>
            <w:shd w:val="clear" w:color="auto" w:fill="F2F2F2"/>
            <w:vAlign w:val="center"/>
          </w:tcPr>
          <w:p w:rsidR="00573E36" w:rsidRDefault="009D7E82" w14:paraId="73C0DAB6" w14:textId="77777777">
            <w:pPr>
              <w:pStyle w:val="TableText"/>
            </w:pPr>
            <w:r>
              <w:rPr>
                <w:b/>
                <w:color w:val="8B0A1E"/>
              </w:rPr>
              <w:t>Refrigerant / IP</w:t>
            </w:r>
          </w:p>
        </w:tc>
        <w:tc>
          <w:tcPr>
            <w:tcW w:w="2919" w:type="dxa"/>
            <w:vAlign w:val="center"/>
          </w:tcPr>
          <w:p w:rsidR="00573E36" w:rsidRDefault="009D7E82" w14:paraId="1543ABD2" w14:textId="77777777">
            <w:pPr>
              <w:pStyle w:val="TableText"/>
            </w:pPr>
            <w:r>
              <w:t>R134a 620 g / IP 55</w:t>
            </w:r>
          </w:p>
        </w:tc>
      </w:tr>
    </w:tbl>
    <w:p w:rsidR="00573E36" w:rsidRDefault="00573E36" w14:paraId="58717D39" w14:textId="77777777">
      <w:pPr>
        <w:spacing w:after="0" w:line="120" w:lineRule="exact"/>
        <w:rPr>
          <w:sz w:val="2"/>
        </w:rPr>
      </w:pPr>
    </w:p>
    <w:p w:rsidR="00573E36" w:rsidRDefault="009D7E82" w14:paraId="478A1344"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338A720" w14:textId="77777777">
        <w:trPr>
          <w:cantSplit/>
        </w:trPr>
        <w:tc>
          <w:tcPr>
            <w:tcW w:w="4699" w:type="dxa"/>
            <w:vAlign w:val="center"/>
          </w:tcPr>
          <w:p w:rsidR="00573E36" w:rsidRDefault="009D7E82" w14:paraId="61DAA4D5" w14:textId="77777777">
            <w:pPr>
              <w:keepNext/>
              <w:jc w:val="center"/>
            </w:pPr>
            <w:r>
              <w:rPr>
                <w:noProof/>
              </w:rPr>
              <w:drawing>
                <wp:inline distT="0" distB="0" distL="0" distR="0" wp14:anchorId="2470A856" wp14:editId="07777777">
                  <wp:extent cx="2912400" cy="2185200"/>
                  <wp:effectExtent l="0" t="0" r="0" b="0"/>
                  <wp:docPr id="109" name="Picture 109" descr="Linaflex tunnel pasteuriser (K578611)" title="Linaflex tunnel pasteuriser (K57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lfx.jpg"/>
                          <pic:cNvPicPr/>
                        </pic:nvPicPr>
                        <pic:blipFill>
                          <a:blip r:embed="rId11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AEAF47F" w14:textId="77777777"/>
        </w:tc>
        <w:tc>
          <w:tcPr>
            <w:tcW w:w="4699" w:type="dxa"/>
          </w:tcPr>
          <w:p w:rsidR="00573E36" w:rsidRDefault="00573E36" w14:paraId="281B37BA" w14:textId="77777777"/>
        </w:tc>
      </w:tr>
      <w:tr w:rsidR="00573E36" w14:paraId="5B87391F" w14:textId="77777777">
        <w:trPr>
          <w:cantSplit/>
        </w:trPr>
        <w:tc>
          <w:tcPr>
            <w:tcW w:w="4699" w:type="dxa"/>
            <w:vAlign w:val="center"/>
          </w:tcPr>
          <w:p w:rsidR="00573E36" w:rsidRDefault="009D7E82" w14:paraId="67B57654" w14:textId="77777777">
            <w:pPr>
              <w:pStyle w:val="CaptionSmall"/>
              <w:spacing w:before="60"/>
            </w:pPr>
            <w:r>
              <w:t>Linaflex tunnel pasteuriser (K578611)</w:t>
            </w:r>
          </w:p>
        </w:tc>
        <w:tc>
          <w:tcPr>
            <w:tcW w:w="240" w:type="dxa"/>
          </w:tcPr>
          <w:p w:rsidR="00573E36" w:rsidRDefault="00573E36" w14:paraId="2E500C74" w14:textId="77777777"/>
        </w:tc>
        <w:tc>
          <w:tcPr>
            <w:tcW w:w="4699" w:type="dxa"/>
          </w:tcPr>
          <w:p w:rsidR="00573E36" w:rsidRDefault="00573E36" w14:paraId="74CD1D1F" w14:textId="77777777"/>
        </w:tc>
      </w:tr>
    </w:tbl>
    <w:p w:rsidR="00573E36" w:rsidRDefault="00573E36" w14:paraId="1C5BEDD8" w14:textId="77777777">
      <w:pPr>
        <w:spacing w:after="0" w:line="160" w:lineRule="exact"/>
        <w:rPr>
          <w:sz w:val="2"/>
        </w:rPr>
      </w:pPr>
    </w:p>
    <w:p w:rsidR="00573E36" w:rsidRDefault="009D7E82" w14:paraId="58AA8715" w14:textId="77777777">
      <w:pPr>
        <w:pStyle w:val="Heading2"/>
        <w:pageBreakBefore/>
      </w:pPr>
      <w:bookmarkStart w:name="_Toc000139" w:id="38"/>
      <w:r>
        <w:t>6.7  Linadry dryers and SynCo container conveyor</w:t>
      </w:r>
      <w:bookmarkEnd w:id="38"/>
    </w:p>
    <w:p w:rsidR="00573E36" w:rsidRDefault="009D7E82" w14:paraId="3EB7CF85"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677EC116" w14:textId="77777777">
        <w:trPr>
          <w:cantSplit/>
          <w:tblHeader/>
        </w:trPr>
        <w:tc>
          <w:tcPr>
            <w:tcW w:w="1900" w:type="dxa"/>
            <w:shd w:val="clear" w:color="auto" w:fill="C8102E"/>
            <w:vAlign w:val="center"/>
          </w:tcPr>
          <w:p w:rsidR="00573E36" w:rsidRDefault="009D7E82" w14:paraId="7C061624" w14:textId="77777777">
            <w:pPr>
              <w:pStyle w:val="TableHead"/>
            </w:pPr>
            <w:r>
              <w:t>MACHINE</w:t>
            </w:r>
          </w:p>
        </w:tc>
        <w:tc>
          <w:tcPr>
            <w:tcW w:w="1000" w:type="dxa"/>
            <w:shd w:val="clear" w:color="auto" w:fill="C8102E"/>
            <w:vAlign w:val="center"/>
          </w:tcPr>
          <w:p w:rsidR="00573E36" w:rsidRDefault="009D7E82" w14:paraId="2513D570" w14:textId="77777777">
            <w:pPr>
              <w:pStyle w:val="TableHead"/>
              <w:jc w:val="center"/>
            </w:pPr>
            <w:r>
              <w:t>KRONES NO.</w:t>
            </w:r>
          </w:p>
        </w:tc>
        <w:tc>
          <w:tcPr>
            <w:tcW w:w="1500" w:type="dxa"/>
            <w:shd w:val="clear" w:color="auto" w:fill="C8102E"/>
            <w:vAlign w:val="center"/>
          </w:tcPr>
          <w:p w:rsidR="00573E36" w:rsidRDefault="009D7E82" w14:paraId="5CFF12F9" w14:textId="77777777">
            <w:pPr>
              <w:pStyle w:val="TableHead"/>
              <w:jc w:val="center"/>
            </w:pPr>
            <w:r>
              <w:t>TYPE</w:t>
            </w:r>
          </w:p>
        </w:tc>
        <w:tc>
          <w:tcPr>
            <w:tcW w:w="700" w:type="dxa"/>
            <w:shd w:val="clear" w:color="auto" w:fill="C8102E"/>
            <w:vAlign w:val="center"/>
          </w:tcPr>
          <w:p w:rsidR="00573E36" w:rsidRDefault="009D7E82" w14:paraId="7C57E2F1" w14:textId="77777777">
            <w:pPr>
              <w:pStyle w:val="TableHead"/>
              <w:jc w:val="center"/>
            </w:pPr>
            <w:r>
              <w:t>MFG. DATE</w:t>
            </w:r>
          </w:p>
        </w:tc>
        <w:tc>
          <w:tcPr>
            <w:tcW w:w="1100" w:type="dxa"/>
            <w:shd w:val="clear" w:color="auto" w:fill="C8102E"/>
            <w:vAlign w:val="center"/>
          </w:tcPr>
          <w:p w:rsidR="00573E36" w:rsidRDefault="009D7E82" w14:paraId="7C9AA38D" w14:textId="77777777">
            <w:pPr>
              <w:pStyle w:val="TableHead"/>
              <w:jc w:val="center"/>
            </w:pPr>
            <w:r>
              <w:t>SERIAL NO.</w:t>
            </w:r>
          </w:p>
        </w:tc>
        <w:tc>
          <w:tcPr>
            <w:tcW w:w="900" w:type="dxa"/>
            <w:shd w:val="clear" w:color="auto" w:fill="C8102E"/>
            <w:vAlign w:val="center"/>
          </w:tcPr>
          <w:p w:rsidR="00573E36" w:rsidRDefault="009D7E82" w14:paraId="041F60A1" w14:textId="77777777">
            <w:pPr>
              <w:pStyle w:val="TableHead"/>
              <w:jc w:val="center"/>
            </w:pPr>
            <w:r>
              <w:t>INST. POWER kW</w:t>
            </w:r>
          </w:p>
        </w:tc>
        <w:tc>
          <w:tcPr>
            <w:tcW w:w="1200" w:type="dxa"/>
            <w:shd w:val="clear" w:color="auto" w:fill="C8102E"/>
            <w:vAlign w:val="center"/>
          </w:tcPr>
          <w:p w:rsidR="00573E36" w:rsidRDefault="009D7E82" w14:paraId="4D00A738" w14:textId="77777777">
            <w:pPr>
              <w:pStyle w:val="TableHead"/>
              <w:jc w:val="center"/>
            </w:pPr>
            <w:r>
              <w:t>SAP NO.</w:t>
            </w:r>
          </w:p>
        </w:tc>
        <w:tc>
          <w:tcPr>
            <w:tcW w:w="1338" w:type="dxa"/>
            <w:shd w:val="clear" w:color="auto" w:fill="C8102E"/>
            <w:vAlign w:val="center"/>
          </w:tcPr>
          <w:p w:rsidR="00573E36" w:rsidRDefault="009D7E82" w14:paraId="704DBD26" w14:textId="77777777">
            <w:pPr>
              <w:pStyle w:val="TableHead"/>
              <w:jc w:val="center"/>
            </w:pPr>
            <w:r>
              <w:t>ASSET NO.</w:t>
            </w:r>
          </w:p>
        </w:tc>
      </w:tr>
      <w:tr w:rsidR="00573E36" w14:paraId="1F7FE051" w14:textId="77777777">
        <w:trPr>
          <w:cantSplit/>
        </w:trPr>
        <w:tc>
          <w:tcPr>
            <w:tcW w:w="1900" w:type="dxa"/>
            <w:vAlign w:val="center"/>
          </w:tcPr>
          <w:p w:rsidR="00573E36" w:rsidRDefault="009D7E82" w14:paraId="4629D216" w14:textId="77777777">
            <w:pPr>
              <w:pStyle w:val="TableText"/>
            </w:pPr>
            <w:r>
              <w:t>Container dryer 1</w:t>
            </w:r>
          </w:p>
        </w:tc>
        <w:tc>
          <w:tcPr>
            <w:tcW w:w="1000" w:type="dxa"/>
            <w:vAlign w:val="center"/>
          </w:tcPr>
          <w:p w:rsidR="00573E36" w:rsidRDefault="009D7E82" w14:paraId="3E1223B5" w14:textId="77777777">
            <w:pPr>
              <w:pStyle w:val="TableText"/>
              <w:jc w:val="center"/>
            </w:pPr>
            <w:r>
              <w:t>K890BLV</w:t>
            </w:r>
          </w:p>
        </w:tc>
        <w:tc>
          <w:tcPr>
            <w:tcW w:w="1500" w:type="dxa"/>
            <w:vAlign w:val="center"/>
          </w:tcPr>
          <w:p w:rsidR="00573E36" w:rsidRDefault="009D7E82" w14:paraId="09F1CE03" w14:textId="77777777">
            <w:pPr>
              <w:pStyle w:val="TableText"/>
              <w:jc w:val="center"/>
            </w:pPr>
            <w:r>
              <w:t>Linadry S1M</w:t>
            </w:r>
          </w:p>
        </w:tc>
        <w:tc>
          <w:tcPr>
            <w:tcW w:w="700" w:type="dxa"/>
            <w:vAlign w:val="center"/>
          </w:tcPr>
          <w:p w:rsidR="00573E36" w:rsidRDefault="009D7E82" w14:paraId="6A10877B" w14:textId="77777777">
            <w:pPr>
              <w:pStyle w:val="TableText"/>
              <w:jc w:val="center"/>
            </w:pPr>
            <w:r>
              <w:t>2024</w:t>
            </w:r>
          </w:p>
        </w:tc>
        <w:tc>
          <w:tcPr>
            <w:tcW w:w="1100" w:type="dxa"/>
            <w:vAlign w:val="center"/>
          </w:tcPr>
          <w:p w:rsidR="00573E36" w:rsidRDefault="009D7E82" w14:paraId="6A366777" w14:textId="77777777">
            <w:pPr>
              <w:pStyle w:val="TableText"/>
              <w:jc w:val="center"/>
            </w:pPr>
            <w:r>
              <w:t>K890BLV</w:t>
            </w:r>
          </w:p>
        </w:tc>
        <w:tc>
          <w:tcPr>
            <w:tcW w:w="900" w:type="dxa"/>
            <w:vAlign w:val="center"/>
          </w:tcPr>
          <w:p w:rsidR="00573E36" w:rsidRDefault="009D7E82" w14:paraId="35353730" w14:textId="77777777">
            <w:pPr>
              <w:pStyle w:val="TableText"/>
              <w:jc w:val="center"/>
            </w:pPr>
            <w:r>
              <w:rPr>
                <w:color w:val="A6A6A6"/>
              </w:rPr>
              <w:t>–</w:t>
            </w:r>
          </w:p>
        </w:tc>
        <w:tc>
          <w:tcPr>
            <w:tcW w:w="1200" w:type="dxa"/>
            <w:vAlign w:val="center"/>
          </w:tcPr>
          <w:p w:rsidR="00573E36" w:rsidRDefault="009D7E82" w14:paraId="68BED2B5" w14:textId="77777777">
            <w:pPr>
              <w:pStyle w:val="TableText"/>
              <w:jc w:val="center"/>
            </w:pPr>
            <w:r>
              <w:rPr>
                <w:color w:val="A6A6A6"/>
              </w:rPr>
              <w:t>–</w:t>
            </w:r>
          </w:p>
        </w:tc>
        <w:tc>
          <w:tcPr>
            <w:tcW w:w="1338" w:type="dxa"/>
            <w:vAlign w:val="center"/>
          </w:tcPr>
          <w:p w:rsidR="00573E36" w:rsidRDefault="009D7E82" w14:paraId="50D3C332" w14:textId="77777777">
            <w:pPr>
              <w:pStyle w:val="TableText"/>
              <w:jc w:val="center"/>
            </w:pPr>
            <w:r>
              <w:t>223000000078</w:t>
            </w:r>
          </w:p>
        </w:tc>
      </w:tr>
      <w:tr w:rsidR="00573E36" w14:paraId="43DD3B52" w14:textId="77777777">
        <w:trPr>
          <w:cantSplit/>
        </w:trPr>
        <w:tc>
          <w:tcPr>
            <w:tcW w:w="1900" w:type="dxa"/>
            <w:shd w:val="clear" w:color="auto" w:fill="F2F2F2"/>
            <w:vAlign w:val="center"/>
          </w:tcPr>
          <w:p w:rsidR="00573E36" w:rsidRDefault="009D7E82" w14:paraId="435DA839" w14:textId="77777777">
            <w:pPr>
              <w:pStyle w:val="TableText"/>
            </w:pPr>
            <w:r>
              <w:t>Container dryer 2</w:t>
            </w:r>
          </w:p>
        </w:tc>
        <w:tc>
          <w:tcPr>
            <w:tcW w:w="1000" w:type="dxa"/>
            <w:shd w:val="clear" w:color="auto" w:fill="F2F2F2"/>
            <w:vAlign w:val="center"/>
          </w:tcPr>
          <w:p w:rsidR="00573E36" w:rsidRDefault="009D7E82" w14:paraId="0AE9109E" w14:textId="77777777">
            <w:pPr>
              <w:pStyle w:val="TableText"/>
              <w:jc w:val="center"/>
            </w:pPr>
            <w:r>
              <w:t>K890BLU</w:t>
            </w:r>
          </w:p>
        </w:tc>
        <w:tc>
          <w:tcPr>
            <w:tcW w:w="1500" w:type="dxa"/>
            <w:shd w:val="clear" w:color="auto" w:fill="F2F2F2"/>
            <w:vAlign w:val="center"/>
          </w:tcPr>
          <w:p w:rsidR="00573E36" w:rsidRDefault="009D7E82" w14:paraId="33A225D9" w14:textId="77777777">
            <w:pPr>
              <w:pStyle w:val="TableText"/>
              <w:jc w:val="center"/>
            </w:pPr>
            <w:r>
              <w:t>Linadry S1M</w:t>
            </w:r>
          </w:p>
        </w:tc>
        <w:tc>
          <w:tcPr>
            <w:tcW w:w="700" w:type="dxa"/>
            <w:shd w:val="clear" w:color="auto" w:fill="F2F2F2"/>
            <w:vAlign w:val="center"/>
          </w:tcPr>
          <w:p w:rsidR="00573E36" w:rsidRDefault="009D7E82" w14:paraId="170056EC" w14:textId="77777777">
            <w:pPr>
              <w:pStyle w:val="TableText"/>
              <w:jc w:val="center"/>
            </w:pPr>
            <w:r>
              <w:t>2024</w:t>
            </w:r>
          </w:p>
        </w:tc>
        <w:tc>
          <w:tcPr>
            <w:tcW w:w="1100" w:type="dxa"/>
            <w:shd w:val="clear" w:color="auto" w:fill="F2F2F2"/>
            <w:vAlign w:val="center"/>
          </w:tcPr>
          <w:p w:rsidR="00573E36" w:rsidRDefault="009D7E82" w14:paraId="30814AFD" w14:textId="77777777">
            <w:pPr>
              <w:pStyle w:val="TableText"/>
              <w:jc w:val="center"/>
            </w:pPr>
            <w:r>
              <w:t>K890BLU</w:t>
            </w:r>
          </w:p>
        </w:tc>
        <w:tc>
          <w:tcPr>
            <w:tcW w:w="900" w:type="dxa"/>
            <w:shd w:val="clear" w:color="auto" w:fill="F2F2F2"/>
            <w:vAlign w:val="center"/>
          </w:tcPr>
          <w:p w:rsidR="00573E36" w:rsidRDefault="009D7E82" w14:paraId="1F8CE455" w14:textId="77777777">
            <w:pPr>
              <w:pStyle w:val="TableText"/>
              <w:jc w:val="center"/>
            </w:pPr>
            <w:r>
              <w:rPr>
                <w:color w:val="A6A6A6"/>
              </w:rPr>
              <w:t>–</w:t>
            </w:r>
          </w:p>
        </w:tc>
        <w:tc>
          <w:tcPr>
            <w:tcW w:w="1200" w:type="dxa"/>
            <w:shd w:val="clear" w:color="auto" w:fill="F2F2F2"/>
            <w:vAlign w:val="center"/>
          </w:tcPr>
          <w:p w:rsidR="00573E36" w:rsidRDefault="009D7E82" w14:paraId="3CEB54FE" w14:textId="77777777">
            <w:pPr>
              <w:pStyle w:val="TableText"/>
              <w:jc w:val="center"/>
            </w:pPr>
            <w:r>
              <w:rPr>
                <w:color w:val="A6A6A6"/>
              </w:rPr>
              <w:t>–</w:t>
            </w:r>
          </w:p>
        </w:tc>
        <w:tc>
          <w:tcPr>
            <w:tcW w:w="1338" w:type="dxa"/>
            <w:shd w:val="clear" w:color="auto" w:fill="F2F2F2"/>
            <w:vAlign w:val="center"/>
          </w:tcPr>
          <w:p w:rsidR="00573E36" w:rsidRDefault="009D7E82" w14:paraId="259E7380" w14:textId="77777777">
            <w:pPr>
              <w:pStyle w:val="TableText"/>
              <w:jc w:val="center"/>
            </w:pPr>
            <w:r>
              <w:t>223000000079</w:t>
            </w:r>
          </w:p>
        </w:tc>
      </w:tr>
      <w:tr w:rsidR="00573E36" w14:paraId="5F7B1801" w14:textId="77777777">
        <w:trPr>
          <w:cantSplit/>
        </w:trPr>
        <w:tc>
          <w:tcPr>
            <w:tcW w:w="1900" w:type="dxa"/>
            <w:vAlign w:val="center"/>
          </w:tcPr>
          <w:p w:rsidR="00573E36" w:rsidRDefault="009D7E82" w14:paraId="3F926EC6" w14:textId="77777777">
            <w:pPr>
              <w:pStyle w:val="TableText"/>
            </w:pPr>
            <w:r>
              <w:t>Container conveyor</w:t>
            </w:r>
          </w:p>
        </w:tc>
        <w:tc>
          <w:tcPr>
            <w:tcW w:w="1000" w:type="dxa"/>
            <w:vAlign w:val="center"/>
          </w:tcPr>
          <w:p w:rsidR="00573E36" w:rsidRDefault="009D7E82" w14:paraId="2C4B9224" w14:textId="77777777">
            <w:pPr>
              <w:pStyle w:val="TableText"/>
              <w:jc w:val="center"/>
            </w:pPr>
            <w:r>
              <w:t>K995WPK</w:t>
            </w:r>
          </w:p>
        </w:tc>
        <w:tc>
          <w:tcPr>
            <w:tcW w:w="1500" w:type="dxa"/>
            <w:vAlign w:val="center"/>
          </w:tcPr>
          <w:p w:rsidR="00573E36" w:rsidRDefault="009D7E82" w14:paraId="483EBA56" w14:textId="77777777">
            <w:pPr>
              <w:pStyle w:val="TableText"/>
              <w:jc w:val="center"/>
            </w:pPr>
            <w:r>
              <w:t>SynCo S</w:t>
            </w:r>
          </w:p>
        </w:tc>
        <w:tc>
          <w:tcPr>
            <w:tcW w:w="700" w:type="dxa"/>
            <w:vAlign w:val="center"/>
          </w:tcPr>
          <w:p w:rsidR="00573E36" w:rsidRDefault="009D7E82" w14:paraId="359A93C3" w14:textId="77777777">
            <w:pPr>
              <w:pStyle w:val="TableText"/>
              <w:jc w:val="center"/>
            </w:pPr>
            <w:r>
              <w:t>2024</w:t>
            </w:r>
          </w:p>
        </w:tc>
        <w:tc>
          <w:tcPr>
            <w:tcW w:w="1100" w:type="dxa"/>
            <w:vAlign w:val="center"/>
          </w:tcPr>
          <w:p w:rsidR="00573E36" w:rsidRDefault="009D7E82" w14:paraId="69A62017" w14:textId="77777777">
            <w:pPr>
              <w:pStyle w:val="TableText"/>
              <w:jc w:val="center"/>
            </w:pPr>
            <w:r>
              <w:t>K995WPK</w:t>
            </w:r>
          </w:p>
        </w:tc>
        <w:tc>
          <w:tcPr>
            <w:tcW w:w="900" w:type="dxa"/>
            <w:vAlign w:val="center"/>
          </w:tcPr>
          <w:p w:rsidR="00573E36" w:rsidRDefault="009D7E82" w14:paraId="04E377E0" w14:textId="77777777">
            <w:pPr>
              <w:pStyle w:val="TableText"/>
              <w:jc w:val="center"/>
            </w:pPr>
            <w:r>
              <w:rPr>
                <w:color w:val="A6A6A6"/>
              </w:rPr>
              <w:t>–</w:t>
            </w:r>
          </w:p>
        </w:tc>
        <w:tc>
          <w:tcPr>
            <w:tcW w:w="1200" w:type="dxa"/>
            <w:vAlign w:val="center"/>
          </w:tcPr>
          <w:p w:rsidR="00573E36" w:rsidRDefault="009D7E82" w14:paraId="60B6CD2E" w14:textId="77777777">
            <w:pPr>
              <w:pStyle w:val="TableText"/>
              <w:jc w:val="center"/>
            </w:pPr>
            <w:r>
              <w:rPr>
                <w:color w:val="A6A6A6"/>
              </w:rPr>
              <w:t>–</w:t>
            </w:r>
          </w:p>
        </w:tc>
        <w:tc>
          <w:tcPr>
            <w:tcW w:w="1338" w:type="dxa"/>
            <w:vAlign w:val="center"/>
          </w:tcPr>
          <w:p w:rsidR="00573E36" w:rsidRDefault="009D7E82" w14:paraId="0CF89ABB" w14:textId="77777777">
            <w:pPr>
              <w:pStyle w:val="TableText"/>
              <w:jc w:val="center"/>
            </w:pPr>
            <w:r>
              <w:t>223000000090</w:t>
            </w:r>
          </w:p>
        </w:tc>
      </w:tr>
    </w:tbl>
    <w:p w:rsidR="00573E36" w:rsidRDefault="00573E36" w14:paraId="02915484" w14:textId="77777777">
      <w:pPr>
        <w:spacing w:after="0" w:line="120" w:lineRule="exact"/>
        <w:rPr>
          <w:sz w:val="2"/>
        </w:rPr>
      </w:pPr>
    </w:p>
    <w:p w:rsidR="00573E36" w:rsidRDefault="009D7E82" w14:paraId="5C87382E" w14:textId="77777777">
      <w:pPr>
        <w:pStyle w:val="Heading3"/>
      </w:pPr>
      <w:r>
        <w:t>Electrical data (nameplates)</w:t>
      </w:r>
    </w:p>
    <w:tbl>
      <w:tblPr>
        <w:tblW w:w="9636"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2212"/>
        <w:gridCol w:w="2212"/>
        <w:gridCol w:w="2212"/>
      </w:tblGrid>
      <w:tr w:rsidR="00573E36" w14:paraId="02A3F4C0" w14:textId="77777777">
        <w:trPr>
          <w:cantSplit/>
          <w:tblHeader/>
        </w:trPr>
        <w:tc>
          <w:tcPr>
            <w:tcW w:w="3000" w:type="dxa"/>
            <w:shd w:val="clear" w:color="auto" w:fill="C8102E"/>
            <w:vAlign w:val="center"/>
          </w:tcPr>
          <w:p w:rsidR="00573E36" w:rsidRDefault="009D7E82" w14:paraId="40BD9FF3" w14:textId="77777777">
            <w:pPr>
              <w:pStyle w:val="TableHead"/>
            </w:pPr>
            <w:r>
              <w:t>PARAMETER</w:t>
            </w:r>
          </w:p>
        </w:tc>
        <w:tc>
          <w:tcPr>
            <w:tcW w:w="2212" w:type="dxa"/>
            <w:shd w:val="clear" w:color="auto" w:fill="C8102E"/>
            <w:vAlign w:val="center"/>
          </w:tcPr>
          <w:p w:rsidR="00573E36" w:rsidRDefault="009D7E82" w14:paraId="107BDCA6" w14:textId="77777777">
            <w:pPr>
              <w:pStyle w:val="TableHead"/>
              <w:jc w:val="center"/>
            </w:pPr>
            <w:r>
              <w:t>K890BLV / BLU</w:t>
            </w:r>
          </w:p>
        </w:tc>
        <w:tc>
          <w:tcPr>
            <w:tcW w:w="2212" w:type="dxa"/>
            <w:shd w:val="clear" w:color="auto" w:fill="C8102E"/>
            <w:vAlign w:val="center"/>
          </w:tcPr>
          <w:p w:rsidR="00573E36" w:rsidRDefault="009D7E82" w14:paraId="70FCC520" w14:textId="77777777">
            <w:pPr>
              <w:pStyle w:val="TableHead"/>
              <w:jc w:val="center"/>
            </w:pPr>
            <w:r>
              <w:t>K995WPK MAIN</w:t>
            </w:r>
          </w:p>
        </w:tc>
        <w:tc>
          <w:tcPr>
            <w:tcW w:w="2212" w:type="dxa"/>
            <w:shd w:val="clear" w:color="auto" w:fill="C8102E"/>
            <w:vAlign w:val="center"/>
          </w:tcPr>
          <w:p w:rsidR="00573E36" w:rsidRDefault="009D7E82" w14:paraId="4ADEFA06" w14:textId="77777777">
            <w:pPr>
              <w:pStyle w:val="TableHead"/>
              <w:jc w:val="center"/>
            </w:pPr>
            <w:r>
              <w:t>K995WPK AUX</w:t>
            </w:r>
          </w:p>
        </w:tc>
      </w:tr>
      <w:tr w:rsidR="00573E36" w14:paraId="7261E67C" w14:textId="77777777">
        <w:trPr>
          <w:cantSplit/>
        </w:trPr>
        <w:tc>
          <w:tcPr>
            <w:tcW w:w="3000" w:type="dxa"/>
            <w:vAlign w:val="center"/>
          </w:tcPr>
          <w:p w:rsidR="00573E36" w:rsidRDefault="009D7E82" w14:paraId="06CE97B9" w14:textId="77777777">
            <w:pPr>
              <w:pStyle w:val="TableText"/>
            </w:pPr>
            <w:r>
              <w:rPr>
                <w:b/>
              </w:rPr>
              <w:t>Rated voltage</w:t>
            </w:r>
          </w:p>
        </w:tc>
        <w:tc>
          <w:tcPr>
            <w:tcW w:w="2212" w:type="dxa"/>
            <w:vAlign w:val="center"/>
          </w:tcPr>
          <w:p w:rsidR="00573E36" w:rsidRDefault="009D7E82" w14:paraId="1745212E" w14:textId="77777777">
            <w:pPr>
              <w:pStyle w:val="TableText"/>
              <w:jc w:val="center"/>
            </w:pPr>
            <w:r>
              <w:t>400 / 230 V</w:t>
            </w:r>
          </w:p>
        </w:tc>
        <w:tc>
          <w:tcPr>
            <w:tcW w:w="2212" w:type="dxa"/>
            <w:vAlign w:val="center"/>
          </w:tcPr>
          <w:p w:rsidR="00573E36" w:rsidRDefault="009D7E82" w14:paraId="6B8249FE" w14:textId="77777777">
            <w:pPr>
              <w:pStyle w:val="TableText"/>
              <w:jc w:val="center"/>
            </w:pPr>
            <w:r>
              <w:t>400 / 230 V</w:t>
            </w:r>
          </w:p>
        </w:tc>
        <w:tc>
          <w:tcPr>
            <w:tcW w:w="2212" w:type="dxa"/>
            <w:vAlign w:val="center"/>
          </w:tcPr>
          <w:p w:rsidR="00573E36" w:rsidRDefault="009D7E82" w14:paraId="00C6C3A4" w14:textId="77777777">
            <w:pPr>
              <w:pStyle w:val="TableText"/>
              <w:jc w:val="center"/>
            </w:pPr>
            <w:r>
              <w:t>400 / 230 V</w:t>
            </w:r>
          </w:p>
        </w:tc>
      </w:tr>
      <w:tr w:rsidR="00573E36" w14:paraId="58D7B4FE" w14:textId="77777777">
        <w:trPr>
          <w:cantSplit/>
        </w:trPr>
        <w:tc>
          <w:tcPr>
            <w:tcW w:w="3000" w:type="dxa"/>
            <w:shd w:val="clear" w:color="auto" w:fill="F2F2F2"/>
            <w:vAlign w:val="center"/>
          </w:tcPr>
          <w:p w:rsidR="00573E36" w:rsidRDefault="009D7E82" w14:paraId="506996F1" w14:textId="77777777">
            <w:pPr>
              <w:pStyle w:val="TableText"/>
            </w:pPr>
            <w:r>
              <w:rPr>
                <w:b/>
              </w:rPr>
              <w:t>Type of current / system</w:t>
            </w:r>
          </w:p>
        </w:tc>
        <w:tc>
          <w:tcPr>
            <w:tcW w:w="2212" w:type="dxa"/>
            <w:shd w:val="clear" w:color="auto" w:fill="F2F2F2"/>
            <w:vAlign w:val="center"/>
          </w:tcPr>
          <w:p w:rsidR="00573E36" w:rsidRDefault="009D7E82" w14:paraId="5B04FCB9" w14:textId="77777777">
            <w:pPr>
              <w:pStyle w:val="TableText"/>
              <w:jc w:val="center"/>
            </w:pPr>
            <w:r>
              <w:t>AC 3/N/PE</w:t>
            </w:r>
          </w:p>
        </w:tc>
        <w:tc>
          <w:tcPr>
            <w:tcW w:w="2212" w:type="dxa"/>
            <w:shd w:val="clear" w:color="auto" w:fill="F2F2F2"/>
            <w:vAlign w:val="center"/>
          </w:tcPr>
          <w:p w:rsidR="00573E36" w:rsidRDefault="009D7E82" w14:paraId="018B46D9" w14:textId="77777777">
            <w:pPr>
              <w:pStyle w:val="TableText"/>
              <w:jc w:val="center"/>
            </w:pPr>
            <w:r>
              <w:t>AC 3/N/PE</w:t>
            </w:r>
          </w:p>
        </w:tc>
        <w:tc>
          <w:tcPr>
            <w:tcW w:w="2212" w:type="dxa"/>
            <w:shd w:val="clear" w:color="auto" w:fill="F2F2F2"/>
            <w:vAlign w:val="center"/>
          </w:tcPr>
          <w:p w:rsidR="00573E36" w:rsidRDefault="009D7E82" w14:paraId="3A8B2CEA" w14:textId="77777777">
            <w:pPr>
              <w:pStyle w:val="TableText"/>
              <w:jc w:val="center"/>
            </w:pPr>
            <w:r>
              <w:t>AC 3/N/PE</w:t>
            </w:r>
          </w:p>
        </w:tc>
      </w:tr>
      <w:tr w:rsidR="00573E36" w14:paraId="22F696A8" w14:textId="77777777">
        <w:trPr>
          <w:cantSplit/>
        </w:trPr>
        <w:tc>
          <w:tcPr>
            <w:tcW w:w="3000" w:type="dxa"/>
            <w:vAlign w:val="center"/>
          </w:tcPr>
          <w:p w:rsidR="00573E36" w:rsidRDefault="009D7E82" w14:paraId="1136B656" w14:textId="77777777">
            <w:pPr>
              <w:pStyle w:val="TableText"/>
            </w:pPr>
            <w:r>
              <w:rPr>
                <w:b/>
              </w:rPr>
              <w:t>System frequency</w:t>
            </w:r>
          </w:p>
        </w:tc>
        <w:tc>
          <w:tcPr>
            <w:tcW w:w="2212" w:type="dxa"/>
            <w:vAlign w:val="center"/>
          </w:tcPr>
          <w:p w:rsidR="00573E36" w:rsidRDefault="009D7E82" w14:paraId="787CCCD3" w14:textId="77777777">
            <w:pPr>
              <w:pStyle w:val="TableText"/>
              <w:jc w:val="center"/>
            </w:pPr>
            <w:r>
              <w:t>50 Hz</w:t>
            </w:r>
          </w:p>
        </w:tc>
        <w:tc>
          <w:tcPr>
            <w:tcW w:w="2212" w:type="dxa"/>
            <w:vAlign w:val="center"/>
          </w:tcPr>
          <w:p w:rsidR="00573E36" w:rsidRDefault="009D7E82" w14:paraId="0E4A05E3" w14:textId="77777777">
            <w:pPr>
              <w:pStyle w:val="TableText"/>
              <w:jc w:val="center"/>
            </w:pPr>
            <w:r>
              <w:t>50 Hz</w:t>
            </w:r>
          </w:p>
        </w:tc>
        <w:tc>
          <w:tcPr>
            <w:tcW w:w="2212" w:type="dxa"/>
            <w:vAlign w:val="center"/>
          </w:tcPr>
          <w:p w:rsidR="00573E36" w:rsidRDefault="009D7E82" w14:paraId="48DA2CE9" w14:textId="77777777">
            <w:pPr>
              <w:pStyle w:val="TableText"/>
              <w:jc w:val="center"/>
            </w:pPr>
            <w:r>
              <w:t>50 Hz</w:t>
            </w:r>
          </w:p>
        </w:tc>
      </w:tr>
      <w:tr w:rsidR="00573E36" w14:paraId="7B8ED29B" w14:textId="77777777">
        <w:trPr>
          <w:cantSplit/>
        </w:trPr>
        <w:tc>
          <w:tcPr>
            <w:tcW w:w="3000" w:type="dxa"/>
            <w:shd w:val="clear" w:color="auto" w:fill="F2F2F2"/>
            <w:vAlign w:val="center"/>
          </w:tcPr>
          <w:p w:rsidR="00573E36" w:rsidRDefault="009D7E82" w14:paraId="77CB7C98" w14:textId="77777777">
            <w:pPr>
              <w:pStyle w:val="TableText"/>
            </w:pPr>
            <w:r>
              <w:rPr>
                <w:b/>
              </w:rPr>
              <w:t>Full-load current (Ib max)</w:t>
            </w:r>
          </w:p>
        </w:tc>
        <w:tc>
          <w:tcPr>
            <w:tcW w:w="2212" w:type="dxa"/>
            <w:shd w:val="clear" w:color="auto" w:fill="F2F2F2"/>
            <w:vAlign w:val="center"/>
          </w:tcPr>
          <w:p w:rsidR="00573E36" w:rsidRDefault="009D7E82" w14:paraId="4F1D7D07" w14:textId="77777777">
            <w:pPr>
              <w:pStyle w:val="TableText"/>
              <w:jc w:val="center"/>
            </w:pPr>
            <w:r>
              <w:t>23 A (each)</w:t>
            </w:r>
          </w:p>
        </w:tc>
        <w:tc>
          <w:tcPr>
            <w:tcW w:w="2212" w:type="dxa"/>
            <w:shd w:val="clear" w:color="auto" w:fill="F2F2F2"/>
            <w:vAlign w:val="center"/>
          </w:tcPr>
          <w:p w:rsidR="00573E36" w:rsidRDefault="009D7E82" w14:paraId="757D9C29" w14:textId="77777777">
            <w:pPr>
              <w:pStyle w:val="TableText"/>
              <w:jc w:val="center"/>
            </w:pPr>
            <w:r>
              <w:t>53 A</w:t>
            </w:r>
          </w:p>
        </w:tc>
        <w:tc>
          <w:tcPr>
            <w:tcW w:w="2212" w:type="dxa"/>
            <w:shd w:val="clear" w:color="auto" w:fill="F2F2F2"/>
            <w:vAlign w:val="center"/>
          </w:tcPr>
          <w:p w:rsidR="00573E36" w:rsidRDefault="009D7E82" w14:paraId="2F7F4164" w14:textId="77777777">
            <w:pPr>
              <w:pStyle w:val="TableText"/>
              <w:jc w:val="center"/>
            </w:pPr>
            <w:r>
              <w:t>7 A</w:t>
            </w:r>
          </w:p>
        </w:tc>
      </w:tr>
      <w:tr w:rsidR="00573E36" w14:paraId="3841A131" w14:textId="77777777">
        <w:trPr>
          <w:cantSplit/>
        </w:trPr>
        <w:tc>
          <w:tcPr>
            <w:tcW w:w="3000" w:type="dxa"/>
            <w:vAlign w:val="center"/>
          </w:tcPr>
          <w:p w:rsidR="00573E36" w:rsidRDefault="009D7E82" w14:paraId="28762219" w14:textId="77777777">
            <w:pPr>
              <w:pStyle w:val="TableText"/>
            </w:pPr>
            <w:r>
              <w:rPr>
                <w:b/>
              </w:rPr>
              <w:t>Short-circuit rating</w:t>
            </w:r>
          </w:p>
        </w:tc>
        <w:tc>
          <w:tcPr>
            <w:tcW w:w="2212" w:type="dxa"/>
            <w:vAlign w:val="center"/>
          </w:tcPr>
          <w:p w:rsidR="00573E36" w:rsidRDefault="009D7E82" w14:paraId="5244196C" w14:textId="77777777">
            <w:pPr>
              <w:pStyle w:val="TableText"/>
              <w:jc w:val="center"/>
            </w:pPr>
            <w:r>
              <w:t>1.15 kA / 1 s (Icw)</w:t>
            </w:r>
          </w:p>
        </w:tc>
        <w:tc>
          <w:tcPr>
            <w:tcW w:w="2212" w:type="dxa"/>
            <w:vAlign w:val="center"/>
          </w:tcPr>
          <w:p w:rsidR="00573E36" w:rsidRDefault="009D7E82" w14:paraId="70A0CE08" w14:textId="77777777">
            <w:pPr>
              <w:pStyle w:val="TableText"/>
              <w:jc w:val="center"/>
            </w:pPr>
            <w:r>
              <w:t>0.46 kA / 1 s (Icw)</w:t>
            </w:r>
          </w:p>
        </w:tc>
        <w:tc>
          <w:tcPr>
            <w:tcW w:w="2212" w:type="dxa"/>
            <w:vAlign w:val="center"/>
          </w:tcPr>
          <w:p w:rsidR="00573E36" w:rsidRDefault="009D7E82" w14:paraId="7AEA4F3A" w14:textId="77777777">
            <w:pPr>
              <w:pStyle w:val="TableText"/>
              <w:jc w:val="center"/>
            </w:pPr>
            <w:r>
              <w:t>0.43 kA / 1 s (Icw)</w:t>
            </w:r>
          </w:p>
        </w:tc>
      </w:tr>
      <w:tr w:rsidR="00573E36" w14:paraId="779569E9" w14:textId="77777777">
        <w:trPr>
          <w:cantSplit/>
        </w:trPr>
        <w:tc>
          <w:tcPr>
            <w:tcW w:w="3000" w:type="dxa"/>
            <w:shd w:val="clear" w:color="auto" w:fill="F2F2F2"/>
            <w:vAlign w:val="center"/>
          </w:tcPr>
          <w:p w:rsidR="00573E36" w:rsidRDefault="009D7E82" w14:paraId="2B69D694" w14:textId="77777777">
            <w:pPr>
              <w:pStyle w:val="TableText"/>
            </w:pPr>
            <w:r>
              <w:rPr>
                <w:b/>
              </w:rPr>
              <w:t>Min. short-circuit current (Ik min)</w:t>
            </w:r>
          </w:p>
        </w:tc>
        <w:tc>
          <w:tcPr>
            <w:tcW w:w="2212" w:type="dxa"/>
            <w:shd w:val="clear" w:color="auto" w:fill="F2F2F2"/>
            <w:vAlign w:val="center"/>
          </w:tcPr>
          <w:p w:rsidR="00573E36" w:rsidRDefault="009D7E82" w14:paraId="2FB33AA3" w14:textId="77777777">
            <w:pPr>
              <w:pStyle w:val="TableText"/>
              <w:jc w:val="center"/>
            </w:pPr>
            <w:r>
              <w:t>0.48 kA</w:t>
            </w:r>
          </w:p>
        </w:tc>
        <w:tc>
          <w:tcPr>
            <w:tcW w:w="2212" w:type="dxa"/>
            <w:shd w:val="clear" w:color="auto" w:fill="F2F2F2"/>
            <w:vAlign w:val="center"/>
          </w:tcPr>
          <w:p w:rsidR="00573E36" w:rsidRDefault="009D7E82" w14:paraId="704F96E1" w14:textId="77777777">
            <w:pPr>
              <w:pStyle w:val="TableText"/>
              <w:jc w:val="center"/>
            </w:pPr>
            <w:r>
              <w:t>0.32 kA</w:t>
            </w:r>
          </w:p>
        </w:tc>
        <w:tc>
          <w:tcPr>
            <w:tcW w:w="2212" w:type="dxa"/>
            <w:shd w:val="clear" w:color="auto" w:fill="F2F2F2"/>
            <w:vAlign w:val="center"/>
          </w:tcPr>
          <w:p w:rsidR="00573E36" w:rsidRDefault="009D7E82" w14:paraId="01CD589E" w14:textId="77777777">
            <w:pPr>
              <w:pStyle w:val="TableText"/>
              <w:jc w:val="center"/>
            </w:pPr>
            <w:r>
              <w:t>0.32 kA</w:t>
            </w:r>
          </w:p>
        </w:tc>
      </w:tr>
      <w:tr w:rsidR="00573E36" w14:paraId="5EA78CD6" w14:textId="77777777">
        <w:trPr>
          <w:cantSplit/>
        </w:trPr>
        <w:tc>
          <w:tcPr>
            <w:tcW w:w="3000" w:type="dxa"/>
            <w:vAlign w:val="center"/>
          </w:tcPr>
          <w:p w:rsidR="00573E36" w:rsidRDefault="009D7E82" w14:paraId="60719001" w14:textId="77777777">
            <w:pPr>
              <w:pStyle w:val="TableText"/>
            </w:pPr>
            <w:r>
              <w:rPr>
                <w:b/>
              </w:rPr>
              <w:t>Back-up fuse</w:t>
            </w:r>
          </w:p>
        </w:tc>
        <w:tc>
          <w:tcPr>
            <w:tcW w:w="2212" w:type="dxa"/>
            <w:vAlign w:val="center"/>
          </w:tcPr>
          <w:p w:rsidR="00573E36" w:rsidRDefault="009D7E82" w14:paraId="5E044AAD" w14:textId="77777777">
            <w:pPr>
              <w:pStyle w:val="TableText"/>
              <w:jc w:val="center"/>
            </w:pPr>
            <w:r>
              <w:t>35 A</w:t>
            </w:r>
          </w:p>
        </w:tc>
        <w:tc>
          <w:tcPr>
            <w:tcW w:w="2212" w:type="dxa"/>
            <w:vAlign w:val="center"/>
          </w:tcPr>
          <w:p w:rsidR="00573E36" w:rsidRDefault="009D7E82" w14:paraId="3619C4DC" w14:textId="77777777">
            <w:pPr>
              <w:pStyle w:val="TableText"/>
              <w:jc w:val="center"/>
            </w:pPr>
            <w:r>
              <w:t>63 A</w:t>
            </w:r>
          </w:p>
        </w:tc>
        <w:tc>
          <w:tcPr>
            <w:tcW w:w="2212" w:type="dxa"/>
            <w:vAlign w:val="center"/>
          </w:tcPr>
          <w:p w:rsidR="00573E36" w:rsidRDefault="009D7E82" w14:paraId="32D7A6B7" w14:textId="77777777">
            <w:pPr>
              <w:pStyle w:val="TableText"/>
              <w:jc w:val="center"/>
            </w:pPr>
            <w:r>
              <w:t>10 A</w:t>
            </w:r>
          </w:p>
        </w:tc>
      </w:tr>
      <w:tr w:rsidR="00573E36" w14:paraId="21BA96BC" w14:textId="77777777">
        <w:trPr>
          <w:cantSplit/>
        </w:trPr>
        <w:tc>
          <w:tcPr>
            <w:tcW w:w="3000" w:type="dxa"/>
            <w:shd w:val="clear" w:color="auto" w:fill="F2F2F2"/>
            <w:vAlign w:val="center"/>
          </w:tcPr>
          <w:p w:rsidR="00573E36" w:rsidRDefault="009D7E82" w14:paraId="51E47211" w14:textId="77777777">
            <w:pPr>
              <w:pStyle w:val="TableText"/>
            </w:pPr>
            <w:r>
              <w:rPr>
                <w:b/>
              </w:rPr>
              <w:t>Connection diagram no.</w:t>
            </w:r>
          </w:p>
        </w:tc>
        <w:tc>
          <w:tcPr>
            <w:tcW w:w="2212" w:type="dxa"/>
            <w:shd w:val="clear" w:color="auto" w:fill="F2F2F2"/>
            <w:vAlign w:val="center"/>
          </w:tcPr>
          <w:p w:rsidR="00573E36" w:rsidRDefault="009D7E82" w14:paraId="22FF1E19" w14:textId="77777777">
            <w:pPr>
              <w:pStyle w:val="TableText"/>
              <w:jc w:val="center"/>
            </w:pPr>
            <w:r>
              <w:t>K890BLV / K890BLU</w:t>
            </w:r>
          </w:p>
        </w:tc>
        <w:tc>
          <w:tcPr>
            <w:tcW w:w="2212" w:type="dxa"/>
            <w:shd w:val="clear" w:color="auto" w:fill="F2F2F2"/>
            <w:vAlign w:val="center"/>
          </w:tcPr>
          <w:p w:rsidR="00573E36" w:rsidRDefault="009D7E82" w14:paraId="42E5CC7B" w14:textId="77777777">
            <w:pPr>
              <w:pStyle w:val="TableText"/>
              <w:jc w:val="center"/>
            </w:pPr>
            <w:r>
              <w:t>K995WPK-001</w:t>
            </w:r>
          </w:p>
        </w:tc>
        <w:tc>
          <w:tcPr>
            <w:tcW w:w="2212" w:type="dxa"/>
            <w:shd w:val="clear" w:color="auto" w:fill="F2F2F2"/>
            <w:vAlign w:val="center"/>
          </w:tcPr>
          <w:p w:rsidR="00573E36" w:rsidRDefault="009D7E82" w14:paraId="45AC9B9F" w14:textId="77777777">
            <w:pPr>
              <w:pStyle w:val="TableText"/>
              <w:jc w:val="center"/>
            </w:pPr>
            <w:r>
              <w:t>K995WPK-001</w:t>
            </w:r>
          </w:p>
        </w:tc>
      </w:tr>
    </w:tbl>
    <w:p w:rsidR="00573E36" w:rsidRDefault="00573E36" w14:paraId="03B94F49" w14:textId="77777777">
      <w:pPr>
        <w:spacing w:after="0" w:line="120" w:lineRule="exact"/>
        <w:rPr>
          <w:sz w:val="2"/>
        </w:rPr>
      </w:pPr>
    </w:p>
    <w:p w:rsidR="00573E36" w:rsidRDefault="009D7E82" w14:paraId="12103BFD" w14:textId="77777777">
      <w:r>
        <w:t>Linadry dryers by Krones Hungary Kft., Debrecen (2024): blow water off the cans after the pasteuriser. SynCo S conveyor cabinet by Krones AG, Neutraubling – links all machines of the line.</w:t>
      </w:r>
    </w:p>
    <w:p w:rsidR="00573E36" w:rsidRDefault="009D7E82" w14:paraId="0999CD5D"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6D846F5D" w14:textId="77777777">
        <w:trPr>
          <w:cantSplit/>
        </w:trPr>
        <w:tc>
          <w:tcPr>
            <w:tcW w:w="4699" w:type="dxa"/>
            <w:vAlign w:val="center"/>
          </w:tcPr>
          <w:p w:rsidR="00573E36" w:rsidRDefault="009D7E82" w14:paraId="62F015AF" w14:textId="77777777">
            <w:pPr>
              <w:keepNext/>
              <w:jc w:val="center"/>
            </w:pPr>
            <w:r>
              <w:rPr>
                <w:noProof/>
              </w:rPr>
              <w:drawing>
                <wp:inline distT="0" distB="0" distL="0" distR="0" wp14:anchorId="20F47BD7" wp14:editId="07777777">
                  <wp:extent cx="2912400" cy="2185200"/>
                  <wp:effectExtent l="0" t="0" r="0" b="0"/>
                  <wp:docPr id="110" name="Picture 110" descr="Linadry S1M container dryer 1 (K890BLV)" title="Linadry S1M container dryer 1 (K890B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lin_v.jpg"/>
                          <pic:cNvPicPr/>
                        </pic:nvPicPr>
                        <pic:blipFill>
                          <a:blip r:embed="rId12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B15DD1D" w14:textId="77777777"/>
        </w:tc>
        <w:tc>
          <w:tcPr>
            <w:tcW w:w="4699" w:type="dxa"/>
            <w:vAlign w:val="center"/>
          </w:tcPr>
          <w:p w:rsidR="00573E36" w:rsidRDefault="009D7E82" w14:paraId="6E681184" w14:textId="77777777">
            <w:pPr>
              <w:keepNext/>
              <w:jc w:val="center"/>
            </w:pPr>
            <w:r>
              <w:rPr>
                <w:noProof/>
              </w:rPr>
              <w:drawing>
                <wp:inline distT="0" distB="0" distL="0" distR="0" wp14:anchorId="364870B8" wp14:editId="07777777">
                  <wp:extent cx="2912400" cy="2185200"/>
                  <wp:effectExtent l="0" t="0" r="0" b="0"/>
                  <wp:docPr id="111" name="Picture 111" descr="Linadry S1M container dryer 2 (K890BLU)" title="Linadry S1M container dryer 2 (K890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lin_u.jpg"/>
                          <pic:cNvPicPr/>
                        </pic:nvPicPr>
                        <pic:blipFill>
                          <a:blip r:embed="rId121"/>
                          <a:stretch>
                            <a:fillRect/>
                          </a:stretch>
                        </pic:blipFill>
                        <pic:spPr>
                          <a:xfrm>
                            <a:off x="0" y="0"/>
                            <a:ext cx="2912400" cy="2185200"/>
                          </a:xfrm>
                          <a:prstGeom prst="rect">
                            <a:avLst/>
                          </a:prstGeom>
                        </pic:spPr>
                      </pic:pic>
                    </a:graphicData>
                  </a:graphic>
                </wp:inline>
              </w:drawing>
            </w:r>
          </w:p>
        </w:tc>
      </w:tr>
      <w:tr w:rsidR="00573E36" w14:paraId="0E9844A3" w14:textId="77777777">
        <w:trPr>
          <w:cantSplit/>
        </w:trPr>
        <w:tc>
          <w:tcPr>
            <w:tcW w:w="4699" w:type="dxa"/>
            <w:vAlign w:val="center"/>
          </w:tcPr>
          <w:p w:rsidR="00573E36" w:rsidRDefault="009D7E82" w14:paraId="42DB1FF5" w14:textId="77777777">
            <w:pPr>
              <w:pStyle w:val="CaptionSmall"/>
              <w:spacing w:before="60"/>
            </w:pPr>
            <w:r>
              <w:t>Linadry S1M container dryer 1 (K890BLV)</w:t>
            </w:r>
          </w:p>
        </w:tc>
        <w:tc>
          <w:tcPr>
            <w:tcW w:w="240" w:type="dxa"/>
          </w:tcPr>
          <w:p w:rsidR="00573E36" w:rsidRDefault="00573E36" w14:paraId="230165FA" w14:textId="77777777"/>
        </w:tc>
        <w:tc>
          <w:tcPr>
            <w:tcW w:w="4699" w:type="dxa"/>
            <w:vAlign w:val="center"/>
          </w:tcPr>
          <w:p w:rsidR="00573E36" w:rsidRDefault="009D7E82" w14:paraId="42E25CDF" w14:textId="77777777">
            <w:pPr>
              <w:pStyle w:val="CaptionSmall"/>
              <w:spacing w:before="60"/>
            </w:pPr>
            <w:r>
              <w:t>Linadry S1M container dryer 2 (K890BLU)</w:t>
            </w:r>
          </w:p>
        </w:tc>
      </w:tr>
      <w:tr w:rsidR="00573E36" w14:paraId="7CB33CA5" w14:textId="77777777">
        <w:trPr>
          <w:cantSplit/>
        </w:trPr>
        <w:tc>
          <w:tcPr>
            <w:tcW w:w="4699" w:type="dxa"/>
            <w:vAlign w:val="center"/>
          </w:tcPr>
          <w:p w:rsidR="00573E36" w:rsidRDefault="009D7E82" w14:paraId="17414610" w14:textId="77777777">
            <w:pPr>
              <w:keepNext/>
              <w:jc w:val="center"/>
            </w:pPr>
            <w:r>
              <w:rPr>
                <w:noProof/>
              </w:rPr>
              <w:drawing>
                <wp:inline distT="0" distB="0" distL="0" distR="0" wp14:anchorId="35095A8B" wp14:editId="07777777">
                  <wp:extent cx="2912400" cy="2185200"/>
                  <wp:effectExtent l="0" t="0" r="0" b="0"/>
                  <wp:docPr id="112" name="Picture 112" descr="SynCo S conveyor control cabinet and line cabinet row" title="SynCo S conveyor control cabinet and line cabinet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syn_cab.jpg"/>
                          <pic:cNvPicPr/>
                        </pic:nvPicPr>
                        <pic:blipFill>
                          <a:blip r:embed="rId12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81DF2CB" w14:textId="77777777"/>
        </w:tc>
        <w:tc>
          <w:tcPr>
            <w:tcW w:w="4699" w:type="dxa"/>
          </w:tcPr>
          <w:p w:rsidR="00573E36" w:rsidRDefault="00573E36" w14:paraId="16788234" w14:textId="77777777"/>
        </w:tc>
      </w:tr>
      <w:tr w:rsidR="00573E36" w14:paraId="6A30A2FF" w14:textId="77777777">
        <w:trPr>
          <w:cantSplit/>
        </w:trPr>
        <w:tc>
          <w:tcPr>
            <w:tcW w:w="4699" w:type="dxa"/>
            <w:vAlign w:val="center"/>
          </w:tcPr>
          <w:p w:rsidR="00573E36" w:rsidRDefault="009D7E82" w14:paraId="4C1453F3" w14:textId="77777777">
            <w:pPr>
              <w:pStyle w:val="CaptionSmall"/>
              <w:spacing w:before="60"/>
            </w:pPr>
            <w:r>
              <w:t>SynCo S conveyor control cabinet and line cabinet row</w:t>
            </w:r>
          </w:p>
        </w:tc>
        <w:tc>
          <w:tcPr>
            <w:tcW w:w="240" w:type="dxa"/>
          </w:tcPr>
          <w:p w:rsidR="00573E36" w:rsidRDefault="00573E36" w14:paraId="57A6A0F0" w14:textId="77777777"/>
        </w:tc>
        <w:tc>
          <w:tcPr>
            <w:tcW w:w="4699" w:type="dxa"/>
          </w:tcPr>
          <w:p w:rsidR="00573E36" w:rsidRDefault="00573E36" w14:paraId="7DF0CA62" w14:textId="77777777"/>
        </w:tc>
      </w:tr>
    </w:tbl>
    <w:p w:rsidR="00573E36" w:rsidRDefault="00573E36" w14:paraId="44BA3426" w14:textId="77777777">
      <w:pPr>
        <w:spacing w:after="0" w:line="160" w:lineRule="exact"/>
        <w:rPr>
          <w:sz w:val="2"/>
        </w:rPr>
      </w:pPr>
    </w:p>
    <w:p w:rsidR="00573E36" w:rsidRDefault="009D7E82" w14:paraId="74700BC2" w14:textId="77777777">
      <w:pPr>
        <w:pStyle w:val="Heading2"/>
        <w:pageBreakBefore/>
      </w:pPr>
      <w:bookmarkStart w:name="_Toc000140" w:id="39"/>
      <w:r>
        <w:t>6.8  Variopac Pro PFS-6 – Shrink packer</w:t>
      </w:r>
      <w:bookmarkEnd w:id="39"/>
    </w:p>
    <w:p w:rsidR="00573E36" w:rsidRDefault="009D7E82" w14:paraId="29E8A970"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636BC6EF" w14:textId="77777777">
        <w:trPr>
          <w:cantSplit/>
          <w:tblHeader/>
        </w:trPr>
        <w:tc>
          <w:tcPr>
            <w:tcW w:w="1900" w:type="dxa"/>
            <w:shd w:val="clear" w:color="auto" w:fill="C8102E"/>
            <w:vAlign w:val="center"/>
          </w:tcPr>
          <w:p w:rsidR="00573E36" w:rsidRDefault="009D7E82" w14:paraId="10C22EC7" w14:textId="77777777">
            <w:pPr>
              <w:pStyle w:val="TableHead"/>
            </w:pPr>
            <w:r>
              <w:t>MACHINE</w:t>
            </w:r>
          </w:p>
        </w:tc>
        <w:tc>
          <w:tcPr>
            <w:tcW w:w="1000" w:type="dxa"/>
            <w:shd w:val="clear" w:color="auto" w:fill="C8102E"/>
            <w:vAlign w:val="center"/>
          </w:tcPr>
          <w:p w:rsidR="00573E36" w:rsidRDefault="009D7E82" w14:paraId="7EC96E5F" w14:textId="77777777">
            <w:pPr>
              <w:pStyle w:val="TableHead"/>
              <w:jc w:val="center"/>
            </w:pPr>
            <w:r>
              <w:t>KRONES NO.</w:t>
            </w:r>
          </w:p>
        </w:tc>
        <w:tc>
          <w:tcPr>
            <w:tcW w:w="1500" w:type="dxa"/>
            <w:shd w:val="clear" w:color="auto" w:fill="C8102E"/>
            <w:vAlign w:val="center"/>
          </w:tcPr>
          <w:p w:rsidR="00573E36" w:rsidRDefault="009D7E82" w14:paraId="6CDB9F40" w14:textId="77777777">
            <w:pPr>
              <w:pStyle w:val="TableHead"/>
              <w:jc w:val="center"/>
            </w:pPr>
            <w:r>
              <w:t>TYPE</w:t>
            </w:r>
          </w:p>
        </w:tc>
        <w:tc>
          <w:tcPr>
            <w:tcW w:w="700" w:type="dxa"/>
            <w:shd w:val="clear" w:color="auto" w:fill="C8102E"/>
            <w:vAlign w:val="center"/>
          </w:tcPr>
          <w:p w:rsidR="00573E36" w:rsidRDefault="009D7E82" w14:paraId="73CCE713" w14:textId="77777777">
            <w:pPr>
              <w:pStyle w:val="TableHead"/>
              <w:jc w:val="center"/>
            </w:pPr>
            <w:r>
              <w:t>MFG. DATE</w:t>
            </w:r>
          </w:p>
        </w:tc>
        <w:tc>
          <w:tcPr>
            <w:tcW w:w="1100" w:type="dxa"/>
            <w:shd w:val="clear" w:color="auto" w:fill="C8102E"/>
            <w:vAlign w:val="center"/>
          </w:tcPr>
          <w:p w:rsidR="00573E36" w:rsidRDefault="009D7E82" w14:paraId="54712C37" w14:textId="77777777">
            <w:pPr>
              <w:pStyle w:val="TableHead"/>
              <w:jc w:val="center"/>
            </w:pPr>
            <w:r>
              <w:t>SERIAL NO.</w:t>
            </w:r>
          </w:p>
        </w:tc>
        <w:tc>
          <w:tcPr>
            <w:tcW w:w="900" w:type="dxa"/>
            <w:shd w:val="clear" w:color="auto" w:fill="C8102E"/>
            <w:vAlign w:val="center"/>
          </w:tcPr>
          <w:p w:rsidR="00573E36" w:rsidRDefault="009D7E82" w14:paraId="577F17D1" w14:textId="77777777">
            <w:pPr>
              <w:pStyle w:val="TableHead"/>
              <w:jc w:val="center"/>
            </w:pPr>
            <w:r>
              <w:t>INST. POWER kW</w:t>
            </w:r>
          </w:p>
        </w:tc>
        <w:tc>
          <w:tcPr>
            <w:tcW w:w="1200" w:type="dxa"/>
            <w:shd w:val="clear" w:color="auto" w:fill="C8102E"/>
            <w:vAlign w:val="center"/>
          </w:tcPr>
          <w:p w:rsidR="00573E36" w:rsidRDefault="009D7E82" w14:paraId="23579FD9" w14:textId="77777777">
            <w:pPr>
              <w:pStyle w:val="TableHead"/>
              <w:jc w:val="center"/>
            </w:pPr>
            <w:r>
              <w:t>SAP NO.</w:t>
            </w:r>
          </w:p>
        </w:tc>
        <w:tc>
          <w:tcPr>
            <w:tcW w:w="1338" w:type="dxa"/>
            <w:shd w:val="clear" w:color="auto" w:fill="C8102E"/>
            <w:vAlign w:val="center"/>
          </w:tcPr>
          <w:p w:rsidR="00573E36" w:rsidRDefault="009D7E82" w14:paraId="3BFD1A2C" w14:textId="77777777">
            <w:pPr>
              <w:pStyle w:val="TableHead"/>
              <w:jc w:val="center"/>
            </w:pPr>
            <w:r>
              <w:t>ASSET NO.</w:t>
            </w:r>
          </w:p>
        </w:tc>
      </w:tr>
      <w:tr w:rsidR="00573E36" w14:paraId="0E86D976" w14:textId="77777777">
        <w:trPr>
          <w:cantSplit/>
        </w:trPr>
        <w:tc>
          <w:tcPr>
            <w:tcW w:w="1900" w:type="dxa"/>
            <w:vAlign w:val="center"/>
          </w:tcPr>
          <w:p w:rsidR="00573E36" w:rsidRDefault="009D7E82" w14:paraId="2027F44E" w14:textId="77777777">
            <w:pPr>
              <w:pStyle w:val="TableText"/>
            </w:pPr>
            <w:r>
              <w:t>Shrink packer</w:t>
            </w:r>
          </w:p>
        </w:tc>
        <w:tc>
          <w:tcPr>
            <w:tcW w:w="1000" w:type="dxa"/>
            <w:vAlign w:val="center"/>
          </w:tcPr>
          <w:p w:rsidR="00573E36" w:rsidRDefault="009D7E82" w14:paraId="744D27F4" w14:textId="77777777">
            <w:pPr>
              <w:pStyle w:val="TableText"/>
              <w:jc w:val="center"/>
            </w:pPr>
            <w:r>
              <w:t>KR96Z93</w:t>
            </w:r>
          </w:p>
        </w:tc>
        <w:tc>
          <w:tcPr>
            <w:tcW w:w="1500" w:type="dxa"/>
            <w:vAlign w:val="center"/>
          </w:tcPr>
          <w:p w:rsidR="00573E36" w:rsidRDefault="009D7E82" w14:paraId="716CC01C" w14:textId="77777777">
            <w:pPr>
              <w:pStyle w:val="TableText"/>
              <w:jc w:val="center"/>
            </w:pPr>
            <w:r>
              <w:t>Variopac Pro PFS-6</w:t>
            </w:r>
          </w:p>
        </w:tc>
        <w:tc>
          <w:tcPr>
            <w:tcW w:w="700" w:type="dxa"/>
            <w:vAlign w:val="center"/>
          </w:tcPr>
          <w:p w:rsidR="00573E36" w:rsidRDefault="009D7E82" w14:paraId="558A20E6" w14:textId="77777777">
            <w:pPr>
              <w:pStyle w:val="TableText"/>
              <w:jc w:val="center"/>
            </w:pPr>
            <w:r>
              <w:t>2024</w:t>
            </w:r>
          </w:p>
        </w:tc>
        <w:tc>
          <w:tcPr>
            <w:tcW w:w="1100" w:type="dxa"/>
            <w:vAlign w:val="center"/>
          </w:tcPr>
          <w:p w:rsidR="00573E36" w:rsidRDefault="009D7E82" w14:paraId="7CDA5088" w14:textId="77777777">
            <w:pPr>
              <w:pStyle w:val="TableText"/>
              <w:jc w:val="center"/>
            </w:pPr>
            <w:r>
              <w:t>KR96Z93</w:t>
            </w:r>
          </w:p>
        </w:tc>
        <w:tc>
          <w:tcPr>
            <w:tcW w:w="900" w:type="dxa"/>
            <w:vAlign w:val="center"/>
          </w:tcPr>
          <w:p w:rsidR="00573E36" w:rsidRDefault="009D7E82" w14:paraId="6A0B4CC2" w14:textId="77777777">
            <w:pPr>
              <w:pStyle w:val="TableText"/>
              <w:jc w:val="center"/>
            </w:pPr>
            <w:r>
              <w:rPr>
                <w:color w:val="A6A6A6"/>
              </w:rPr>
              <w:t>–</w:t>
            </w:r>
          </w:p>
        </w:tc>
        <w:tc>
          <w:tcPr>
            <w:tcW w:w="1200" w:type="dxa"/>
            <w:vAlign w:val="center"/>
          </w:tcPr>
          <w:p w:rsidR="00573E36" w:rsidRDefault="009D7E82" w14:paraId="1493C262" w14:textId="77777777">
            <w:pPr>
              <w:pStyle w:val="TableText"/>
              <w:jc w:val="center"/>
            </w:pPr>
            <w:r>
              <w:t>1000002337</w:t>
            </w:r>
          </w:p>
        </w:tc>
        <w:tc>
          <w:tcPr>
            <w:tcW w:w="1338" w:type="dxa"/>
            <w:vAlign w:val="center"/>
          </w:tcPr>
          <w:p w:rsidR="00573E36" w:rsidRDefault="009D7E82" w14:paraId="41788354" w14:textId="77777777">
            <w:pPr>
              <w:pStyle w:val="TableText"/>
              <w:jc w:val="center"/>
            </w:pPr>
            <w:r>
              <w:t>223000000080</w:t>
            </w:r>
          </w:p>
        </w:tc>
      </w:tr>
    </w:tbl>
    <w:p w:rsidR="00573E36" w:rsidRDefault="00573E36" w14:paraId="175D53C2" w14:textId="77777777">
      <w:pPr>
        <w:spacing w:after="0" w:line="120" w:lineRule="exact"/>
        <w:rPr>
          <w:sz w:val="2"/>
        </w:rPr>
      </w:pPr>
    </w:p>
    <w:p w:rsidR="00573E36" w:rsidRDefault="009D7E82" w14:paraId="7E60815C" w14:textId="77777777">
      <w:pPr>
        <w:pStyle w:val="Heading3"/>
      </w:pPr>
      <w:r>
        <w:t>Electrical data (nameplates KR96Z93)</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7A249518" w14:textId="77777777">
        <w:trPr>
          <w:cantSplit/>
          <w:tblHeader/>
        </w:trPr>
        <w:tc>
          <w:tcPr>
            <w:tcW w:w="3000" w:type="dxa"/>
            <w:shd w:val="clear" w:color="auto" w:fill="C8102E"/>
            <w:vAlign w:val="center"/>
          </w:tcPr>
          <w:p w:rsidR="00573E36" w:rsidRDefault="009D7E82" w14:paraId="33DA31FE" w14:textId="77777777">
            <w:pPr>
              <w:pStyle w:val="TableHead"/>
            </w:pPr>
            <w:r>
              <w:t>PARAMETER</w:t>
            </w:r>
          </w:p>
        </w:tc>
        <w:tc>
          <w:tcPr>
            <w:tcW w:w="3319" w:type="dxa"/>
            <w:shd w:val="clear" w:color="auto" w:fill="C8102E"/>
            <w:vAlign w:val="center"/>
          </w:tcPr>
          <w:p w:rsidR="00573E36" w:rsidRDefault="009D7E82" w14:paraId="56C3B2D5" w14:textId="77777777">
            <w:pPr>
              <w:pStyle w:val="TableHead"/>
              <w:jc w:val="center"/>
            </w:pPr>
            <w:r>
              <w:t>MAIN SUPPLY</w:t>
            </w:r>
          </w:p>
        </w:tc>
        <w:tc>
          <w:tcPr>
            <w:tcW w:w="3319" w:type="dxa"/>
            <w:shd w:val="clear" w:color="auto" w:fill="C8102E"/>
            <w:vAlign w:val="center"/>
          </w:tcPr>
          <w:p w:rsidR="00573E36" w:rsidRDefault="009D7E82" w14:paraId="1E28FED0" w14:textId="77777777">
            <w:pPr>
              <w:pStyle w:val="TableHead"/>
              <w:jc w:val="center"/>
            </w:pPr>
            <w:r>
              <w:t>AUXILIARY SUPPLY</w:t>
            </w:r>
          </w:p>
        </w:tc>
      </w:tr>
      <w:tr w:rsidR="00573E36" w14:paraId="320B4A65" w14:textId="77777777">
        <w:trPr>
          <w:cantSplit/>
        </w:trPr>
        <w:tc>
          <w:tcPr>
            <w:tcW w:w="3000" w:type="dxa"/>
            <w:vAlign w:val="center"/>
          </w:tcPr>
          <w:p w:rsidR="00573E36" w:rsidRDefault="009D7E82" w14:paraId="27D40C59" w14:textId="77777777">
            <w:pPr>
              <w:pStyle w:val="TableText"/>
            </w:pPr>
            <w:r>
              <w:rPr>
                <w:b/>
              </w:rPr>
              <w:t>Rated voltage</w:t>
            </w:r>
          </w:p>
        </w:tc>
        <w:tc>
          <w:tcPr>
            <w:tcW w:w="3319" w:type="dxa"/>
            <w:vAlign w:val="center"/>
          </w:tcPr>
          <w:p w:rsidR="00573E36" w:rsidRDefault="009D7E82" w14:paraId="44C0483B" w14:textId="77777777">
            <w:pPr>
              <w:pStyle w:val="TableText"/>
              <w:jc w:val="center"/>
            </w:pPr>
            <w:r>
              <w:t>400 / 230 V</w:t>
            </w:r>
          </w:p>
        </w:tc>
        <w:tc>
          <w:tcPr>
            <w:tcW w:w="3319" w:type="dxa"/>
            <w:vAlign w:val="center"/>
          </w:tcPr>
          <w:p w:rsidR="00573E36" w:rsidRDefault="009D7E82" w14:paraId="0473BC9F" w14:textId="77777777">
            <w:pPr>
              <w:pStyle w:val="TableText"/>
              <w:jc w:val="center"/>
            </w:pPr>
            <w:r>
              <w:t>400 / 230 V</w:t>
            </w:r>
          </w:p>
        </w:tc>
      </w:tr>
      <w:tr w:rsidR="00573E36" w14:paraId="3598CF30" w14:textId="77777777">
        <w:trPr>
          <w:cantSplit/>
        </w:trPr>
        <w:tc>
          <w:tcPr>
            <w:tcW w:w="3000" w:type="dxa"/>
            <w:shd w:val="clear" w:color="auto" w:fill="F2F2F2"/>
            <w:vAlign w:val="center"/>
          </w:tcPr>
          <w:p w:rsidR="00573E36" w:rsidRDefault="009D7E82" w14:paraId="1FE0D7F8" w14:textId="77777777">
            <w:pPr>
              <w:pStyle w:val="TableText"/>
            </w:pPr>
            <w:r>
              <w:rPr>
                <w:b/>
              </w:rPr>
              <w:t>Type of current / system</w:t>
            </w:r>
          </w:p>
        </w:tc>
        <w:tc>
          <w:tcPr>
            <w:tcW w:w="3319" w:type="dxa"/>
            <w:shd w:val="clear" w:color="auto" w:fill="F2F2F2"/>
            <w:vAlign w:val="center"/>
          </w:tcPr>
          <w:p w:rsidR="00573E36" w:rsidRDefault="009D7E82" w14:paraId="31F1B936" w14:textId="77777777">
            <w:pPr>
              <w:pStyle w:val="TableText"/>
              <w:jc w:val="center"/>
            </w:pPr>
            <w:r>
              <w:t>AC 3/N/PE</w:t>
            </w:r>
          </w:p>
        </w:tc>
        <w:tc>
          <w:tcPr>
            <w:tcW w:w="3319" w:type="dxa"/>
            <w:shd w:val="clear" w:color="auto" w:fill="F2F2F2"/>
            <w:vAlign w:val="center"/>
          </w:tcPr>
          <w:p w:rsidR="00573E36" w:rsidRDefault="009D7E82" w14:paraId="32D3F12F" w14:textId="77777777">
            <w:pPr>
              <w:pStyle w:val="TableText"/>
              <w:jc w:val="center"/>
            </w:pPr>
            <w:r>
              <w:t>AC 3/N/PE</w:t>
            </w:r>
          </w:p>
        </w:tc>
      </w:tr>
      <w:tr w:rsidR="00573E36" w14:paraId="1E1AE4AA" w14:textId="77777777">
        <w:trPr>
          <w:cantSplit/>
        </w:trPr>
        <w:tc>
          <w:tcPr>
            <w:tcW w:w="3000" w:type="dxa"/>
            <w:vAlign w:val="center"/>
          </w:tcPr>
          <w:p w:rsidR="00573E36" w:rsidRDefault="009D7E82" w14:paraId="2DD35590" w14:textId="77777777">
            <w:pPr>
              <w:pStyle w:val="TableText"/>
            </w:pPr>
            <w:r>
              <w:rPr>
                <w:b/>
              </w:rPr>
              <w:t>System frequency</w:t>
            </w:r>
          </w:p>
        </w:tc>
        <w:tc>
          <w:tcPr>
            <w:tcW w:w="3319" w:type="dxa"/>
            <w:vAlign w:val="center"/>
          </w:tcPr>
          <w:p w:rsidR="00573E36" w:rsidRDefault="009D7E82" w14:paraId="1FFE0DD1" w14:textId="77777777">
            <w:pPr>
              <w:pStyle w:val="TableText"/>
              <w:jc w:val="center"/>
            </w:pPr>
            <w:r>
              <w:t>50 Hz</w:t>
            </w:r>
          </w:p>
        </w:tc>
        <w:tc>
          <w:tcPr>
            <w:tcW w:w="3319" w:type="dxa"/>
            <w:vAlign w:val="center"/>
          </w:tcPr>
          <w:p w:rsidR="00573E36" w:rsidRDefault="009D7E82" w14:paraId="70660C03" w14:textId="77777777">
            <w:pPr>
              <w:pStyle w:val="TableText"/>
              <w:jc w:val="center"/>
            </w:pPr>
            <w:r>
              <w:t>50 Hz</w:t>
            </w:r>
          </w:p>
        </w:tc>
      </w:tr>
      <w:tr w:rsidR="00573E36" w14:paraId="002EB7CA" w14:textId="77777777">
        <w:trPr>
          <w:cantSplit/>
        </w:trPr>
        <w:tc>
          <w:tcPr>
            <w:tcW w:w="3000" w:type="dxa"/>
            <w:shd w:val="clear" w:color="auto" w:fill="F2F2F2"/>
            <w:vAlign w:val="center"/>
          </w:tcPr>
          <w:p w:rsidR="00573E36" w:rsidRDefault="009D7E82" w14:paraId="2D69870A" w14:textId="77777777">
            <w:pPr>
              <w:pStyle w:val="TableText"/>
            </w:pPr>
            <w:r>
              <w:rPr>
                <w:b/>
              </w:rPr>
              <w:t>Full-load current (Ib max)</w:t>
            </w:r>
          </w:p>
        </w:tc>
        <w:tc>
          <w:tcPr>
            <w:tcW w:w="3319" w:type="dxa"/>
            <w:shd w:val="clear" w:color="auto" w:fill="F2F2F2"/>
            <w:vAlign w:val="center"/>
          </w:tcPr>
          <w:p w:rsidR="00573E36" w:rsidRDefault="009D7E82" w14:paraId="2F82B536" w14:textId="77777777">
            <w:pPr>
              <w:pStyle w:val="TableText"/>
              <w:jc w:val="center"/>
            </w:pPr>
            <w:r>
              <w:t>150 A</w:t>
            </w:r>
          </w:p>
        </w:tc>
        <w:tc>
          <w:tcPr>
            <w:tcW w:w="3319" w:type="dxa"/>
            <w:shd w:val="clear" w:color="auto" w:fill="F2F2F2"/>
            <w:vAlign w:val="center"/>
          </w:tcPr>
          <w:p w:rsidR="00573E36" w:rsidRDefault="009D7E82" w14:paraId="28DF567F" w14:textId="77777777">
            <w:pPr>
              <w:pStyle w:val="TableText"/>
              <w:jc w:val="center"/>
            </w:pPr>
            <w:r>
              <w:t>6 A</w:t>
            </w:r>
          </w:p>
        </w:tc>
      </w:tr>
      <w:tr w:rsidR="00573E36" w14:paraId="65B6EB85" w14:textId="77777777">
        <w:trPr>
          <w:cantSplit/>
        </w:trPr>
        <w:tc>
          <w:tcPr>
            <w:tcW w:w="3000" w:type="dxa"/>
            <w:vAlign w:val="center"/>
          </w:tcPr>
          <w:p w:rsidR="00573E36" w:rsidRDefault="009D7E82" w14:paraId="28889B00" w14:textId="77777777">
            <w:pPr>
              <w:pStyle w:val="TableText"/>
            </w:pPr>
            <w:r>
              <w:rPr>
                <w:b/>
              </w:rPr>
              <w:t>Short-circuit rating</w:t>
            </w:r>
          </w:p>
        </w:tc>
        <w:tc>
          <w:tcPr>
            <w:tcW w:w="3319" w:type="dxa"/>
            <w:vAlign w:val="center"/>
          </w:tcPr>
          <w:p w:rsidR="00573E36" w:rsidRDefault="009D7E82" w14:paraId="3EA3C357" w14:textId="77777777">
            <w:pPr>
              <w:pStyle w:val="TableText"/>
              <w:jc w:val="center"/>
            </w:pPr>
            <w:r>
              <w:t>55 kA (Icc)</w:t>
            </w:r>
          </w:p>
        </w:tc>
        <w:tc>
          <w:tcPr>
            <w:tcW w:w="3319" w:type="dxa"/>
            <w:vAlign w:val="center"/>
          </w:tcPr>
          <w:p w:rsidR="00573E36" w:rsidRDefault="009D7E82" w14:paraId="2FE3D965" w14:textId="77777777">
            <w:pPr>
              <w:pStyle w:val="TableText"/>
              <w:jc w:val="center"/>
            </w:pPr>
            <w:r>
              <w:t>0.29 kA / 1 s (Icw)</w:t>
            </w:r>
          </w:p>
        </w:tc>
      </w:tr>
      <w:tr w:rsidR="00573E36" w14:paraId="67CBE920" w14:textId="77777777">
        <w:trPr>
          <w:cantSplit/>
        </w:trPr>
        <w:tc>
          <w:tcPr>
            <w:tcW w:w="3000" w:type="dxa"/>
            <w:shd w:val="clear" w:color="auto" w:fill="F2F2F2"/>
            <w:vAlign w:val="center"/>
          </w:tcPr>
          <w:p w:rsidR="00573E36" w:rsidRDefault="009D7E82" w14:paraId="2C1977F4" w14:textId="77777777">
            <w:pPr>
              <w:pStyle w:val="TableText"/>
            </w:pPr>
            <w:r>
              <w:rPr>
                <w:b/>
              </w:rPr>
              <w:t>Min. short-circuit current (Ik min)</w:t>
            </w:r>
          </w:p>
        </w:tc>
        <w:tc>
          <w:tcPr>
            <w:tcW w:w="3319" w:type="dxa"/>
            <w:shd w:val="clear" w:color="auto" w:fill="F2F2F2"/>
            <w:vAlign w:val="center"/>
          </w:tcPr>
          <w:p w:rsidR="00573E36" w:rsidRDefault="009D7E82" w14:paraId="2F94F50F" w14:textId="77777777">
            <w:pPr>
              <w:pStyle w:val="TableText"/>
              <w:jc w:val="center"/>
            </w:pPr>
            <w:r>
              <w:t>1.2 kA</w:t>
            </w:r>
          </w:p>
        </w:tc>
        <w:tc>
          <w:tcPr>
            <w:tcW w:w="3319" w:type="dxa"/>
            <w:shd w:val="clear" w:color="auto" w:fill="F2F2F2"/>
            <w:vAlign w:val="center"/>
          </w:tcPr>
          <w:p w:rsidR="00573E36" w:rsidRDefault="009D7E82" w14:paraId="20098980" w14:textId="77777777">
            <w:pPr>
              <w:pStyle w:val="TableText"/>
              <w:jc w:val="center"/>
            </w:pPr>
            <w:r>
              <w:t>0.4 kA</w:t>
            </w:r>
          </w:p>
        </w:tc>
      </w:tr>
      <w:tr w:rsidR="00573E36" w14:paraId="4C3ECF45" w14:textId="77777777">
        <w:trPr>
          <w:cantSplit/>
        </w:trPr>
        <w:tc>
          <w:tcPr>
            <w:tcW w:w="3000" w:type="dxa"/>
            <w:vAlign w:val="center"/>
          </w:tcPr>
          <w:p w:rsidR="00573E36" w:rsidRDefault="009D7E82" w14:paraId="335F46CF" w14:textId="77777777">
            <w:pPr>
              <w:pStyle w:val="TableText"/>
            </w:pPr>
            <w:r>
              <w:rPr>
                <w:b/>
              </w:rPr>
              <w:t>Back-up fuse</w:t>
            </w:r>
          </w:p>
        </w:tc>
        <w:tc>
          <w:tcPr>
            <w:tcW w:w="3319" w:type="dxa"/>
            <w:vAlign w:val="center"/>
          </w:tcPr>
          <w:p w:rsidR="00573E36" w:rsidRDefault="009D7E82" w14:paraId="1A995DEE" w14:textId="77777777">
            <w:pPr>
              <w:pStyle w:val="TableText"/>
              <w:jc w:val="center"/>
            </w:pPr>
            <w:r>
              <w:t>160 A</w:t>
            </w:r>
          </w:p>
        </w:tc>
        <w:tc>
          <w:tcPr>
            <w:tcW w:w="3319" w:type="dxa"/>
            <w:vAlign w:val="center"/>
          </w:tcPr>
          <w:p w:rsidR="00573E36" w:rsidRDefault="009D7E82" w14:paraId="641B82EF" w14:textId="77777777">
            <w:pPr>
              <w:pStyle w:val="TableText"/>
              <w:jc w:val="center"/>
            </w:pPr>
            <w:r>
              <w:t>10 A</w:t>
            </w:r>
          </w:p>
        </w:tc>
      </w:tr>
      <w:tr w:rsidR="00573E36" w14:paraId="26B7A1F5" w14:textId="77777777">
        <w:trPr>
          <w:cantSplit/>
        </w:trPr>
        <w:tc>
          <w:tcPr>
            <w:tcW w:w="3000" w:type="dxa"/>
            <w:shd w:val="clear" w:color="auto" w:fill="F2F2F2"/>
            <w:vAlign w:val="center"/>
          </w:tcPr>
          <w:p w:rsidR="00573E36" w:rsidRDefault="009D7E82" w14:paraId="49336009" w14:textId="77777777">
            <w:pPr>
              <w:pStyle w:val="TableText"/>
            </w:pPr>
            <w:r>
              <w:rPr>
                <w:b/>
              </w:rPr>
              <w:t>Connection diagram no.</w:t>
            </w:r>
          </w:p>
        </w:tc>
        <w:tc>
          <w:tcPr>
            <w:tcW w:w="3319" w:type="dxa"/>
            <w:shd w:val="clear" w:color="auto" w:fill="F2F2F2"/>
            <w:vAlign w:val="center"/>
          </w:tcPr>
          <w:p w:rsidR="00573E36" w:rsidRDefault="009D7E82" w14:paraId="65DB560A" w14:textId="77777777">
            <w:pPr>
              <w:pStyle w:val="TableText"/>
              <w:jc w:val="center"/>
            </w:pPr>
            <w:r>
              <w:t>KR96Z93-001</w:t>
            </w:r>
          </w:p>
        </w:tc>
        <w:tc>
          <w:tcPr>
            <w:tcW w:w="3319" w:type="dxa"/>
            <w:shd w:val="clear" w:color="auto" w:fill="F2F2F2"/>
            <w:vAlign w:val="center"/>
          </w:tcPr>
          <w:p w:rsidR="00573E36" w:rsidRDefault="009D7E82" w14:paraId="7DBF0CAC" w14:textId="77777777">
            <w:pPr>
              <w:pStyle w:val="TableText"/>
              <w:jc w:val="center"/>
            </w:pPr>
            <w:r>
              <w:t>KR96Z93-001</w:t>
            </w:r>
          </w:p>
        </w:tc>
      </w:tr>
    </w:tbl>
    <w:p w:rsidR="00573E36" w:rsidRDefault="00573E36" w14:paraId="7DB1D1D4" w14:textId="77777777">
      <w:pPr>
        <w:spacing w:after="0" w:line="120" w:lineRule="exact"/>
        <w:rPr>
          <w:sz w:val="2"/>
        </w:rPr>
      </w:pPr>
    </w:p>
    <w:p w:rsidR="00573E36" w:rsidRDefault="009D7E82" w14:paraId="3FDEEFB5" w14:textId="77777777">
      <w:pPr>
        <w:pStyle w:val="Heading3"/>
      </w:pPr>
      <w:r>
        <w:t>Manufacturer and standards</w:t>
      </w:r>
    </w:p>
    <w:p w:rsidR="00573E36" w:rsidRDefault="009D7E82" w14:paraId="0DDC9AA6" w14:textId="77777777">
      <w:r>
        <w:t>Manufacturer: Krones AG, Werk Neutraubling (Germany). Year of manufacture: 2024. Serial number = Krones commission number. Standards: IEC 60204-1 / IEC 61439-1. Groups cans into packs, wraps them in shrink film and shrinks the film in the heated tunnel.</w:t>
      </w:r>
    </w:p>
    <w:p w:rsidR="00573E36" w:rsidRDefault="009D7E82" w14:paraId="03D2DA01"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841E4F5" w14:textId="77777777">
        <w:trPr>
          <w:cantSplit/>
        </w:trPr>
        <w:tc>
          <w:tcPr>
            <w:tcW w:w="4699" w:type="dxa"/>
            <w:vAlign w:val="center"/>
          </w:tcPr>
          <w:p w:rsidR="00573E36" w:rsidRDefault="009D7E82" w14:paraId="711A9A35" w14:textId="77777777">
            <w:pPr>
              <w:keepNext/>
              <w:jc w:val="center"/>
            </w:pPr>
            <w:r>
              <w:rPr>
                <w:noProof/>
              </w:rPr>
              <w:drawing>
                <wp:inline distT="0" distB="0" distL="0" distR="0" wp14:anchorId="6440B734" wp14:editId="07777777">
                  <wp:extent cx="2912400" cy="2185200"/>
                  <wp:effectExtent l="0" t="0" r="0" b="0"/>
                  <wp:docPr id="113" name="Picture 113" descr="Variopac Pro PFS-6 – grouping section with cans" title="Variopac Pro PFS-6 – grouping section with 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vp.jpg"/>
                          <pic:cNvPicPr/>
                        </pic:nvPicPr>
                        <pic:blipFill>
                          <a:blip r:embed="rId12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EE333D4" w14:textId="77777777"/>
        </w:tc>
        <w:tc>
          <w:tcPr>
            <w:tcW w:w="4699" w:type="dxa"/>
            <w:vAlign w:val="center"/>
          </w:tcPr>
          <w:p w:rsidR="00573E36" w:rsidRDefault="009D7E82" w14:paraId="0D6BC734" w14:textId="77777777">
            <w:pPr>
              <w:keepNext/>
              <w:jc w:val="center"/>
            </w:pPr>
            <w:r>
              <w:rPr>
                <w:noProof/>
              </w:rPr>
              <w:drawing>
                <wp:inline distT="0" distB="0" distL="0" distR="0" wp14:anchorId="77AC4DE3" wp14:editId="07777777">
                  <wp:extent cx="2912400" cy="2185200"/>
                  <wp:effectExtent l="0" t="0" r="0" b="0"/>
                  <wp:docPr id="114" name="Picture 114" descr="Variopac Pro PFS-6 – full length with shrink tunnel" title="Variopac Pro PFS-6 – full length with shrink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vp2.jpg"/>
                          <pic:cNvPicPr/>
                        </pic:nvPicPr>
                        <pic:blipFill>
                          <a:blip r:embed="rId124"/>
                          <a:stretch>
                            <a:fillRect/>
                          </a:stretch>
                        </pic:blipFill>
                        <pic:spPr>
                          <a:xfrm>
                            <a:off x="0" y="0"/>
                            <a:ext cx="2912400" cy="2185200"/>
                          </a:xfrm>
                          <a:prstGeom prst="rect">
                            <a:avLst/>
                          </a:prstGeom>
                        </pic:spPr>
                      </pic:pic>
                    </a:graphicData>
                  </a:graphic>
                </wp:inline>
              </w:drawing>
            </w:r>
          </w:p>
        </w:tc>
      </w:tr>
      <w:tr w:rsidR="00573E36" w14:paraId="3B2F974C" w14:textId="77777777">
        <w:trPr>
          <w:cantSplit/>
        </w:trPr>
        <w:tc>
          <w:tcPr>
            <w:tcW w:w="4699" w:type="dxa"/>
            <w:vAlign w:val="center"/>
          </w:tcPr>
          <w:p w:rsidR="00573E36" w:rsidRDefault="009D7E82" w14:paraId="1836DBD2" w14:textId="77777777">
            <w:pPr>
              <w:pStyle w:val="CaptionSmall"/>
              <w:spacing w:before="60"/>
            </w:pPr>
            <w:r>
              <w:t>Variopac Pro PFS-6 – grouping section with cans</w:t>
            </w:r>
          </w:p>
        </w:tc>
        <w:tc>
          <w:tcPr>
            <w:tcW w:w="240" w:type="dxa"/>
          </w:tcPr>
          <w:p w:rsidR="00573E36" w:rsidRDefault="00573E36" w14:paraId="34A104AC" w14:textId="77777777"/>
        </w:tc>
        <w:tc>
          <w:tcPr>
            <w:tcW w:w="4699" w:type="dxa"/>
            <w:vAlign w:val="center"/>
          </w:tcPr>
          <w:p w:rsidR="00573E36" w:rsidRDefault="009D7E82" w14:paraId="67471B46" w14:textId="77777777">
            <w:pPr>
              <w:pStyle w:val="CaptionSmall"/>
              <w:spacing w:before="60"/>
            </w:pPr>
            <w:r>
              <w:t>Variopac Pro PFS-6 – full length with shrink tunnel</w:t>
            </w:r>
          </w:p>
        </w:tc>
      </w:tr>
      <w:tr w:rsidR="00573E36" w14:paraId="114B4F84" w14:textId="77777777">
        <w:trPr>
          <w:cantSplit/>
        </w:trPr>
        <w:tc>
          <w:tcPr>
            <w:tcW w:w="4699" w:type="dxa"/>
            <w:vAlign w:val="center"/>
          </w:tcPr>
          <w:p w:rsidR="00573E36" w:rsidRDefault="009D7E82" w14:paraId="1AABDC09" w14:textId="77777777">
            <w:pPr>
              <w:keepNext/>
              <w:jc w:val="center"/>
            </w:pPr>
            <w:r>
              <w:rPr>
                <w:noProof/>
              </w:rPr>
              <w:drawing>
                <wp:inline distT="0" distB="0" distL="0" distR="0" wp14:anchorId="043F7BFC" wp14:editId="07777777">
                  <wp:extent cx="2912400" cy="2185200"/>
                  <wp:effectExtent l="0" t="0" r="0" b="0"/>
                  <wp:docPr id="115" name="Picture 115" descr="Variopac Pro – control cabinets and outlet" title="Variopac Pro – control cabinets and ou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vp3.jpg"/>
                          <pic:cNvPicPr/>
                        </pic:nvPicPr>
                        <pic:blipFill>
                          <a:blip r:embed="rId12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F82752B" w14:textId="77777777"/>
        </w:tc>
        <w:tc>
          <w:tcPr>
            <w:tcW w:w="4699" w:type="dxa"/>
          </w:tcPr>
          <w:p w:rsidR="00573E36" w:rsidRDefault="00573E36" w14:paraId="6CA203BD" w14:textId="77777777"/>
        </w:tc>
      </w:tr>
      <w:tr w:rsidR="00573E36" w14:paraId="2B0790E0" w14:textId="77777777">
        <w:trPr>
          <w:cantSplit/>
        </w:trPr>
        <w:tc>
          <w:tcPr>
            <w:tcW w:w="4699" w:type="dxa"/>
            <w:vAlign w:val="center"/>
          </w:tcPr>
          <w:p w:rsidR="00573E36" w:rsidRDefault="009D7E82" w14:paraId="4B71FA9D" w14:textId="77777777">
            <w:pPr>
              <w:pStyle w:val="CaptionSmall"/>
              <w:spacing w:before="60"/>
            </w:pPr>
            <w:r>
              <w:t>Variopac Pro – control cabinets and outlet</w:t>
            </w:r>
          </w:p>
        </w:tc>
        <w:tc>
          <w:tcPr>
            <w:tcW w:w="240" w:type="dxa"/>
          </w:tcPr>
          <w:p w:rsidR="00573E36" w:rsidRDefault="00573E36" w14:paraId="1EEB5C65" w14:textId="77777777"/>
        </w:tc>
        <w:tc>
          <w:tcPr>
            <w:tcW w:w="4699" w:type="dxa"/>
          </w:tcPr>
          <w:p w:rsidR="00573E36" w:rsidRDefault="00573E36" w14:paraId="27EFE50A" w14:textId="77777777"/>
        </w:tc>
      </w:tr>
    </w:tbl>
    <w:p w:rsidR="00573E36" w:rsidRDefault="00573E36" w14:paraId="44D1216F" w14:textId="77777777">
      <w:pPr>
        <w:spacing w:after="0" w:line="160" w:lineRule="exact"/>
        <w:rPr>
          <w:sz w:val="2"/>
        </w:rPr>
      </w:pPr>
    </w:p>
    <w:p w:rsidR="00573E36" w:rsidRDefault="009D7E82" w14:paraId="394A698D" w14:textId="77777777">
      <w:pPr>
        <w:pStyle w:val="Heading2"/>
        <w:pageBreakBefore/>
      </w:pPr>
      <w:bookmarkStart w:name="_Toc000141" w:id="40"/>
      <w:r>
        <w:t>6.9  Pack conveyor, palletising and stretch wrapping</w:t>
      </w:r>
      <w:bookmarkEnd w:id="40"/>
    </w:p>
    <w:p w:rsidR="00573E36" w:rsidRDefault="009D7E82" w14:paraId="700DA36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3C768EC2" w14:textId="77777777">
        <w:trPr>
          <w:cantSplit/>
          <w:tblHeader/>
        </w:trPr>
        <w:tc>
          <w:tcPr>
            <w:tcW w:w="1900" w:type="dxa"/>
            <w:shd w:val="clear" w:color="auto" w:fill="C8102E"/>
            <w:vAlign w:val="center"/>
          </w:tcPr>
          <w:p w:rsidR="00573E36" w:rsidRDefault="009D7E82" w14:paraId="5107A60E" w14:textId="77777777">
            <w:pPr>
              <w:pStyle w:val="TableHead"/>
            </w:pPr>
            <w:r>
              <w:t>MACHINE</w:t>
            </w:r>
          </w:p>
        </w:tc>
        <w:tc>
          <w:tcPr>
            <w:tcW w:w="1000" w:type="dxa"/>
            <w:shd w:val="clear" w:color="auto" w:fill="C8102E"/>
            <w:vAlign w:val="center"/>
          </w:tcPr>
          <w:p w:rsidR="00573E36" w:rsidRDefault="009D7E82" w14:paraId="36CE366B" w14:textId="77777777">
            <w:pPr>
              <w:pStyle w:val="TableHead"/>
              <w:jc w:val="center"/>
            </w:pPr>
            <w:r>
              <w:t>KRONES NO.</w:t>
            </w:r>
          </w:p>
        </w:tc>
        <w:tc>
          <w:tcPr>
            <w:tcW w:w="1500" w:type="dxa"/>
            <w:shd w:val="clear" w:color="auto" w:fill="C8102E"/>
            <w:vAlign w:val="center"/>
          </w:tcPr>
          <w:p w:rsidR="00573E36" w:rsidRDefault="009D7E82" w14:paraId="0D57EAFD" w14:textId="77777777">
            <w:pPr>
              <w:pStyle w:val="TableHead"/>
              <w:jc w:val="center"/>
            </w:pPr>
            <w:r>
              <w:t>TYPE</w:t>
            </w:r>
          </w:p>
        </w:tc>
        <w:tc>
          <w:tcPr>
            <w:tcW w:w="700" w:type="dxa"/>
            <w:shd w:val="clear" w:color="auto" w:fill="C8102E"/>
            <w:vAlign w:val="center"/>
          </w:tcPr>
          <w:p w:rsidR="00573E36" w:rsidRDefault="009D7E82" w14:paraId="71D211CE" w14:textId="77777777">
            <w:pPr>
              <w:pStyle w:val="TableHead"/>
              <w:jc w:val="center"/>
            </w:pPr>
            <w:r>
              <w:t>MFG. DATE</w:t>
            </w:r>
          </w:p>
        </w:tc>
        <w:tc>
          <w:tcPr>
            <w:tcW w:w="1100" w:type="dxa"/>
            <w:shd w:val="clear" w:color="auto" w:fill="C8102E"/>
            <w:vAlign w:val="center"/>
          </w:tcPr>
          <w:p w:rsidR="00573E36" w:rsidRDefault="009D7E82" w14:paraId="2303F833" w14:textId="77777777">
            <w:pPr>
              <w:pStyle w:val="TableHead"/>
              <w:jc w:val="center"/>
            </w:pPr>
            <w:r>
              <w:t>SERIAL NO.</w:t>
            </w:r>
          </w:p>
        </w:tc>
        <w:tc>
          <w:tcPr>
            <w:tcW w:w="900" w:type="dxa"/>
            <w:shd w:val="clear" w:color="auto" w:fill="C8102E"/>
            <w:vAlign w:val="center"/>
          </w:tcPr>
          <w:p w:rsidR="00573E36" w:rsidRDefault="009D7E82" w14:paraId="038A9FD2" w14:textId="77777777">
            <w:pPr>
              <w:pStyle w:val="TableHead"/>
              <w:jc w:val="center"/>
            </w:pPr>
            <w:r>
              <w:t>INST. POWER kW</w:t>
            </w:r>
          </w:p>
        </w:tc>
        <w:tc>
          <w:tcPr>
            <w:tcW w:w="1200" w:type="dxa"/>
            <w:shd w:val="clear" w:color="auto" w:fill="C8102E"/>
            <w:vAlign w:val="center"/>
          </w:tcPr>
          <w:p w:rsidR="00573E36" w:rsidRDefault="009D7E82" w14:paraId="3E47196A" w14:textId="77777777">
            <w:pPr>
              <w:pStyle w:val="TableHead"/>
              <w:jc w:val="center"/>
            </w:pPr>
            <w:r>
              <w:t>SAP NO.</w:t>
            </w:r>
          </w:p>
        </w:tc>
        <w:tc>
          <w:tcPr>
            <w:tcW w:w="1338" w:type="dxa"/>
            <w:shd w:val="clear" w:color="auto" w:fill="C8102E"/>
            <w:vAlign w:val="center"/>
          </w:tcPr>
          <w:p w:rsidR="00573E36" w:rsidRDefault="009D7E82" w14:paraId="424C8D9A" w14:textId="77777777">
            <w:pPr>
              <w:pStyle w:val="TableHead"/>
              <w:jc w:val="center"/>
            </w:pPr>
            <w:r>
              <w:t>ASSET NO.</w:t>
            </w:r>
          </w:p>
        </w:tc>
      </w:tr>
      <w:tr w:rsidR="00573E36" w14:paraId="16EB9163" w14:textId="77777777">
        <w:trPr>
          <w:cantSplit/>
        </w:trPr>
        <w:tc>
          <w:tcPr>
            <w:tcW w:w="1900" w:type="dxa"/>
            <w:vAlign w:val="center"/>
          </w:tcPr>
          <w:p w:rsidR="00573E36" w:rsidRDefault="009D7E82" w14:paraId="62221AB6" w14:textId="77777777">
            <w:pPr>
              <w:pStyle w:val="TableText"/>
            </w:pPr>
            <w:r>
              <w:t>Pack conveyor (=LN03.MCO1)</w:t>
            </w:r>
          </w:p>
        </w:tc>
        <w:tc>
          <w:tcPr>
            <w:tcW w:w="1000" w:type="dxa"/>
            <w:vAlign w:val="center"/>
          </w:tcPr>
          <w:p w:rsidR="00573E36" w:rsidRDefault="009D7E82" w14:paraId="7118761B" w14:textId="77777777">
            <w:pPr>
              <w:pStyle w:val="TableText"/>
              <w:jc w:val="center"/>
            </w:pPr>
            <w:r>
              <w:t>KR673WW</w:t>
            </w:r>
          </w:p>
        </w:tc>
        <w:tc>
          <w:tcPr>
            <w:tcW w:w="1500" w:type="dxa"/>
            <w:vAlign w:val="center"/>
          </w:tcPr>
          <w:p w:rsidR="00573E36" w:rsidRDefault="009D7E82" w14:paraId="0D52BE7C" w14:textId="77777777">
            <w:pPr>
              <w:pStyle w:val="TableText"/>
              <w:jc w:val="center"/>
            </w:pPr>
            <w:r>
              <w:t>MultiCo S</w:t>
            </w:r>
          </w:p>
        </w:tc>
        <w:tc>
          <w:tcPr>
            <w:tcW w:w="700" w:type="dxa"/>
            <w:vAlign w:val="center"/>
          </w:tcPr>
          <w:p w:rsidR="00573E36" w:rsidRDefault="009D7E82" w14:paraId="00450F75" w14:textId="77777777">
            <w:pPr>
              <w:pStyle w:val="TableText"/>
              <w:jc w:val="center"/>
            </w:pPr>
            <w:r>
              <w:t>2024</w:t>
            </w:r>
          </w:p>
        </w:tc>
        <w:tc>
          <w:tcPr>
            <w:tcW w:w="1100" w:type="dxa"/>
            <w:vAlign w:val="center"/>
          </w:tcPr>
          <w:p w:rsidR="00573E36" w:rsidRDefault="009D7E82" w14:paraId="753DC68A" w14:textId="77777777">
            <w:pPr>
              <w:pStyle w:val="TableText"/>
              <w:jc w:val="center"/>
            </w:pPr>
            <w:r>
              <w:t>KR673WW</w:t>
            </w:r>
          </w:p>
        </w:tc>
        <w:tc>
          <w:tcPr>
            <w:tcW w:w="900" w:type="dxa"/>
            <w:vAlign w:val="center"/>
          </w:tcPr>
          <w:p w:rsidR="00573E36" w:rsidRDefault="009D7E82" w14:paraId="2BD3AD7F" w14:textId="77777777">
            <w:pPr>
              <w:pStyle w:val="TableText"/>
              <w:jc w:val="center"/>
            </w:pPr>
            <w:r>
              <w:rPr>
                <w:color w:val="A6A6A6"/>
              </w:rPr>
              <w:t>–</w:t>
            </w:r>
          </w:p>
        </w:tc>
        <w:tc>
          <w:tcPr>
            <w:tcW w:w="1200" w:type="dxa"/>
            <w:vAlign w:val="center"/>
          </w:tcPr>
          <w:p w:rsidR="00573E36" w:rsidRDefault="009D7E82" w14:paraId="4C793FD8" w14:textId="77777777">
            <w:pPr>
              <w:pStyle w:val="TableText"/>
              <w:jc w:val="center"/>
            </w:pPr>
            <w:r>
              <w:rPr>
                <w:color w:val="A6A6A6"/>
              </w:rPr>
              <w:t>–</w:t>
            </w:r>
          </w:p>
        </w:tc>
        <w:tc>
          <w:tcPr>
            <w:tcW w:w="1338" w:type="dxa"/>
            <w:vAlign w:val="center"/>
          </w:tcPr>
          <w:p w:rsidR="00573E36" w:rsidRDefault="009D7E82" w14:paraId="17365B71" w14:textId="77777777">
            <w:pPr>
              <w:pStyle w:val="TableText"/>
              <w:jc w:val="center"/>
            </w:pPr>
            <w:r>
              <w:t>223000000084</w:t>
            </w:r>
          </w:p>
        </w:tc>
      </w:tr>
      <w:tr w:rsidR="00573E36" w14:paraId="7F5F7043" w14:textId="77777777">
        <w:trPr>
          <w:cantSplit/>
        </w:trPr>
        <w:tc>
          <w:tcPr>
            <w:tcW w:w="1900" w:type="dxa"/>
            <w:shd w:val="clear" w:color="auto" w:fill="F2F2F2"/>
            <w:vAlign w:val="center"/>
          </w:tcPr>
          <w:p w:rsidR="00573E36" w:rsidRDefault="009D7E82" w14:paraId="59446859" w14:textId="77777777">
            <w:pPr>
              <w:pStyle w:val="TableText"/>
            </w:pPr>
            <w:r>
              <w:t>Layer forming robot</w:t>
            </w:r>
          </w:p>
        </w:tc>
        <w:tc>
          <w:tcPr>
            <w:tcW w:w="1000" w:type="dxa"/>
            <w:shd w:val="clear" w:color="auto" w:fill="F2F2F2"/>
            <w:vAlign w:val="center"/>
          </w:tcPr>
          <w:p w:rsidR="00573E36" w:rsidRDefault="009D7E82" w14:paraId="018763A2" w14:textId="77777777">
            <w:pPr>
              <w:pStyle w:val="TableText"/>
              <w:jc w:val="center"/>
            </w:pPr>
            <w:r>
              <w:t>KR63R72</w:t>
            </w:r>
          </w:p>
        </w:tc>
        <w:tc>
          <w:tcPr>
            <w:tcW w:w="1500" w:type="dxa"/>
            <w:shd w:val="clear" w:color="auto" w:fill="F2F2F2"/>
            <w:vAlign w:val="center"/>
          </w:tcPr>
          <w:p w:rsidR="00573E36" w:rsidRDefault="009D7E82" w14:paraId="1B0252C5" w14:textId="77777777">
            <w:pPr>
              <w:pStyle w:val="TableText"/>
              <w:jc w:val="center"/>
            </w:pPr>
            <w:r>
              <w:t>Robobox T-GS</w:t>
            </w:r>
          </w:p>
        </w:tc>
        <w:tc>
          <w:tcPr>
            <w:tcW w:w="700" w:type="dxa"/>
            <w:shd w:val="clear" w:color="auto" w:fill="F2F2F2"/>
            <w:vAlign w:val="center"/>
          </w:tcPr>
          <w:p w:rsidR="00573E36" w:rsidRDefault="009D7E82" w14:paraId="2FB7F5F1" w14:textId="77777777">
            <w:pPr>
              <w:pStyle w:val="TableText"/>
              <w:jc w:val="center"/>
            </w:pPr>
            <w:r>
              <w:t>2024</w:t>
            </w:r>
          </w:p>
        </w:tc>
        <w:tc>
          <w:tcPr>
            <w:tcW w:w="1100" w:type="dxa"/>
            <w:shd w:val="clear" w:color="auto" w:fill="F2F2F2"/>
            <w:vAlign w:val="center"/>
          </w:tcPr>
          <w:p w:rsidR="00573E36" w:rsidRDefault="009D7E82" w14:paraId="30E0565B" w14:textId="77777777">
            <w:pPr>
              <w:pStyle w:val="TableText"/>
              <w:jc w:val="center"/>
            </w:pPr>
            <w:r>
              <w:t>KR63R72</w:t>
            </w:r>
          </w:p>
        </w:tc>
        <w:tc>
          <w:tcPr>
            <w:tcW w:w="900" w:type="dxa"/>
            <w:shd w:val="clear" w:color="auto" w:fill="F2F2F2"/>
            <w:vAlign w:val="center"/>
          </w:tcPr>
          <w:p w:rsidR="00573E36" w:rsidRDefault="009D7E82" w14:paraId="6E0F6A38" w14:textId="77777777">
            <w:pPr>
              <w:pStyle w:val="TableText"/>
              <w:jc w:val="center"/>
            </w:pPr>
            <w:r>
              <w:rPr>
                <w:color w:val="A6A6A6"/>
              </w:rPr>
              <w:t>–</w:t>
            </w:r>
          </w:p>
        </w:tc>
        <w:tc>
          <w:tcPr>
            <w:tcW w:w="1200" w:type="dxa"/>
            <w:shd w:val="clear" w:color="auto" w:fill="F2F2F2"/>
            <w:vAlign w:val="center"/>
          </w:tcPr>
          <w:p w:rsidR="00573E36" w:rsidRDefault="009D7E82" w14:paraId="05E9E9A0" w14:textId="77777777">
            <w:pPr>
              <w:pStyle w:val="TableText"/>
              <w:jc w:val="center"/>
            </w:pPr>
            <w:r>
              <w:rPr>
                <w:color w:val="A6A6A6"/>
              </w:rPr>
              <w:t>–</w:t>
            </w:r>
          </w:p>
        </w:tc>
        <w:tc>
          <w:tcPr>
            <w:tcW w:w="1338" w:type="dxa"/>
            <w:shd w:val="clear" w:color="auto" w:fill="F2F2F2"/>
            <w:vAlign w:val="center"/>
          </w:tcPr>
          <w:p w:rsidR="00573E36" w:rsidRDefault="009D7E82" w14:paraId="3627461D" w14:textId="77777777">
            <w:pPr>
              <w:pStyle w:val="TableText"/>
              <w:jc w:val="center"/>
            </w:pPr>
            <w:r>
              <w:t>see palletiser</w:t>
            </w:r>
          </w:p>
        </w:tc>
      </w:tr>
      <w:tr w:rsidR="00573E36" w14:paraId="456C72C5" w14:textId="77777777">
        <w:trPr>
          <w:cantSplit/>
        </w:trPr>
        <w:tc>
          <w:tcPr>
            <w:tcW w:w="1900" w:type="dxa"/>
            <w:vAlign w:val="center"/>
          </w:tcPr>
          <w:p w:rsidR="00573E36" w:rsidRDefault="009D7E82" w14:paraId="2B616002" w14:textId="77777777">
            <w:pPr>
              <w:pStyle w:val="TableText"/>
            </w:pPr>
            <w:r>
              <w:t>Palletiser</w:t>
            </w:r>
          </w:p>
        </w:tc>
        <w:tc>
          <w:tcPr>
            <w:tcW w:w="1000" w:type="dxa"/>
            <w:vAlign w:val="center"/>
          </w:tcPr>
          <w:p w:rsidR="00573E36" w:rsidRDefault="009D7E82" w14:paraId="30AE2EE0" w14:textId="77777777">
            <w:pPr>
              <w:pStyle w:val="TableText"/>
              <w:jc w:val="center"/>
            </w:pPr>
            <w:r>
              <w:t>KR63R72</w:t>
            </w:r>
          </w:p>
        </w:tc>
        <w:tc>
          <w:tcPr>
            <w:tcW w:w="1500" w:type="dxa"/>
            <w:vAlign w:val="center"/>
          </w:tcPr>
          <w:p w:rsidR="00573E36" w:rsidRDefault="009D7E82" w14:paraId="0316D2C7" w14:textId="77777777">
            <w:pPr>
              <w:pStyle w:val="TableText"/>
              <w:jc w:val="center"/>
            </w:pPr>
            <w:r>
              <w:t>Modulpal Pro 2A</w:t>
            </w:r>
          </w:p>
        </w:tc>
        <w:tc>
          <w:tcPr>
            <w:tcW w:w="700" w:type="dxa"/>
            <w:vAlign w:val="center"/>
          </w:tcPr>
          <w:p w:rsidR="00573E36" w:rsidRDefault="009D7E82" w14:paraId="1D93FA6E" w14:textId="77777777">
            <w:pPr>
              <w:pStyle w:val="TableText"/>
              <w:jc w:val="center"/>
            </w:pPr>
            <w:r>
              <w:t>2024</w:t>
            </w:r>
          </w:p>
        </w:tc>
        <w:tc>
          <w:tcPr>
            <w:tcW w:w="1100" w:type="dxa"/>
            <w:vAlign w:val="center"/>
          </w:tcPr>
          <w:p w:rsidR="00573E36" w:rsidRDefault="009D7E82" w14:paraId="782F85AD" w14:textId="77777777">
            <w:pPr>
              <w:pStyle w:val="TableText"/>
              <w:jc w:val="center"/>
            </w:pPr>
            <w:r>
              <w:t>KR63R72</w:t>
            </w:r>
          </w:p>
        </w:tc>
        <w:tc>
          <w:tcPr>
            <w:tcW w:w="900" w:type="dxa"/>
            <w:vAlign w:val="center"/>
          </w:tcPr>
          <w:p w:rsidR="00573E36" w:rsidRDefault="009D7E82" w14:paraId="6EFD5E79" w14:textId="77777777">
            <w:pPr>
              <w:pStyle w:val="TableText"/>
              <w:jc w:val="center"/>
            </w:pPr>
            <w:r>
              <w:rPr>
                <w:color w:val="A6A6A6"/>
              </w:rPr>
              <w:t>–</w:t>
            </w:r>
          </w:p>
        </w:tc>
        <w:tc>
          <w:tcPr>
            <w:tcW w:w="1200" w:type="dxa"/>
            <w:vAlign w:val="center"/>
          </w:tcPr>
          <w:p w:rsidR="00573E36" w:rsidRDefault="009D7E82" w14:paraId="7C5407C3" w14:textId="77777777">
            <w:pPr>
              <w:pStyle w:val="TableText"/>
              <w:jc w:val="center"/>
            </w:pPr>
            <w:r>
              <w:t>1000002339</w:t>
            </w:r>
          </w:p>
        </w:tc>
        <w:tc>
          <w:tcPr>
            <w:tcW w:w="1338" w:type="dxa"/>
            <w:vAlign w:val="center"/>
          </w:tcPr>
          <w:p w:rsidR="00573E36" w:rsidRDefault="009D7E82" w14:paraId="4C36B757" w14:textId="77777777">
            <w:pPr>
              <w:pStyle w:val="TableText"/>
              <w:jc w:val="center"/>
            </w:pPr>
            <w:r>
              <w:t>223000000087</w:t>
            </w:r>
          </w:p>
        </w:tc>
      </w:tr>
      <w:tr w:rsidR="00573E36" w14:paraId="5AA63655" w14:textId="77777777">
        <w:trPr>
          <w:cantSplit/>
        </w:trPr>
        <w:tc>
          <w:tcPr>
            <w:tcW w:w="1900" w:type="dxa"/>
            <w:shd w:val="clear" w:color="auto" w:fill="F2F2F2"/>
            <w:vAlign w:val="center"/>
          </w:tcPr>
          <w:p w:rsidR="00573E36" w:rsidRDefault="009D7E82" w14:paraId="604CF88E" w14:textId="77777777">
            <w:pPr>
              <w:pStyle w:val="TableText"/>
            </w:pPr>
            <w:r>
              <w:t>Stretch wrapper</w:t>
            </w:r>
          </w:p>
        </w:tc>
        <w:tc>
          <w:tcPr>
            <w:tcW w:w="1000" w:type="dxa"/>
            <w:shd w:val="clear" w:color="auto" w:fill="F2F2F2"/>
            <w:vAlign w:val="center"/>
          </w:tcPr>
          <w:p w:rsidR="00573E36" w:rsidRDefault="009D7E82" w14:paraId="2E7A9BEE" w14:textId="77777777">
            <w:pPr>
              <w:pStyle w:val="TableText"/>
              <w:jc w:val="center"/>
            </w:pPr>
            <w:r>
              <w:t>K82448I</w:t>
            </w:r>
          </w:p>
        </w:tc>
        <w:tc>
          <w:tcPr>
            <w:tcW w:w="1500" w:type="dxa"/>
            <w:shd w:val="clear" w:color="auto" w:fill="F2F2F2"/>
            <w:vAlign w:val="center"/>
          </w:tcPr>
          <w:p w:rsidR="00573E36" w:rsidRDefault="009D7E82" w14:paraId="7AE49E88" w14:textId="77777777">
            <w:pPr>
              <w:pStyle w:val="TableText"/>
              <w:jc w:val="center"/>
            </w:pPr>
            <w:r>
              <w:t>Robopac Genesis Futura 40</w:t>
            </w:r>
          </w:p>
        </w:tc>
        <w:tc>
          <w:tcPr>
            <w:tcW w:w="700" w:type="dxa"/>
            <w:shd w:val="clear" w:color="auto" w:fill="F2F2F2"/>
            <w:vAlign w:val="center"/>
          </w:tcPr>
          <w:p w:rsidR="00573E36" w:rsidRDefault="009D7E82" w14:paraId="4C6B9EBC" w14:textId="77777777">
            <w:pPr>
              <w:pStyle w:val="TableText"/>
              <w:jc w:val="center"/>
            </w:pPr>
            <w:r>
              <w:t>2024</w:t>
            </w:r>
          </w:p>
        </w:tc>
        <w:tc>
          <w:tcPr>
            <w:tcW w:w="1100" w:type="dxa"/>
            <w:shd w:val="clear" w:color="auto" w:fill="F2F2F2"/>
            <w:vAlign w:val="center"/>
          </w:tcPr>
          <w:p w:rsidR="00573E36" w:rsidRDefault="009D7E82" w14:paraId="4CF118F0" w14:textId="77777777">
            <w:pPr>
              <w:pStyle w:val="TableText"/>
              <w:jc w:val="center"/>
            </w:pPr>
            <w:r>
              <w:t>5323050209</w:t>
            </w:r>
          </w:p>
        </w:tc>
        <w:tc>
          <w:tcPr>
            <w:tcW w:w="900" w:type="dxa"/>
            <w:shd w:val="clear" w:color="auto" w:fill="F2F2F2"/>
            <w:vAlign w:val="center"/>
          </w:tcPr>
          <w:p w:rsidR="00573E36" w:rsidRDefault="009D7E82" w14:paraId="05094A93" w14:textId="77777777">
            <w:pPr>
              <w:pStyle w:val="TableText"/>
              <w:jc w:val="center"/>
            </w:pPr>
            <w:r>
              <w:t>18.5</w:t>
            </w:r>
          </w:p>
        </w:tc>
        <w:tc>
          <w:tcPr>
            <w:tcW w:w="1200" w:type="dxa"/>
            <w:shd w:val="clear" w:color="auto" w:fill="F2F2F2"/>
            <w:vAlign w:val="center"/>
          </w:tcPr>
          <w:p w:rsidR="00573E36" w:rsidRDefault="009D7E82" w14:paraId="351CDE7C" w14:textId="77777777">
            <w:pPr>
              <w:pStyle w:val="TableText"/>
              <w:jc w:val="center"/>
            </w:pPr>
            <w:r>
              <w:rPr>
                <w:color w:val="A6A6A6"/>
              </w:rPr>
              <w:t>–</w:t>
            </w:r>
          </w:p>
        </w:tc>
        <w:tc>
          <w:tcPr>
            <w:tcW w:w="1338" w:type="dxa"/>
            <w:shd w:val="clear" w:color="auto" w:fill="F2F2F2"/>
            <w:vAlign w:val="center"/>
          </w:tcPr>
          <w:p w:rsidR="00573E36" w:rsidRDefault="009D7E82" w14:paraId="26043C66" w14:textId="77777777">
            <w:pPr>
              <w:pStyle w:val="TableText"/>
              <w:jc w:val="center"/>
            </w:pPr>
            <w:r>
              <w:t>223000000089</w:t>
            </w:r>
          </w:p>
        </w:tc>
      </w:tr>
      <w:tr w:rsidR="00573E36" w14:paraId="333F8B65" w14:textId="77777777">
        <w:trPr>
          <w:cantSplit/>
        </w:trPr>
        <w:tc>
          <w:tcPr>
            <w:tcW w:w="1900" w:type="dxa"/>
            <w:vAlign w:val="center"/>
          </w:tcPr>
          <w:p w:rsidR="00573E36" w:rsidRDefault="009D7E82" w14:paraId="15489F24" w14:textId="77777777">
            <w:pPr>
              <w:pStyle w:val="TableText"/>
            </w:pPr>
            <w:r>
              <w:t>Pallet conveyor 2 (pal)</w:t>
            </w:r>
          </w:p>
        </w:tc>
        <w:tc>
          <w:tcPr>
            <w:tcW w:w="1000" w:type="dxa"/>
            <w:vAlign w:val="center"/>
          </w:tcPr>
          <w:p w:rsidR="00573E36" w:rsidRDefault="009D7E82" w14:paraId="3B6F75A1" w14:textId="77777777">
            <w:pPr>
              <w:pStyle w:val="TableText"/>
              <w:jc w:val="center"/>
            </w:pPr>
            <w:r>
              <w:t>KR571D8</w:t>
            </w:r>
          </w:p>
        </w:tc>
        <w:tc>
          <w:tcPr>
            <w:tcW w:w="1500" w:type="dxa"/>
            <w:vAlign w:val="center"/>
          </w:tcPr>
          <w:p w:rsidR="00573E36" w:rsidRDefault="009D7E82" w14:paraId="60349F07" w14:textId="77777777">
            <w:pPr>
              <w:pStyle w:val="TableText"/>
              <w:jc w:val="center"/>
            </w:pPr>
            <w:r>
              <w:t>Palco S</w:t>
            </w:r>
          </w:p>
        </w:tc>
        <w:tc>
          <w:tcPr>
            <w:tcW w:w="700" w:type="dxa"/>
            <w:vAlign w:val="center"/>
          </w:tcPr>
          <w:p w:rsidR="00573E36" w:rsidRDefault="009D7E82" w14:paraId="4FC9A273" w14:textId="77777777">
            <w:pPr>
              <w:pStyle w:val="TableText"/>
              <w:jc w:val="center"/>
            </w:pPr>
            <w:r>
              <w:t>2024</w:t>
            </w:r>
          </w:p>
        </w:tc>
        <w:tc>
          <w:tcPr>
            <w:tcW w:w="1100" w:type="dxa"/>
            <w:vAlign w:val="center"/>
          </w:tcPr>
          <w:p w:rsidR="00573E36" w:rsidRDefault="009D7E82" w14:paraId="2A93E204" w14:textId="77777777">
            <w:pPr>
              <w:pStyle w:val="TableText"/>
              <w:jc w:val="center"/>
            </w:pPr>
            <w:r>
              <w:t>KR571D8</w:t>
            </w:r>
          </w:p>
        </w:tc>
        <w:tc>
          <w:tcPr>
            <w:tcW w:w="900" w:type="dxa"/>
            <w:vAlign w:val="center"/>
          </w:tcPr>
          <w:p w:rsidR="00573E36" w:rsidRDefault="009D7E82" w14:paraId="1884FB00" w14:textId="77777777">
            <w:pPr>
              <w:pStyle w:val="TableText"/>
              <w:jc w:val="center"/>
            </w:pPr>
            <w:r>
              <w:rPr>
                <w:color w:val="A6A6A6"/>
              </w:rPr>
              <w:t>–</w:t>
            </w:r>
          </w:p>
        </w:tc>
        <w:tc>
          <w:tcPr>
            <w:tcW w:w="1200" w:type="dxa"/>
            <w:vAlign w:val="center"/>
          </w:tcPr>
          <w:p w:rsidR="00573E36" w:rsidRDefault="009D7E82" w14:paraId="52AAFD86" w14:textId="77777777">
            <w:pPr>
              <w:pStyle w:val="TableText"/>
              <w:jc w:val="center"/>
            </w:pPr>
            <w:r>
              <w:rPr>
                <w:color w:val="A6A6A6"/>
              </w:rPr>
              <w:t>–</w:t>
            </w:r>
          </w:p>
        </w:tc>
        <w:tc>
          <w:tcPr>
            <w:tcW w:w="1338" w:type="dxa"/>
            <w:vAlign w:val="center"/>
          </w:tcPr>
          <w:p w:rsidR="00573E36" w:rsidRDefault="009D7E82" w14:paraId="306B8EB0" w14:textId="77777777">
            <w:pPr>
              <w:pStyle w:val="TableText"/>
              <w:jc w:val="center"/>
            </w:pPr>
            <w:r>
              <w:t>223000000088</w:t>
            </w:r>
          </w:p>
        </w:tc>
      </w:tr>
    </w:tbl>
    <w:p w:rsidR="00573E36" w:rsidRDefault="00573E36" w14:paraId="3517F98F" w14:textId="77777777">
      <w:pPr>
        <w:spacing w:after="0" w:line="120" w:lineRule="exact"/>
        <w:rPr>
          <w:sz w:val="2"/>
        </w:rPr>
      </w:pPr>
    </w:p>
    <w:p w:rsidR="00573E36" w:rsidRDefault="009D7E82" w14:paraId="26FF6078" w14:textId="77777777">
      <w:pPr>
        <w:pStyle w:val="Heading3"/>
      </w:pPr>
      <w:r>
        <w:t>Electrical data (nameplates)</w:t>
      </w:r>
    </w:p>
    <w:tbl>
      <w:tblPr>
        <w:tblW w:w="9636"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1659"/>
        <w:gridCol w:w="1659"/>
        <w:gridCol w:w="1659"/>
        <w:gridCol w:w="1659"/>
      </w:tblGrid>
      <w:tr w:rsidR="00573E36" w14:paraId="4B664F47" w14:textId="77777777">
        <w:trPr>
          <w:cantSplit/>
          <w:tblHeader/>
        </w:trPr>
        <w:tc>
          <w:tcPr>
            <w:tcW w:w="3000" w:type="dxa"/>
            <w:shd w:val="clear" w:color="auto" w:fill="C8102E"/>
            <w:vAlign w:val="center"/>
          </w:tcPr>
          <w:p w:rsidR="00573E36" w:rsidRDefault="009D7E82" w14:paraId="56090506" w14:textId="77777777">
            <w:pPr>
              <w:pStyle w:val="TableHead"/>
            </w:pPr>
            <w:r>
              <w:t>PARAMETER</w:t>
            </w:r>
          </w:p>
        </w:tc>
        <w:tc>
          <w:tcPr>
            <w:tcW w:w="1659" w:type="dxa"/>
            <w:shd w:val="clear" w:color="auto" w:fill="C8102E"/>
            <w:vAlign w:val="center"/>
          </w:tcPr>
          <w:p w:rsidR="00573E36" w:rsidRDefault="009D7E82" w14:paraId="06334D41" w14:textId="77777777">
            <w:pPr>
              <w:pStyle w:val="TableHead"/>
              <w:jc w:val="center"/>
            </w:pPr>
            <w:r>
              <w:t>KR63R72 MAIN</w:t>
            </w:r>
          </w:p>
        </w:tc>
        <w:tc>
          <w:tcPr>
            <w:tcW w:w="1659" w:type="dxa"/>
            <w:shd w:val="clear" w:color="auto" w:fill="C8102E"/>
            <w:vAlign w:val="center"/>
          </w:tcPr>
          <w:p w:rsidR="00573E36" w:rsidRDefault="009D7E82" w14:paraId="6A620B99" w14:textId="77777777">
            <w:pPr>
              <w:pStyle w:val="TableHead"/>
              <w:jc w:val="center"/>
            </w:pPr>
            <w:r>
              <w:t>KR63R72 AUX</w:t>
            </w:r>
          </w:p>
        </w:tc>
        <w:tc>
          <w:tcPr>
            <w:tcW w:w="1659" w:type="dxa"/>
            <w:shd w:val="clear" w:color="auto" w:fill="C8102E"/>
            <w:vAlign w:val="center"/>
          </w:tcPr>
          <w:p w:rsidR="00573E36" w:rsidRDefault="009D7E82" w14:paraId="46682742" w14:textId="77777777">
            <w:pPr>
              <w:pStyle w:val="TableHead"/>
              <w:jc w:val="center"/>
            </w:pPr>
            <w:r>
              <w:t>KR673WW MAIN</w:t>
            </w:r>
          </w:p>
        </w:tc>
        <w:tc>
          <w:tcPr>
            <w:tcW w:w="1659" w:type="dxa"/>
            <w:shd w:val="clear" w:color="auto" w:fill="C8102E"/>
            <w:vAlign w:val="center"/>
          </w:tcPr>
          <w:p w:rsidR="00573E36" w:rsidRDefault="009D7E82" w14:paraId="067A2C41" w14:textId="77777777">
            <w:pPr>
              <w:pStyle w:val="TableHead"/>
              <w:jc w:val="center"/>
            </w:pPr>
            <w:r>
              <w:t>KR571D8 MAIN</w:t>
            </w:r>
          </w:p>
        </w:tc>
      </w:tr>
      <w:tr w:rsidR="00573E36" w14:paraId="18D90886" w14:textId="77777777">
        <w:trPr>
          <w:cantSplit/>
        </w:trPr>
        <w:tc>
          <w:tcPr>
            <w:tcW w:w="3000" w:type="dxa"/>
            <w:vAlign w:val="center"/>
          </w:tcPr>
          <w:p w:rsidR="00573E36" w:rsidRDefault="009D7E82" w14:paraId="35F232A8" w14:textId="77777777">
            <w:pPr>
              <w:pStyle w:val="TableText"/>
            </w:pPr>
            <w:r>
              <w:rPr>
                <w:b/>
              </w:rPr>
              <w:t>Rated voltage</w:t>
            </w:r>
          </w:p>
        </w:tc>
        <w:tc>
          <w:tcPr>
            <w:tcW w:w="1659" w:type="dxa"/>
            <w:vAlign w:val="center"/>
          </w:tcPr>
          <w:p w:rsidR="00573E36" w:rsidRDefault="009D7E82" w14:paraId="321EEA71" w14:textId="77777777">
            <w:pPr>
              <w:pStyle w:val="TableText"/>
              <w:jc w:val="center"/>
            </w:pPr>
            <w:r>
              <w:t>400 / 230 V</w:t>
            </w:r>
          </w:p>
        </w:tc>
        <w:tc>
          <w:tcPr>
            <w:tcW w:w="1659" w:type="dxa"/>
            <w:vAlign w:val="center"/>
          </w:tcPr>
          <w:p w:rsidR="00573E36" w:rsidRDefault="009D7E82" w14:paraId="54351E7B" w14:textId="77777777">
            <w:pPr>
              <w:pStyle w:val="TableText"/>
              <w:jc w:val="center"/>
            </w:pPr>
            <w:r>
              <w:t>400 / 230 V</w:t>
            </w:r>
          </w:p>
        </w:tc>
        <w:tc>
          <w:tcPr>
            <w:tcW w:w="1659" w:type="dxa"/>
            <w:vAlign w:val="center"/>
          </w:tcPr>
          <w:p w:rsidR="00573E36" w:rsidRDefault="009D7E82" w14:paraId="0519B111" w14:textId="77777777">
            <w:pPr>
              <w:pStyle w:val="TableText"/>
              <w:jc w:val="center"/>
            </w:pPr>
            <w:r>
              <w:t>400 / 230 V</w:t>
            </w:r>
          </w:p>
        </w:tc>
        <w:tc>
          <w:tcPr>
            <w:tcW w:w="1659" w:type="dxa"/>
            <w:vAlign w:val="center"/>
          </w:tcPr>
          <w:p w:rsidR="00573E36" w:rsidRDefault="009D7E82" w14:paraId="5F5C9F0A" w14:textId="77777777">
            <w:pPr>
              <w:pStyle w:val="TableText"/>
              <w:jc w:val="center"/>
            </w:pPr>
            <w:r>
              <w:t>400 / 230 V</w:t>
            </w:r>
          </w:p>
        </w:tc>
      </w:tr>
      <w:tr w:rsidR="00573E36" w14:paraId="7D8AF771" w14:textId="77777777">
        <w:trPr>
          <w:cantSplit/>
        </w:trPr>
        <w:tc>
          <w:tcPr>
            <w:tcW w:w="3000" w:type="dxa"/>
            <w:shd w:val="clear" w:color="auto" w:fill="F2F2F2"/>
            <w:vAlign w:val="center"/>
          </w:tcPr>
          <w:p w:rsidR="00573E36" w:rsidRDefault="009D7E82" w14:paraId="4971E18B" w14:textId="77777777">
            <w:pPr>
              <w:pStyle w:val="TableText"/>
            </w:pPr>
            <w:r>
              <w:rPr>
                <w:b/>
              </w:rPr>
              <w:t>Type of current / system</w:t>
            </w:r>
          </w:p>
        </w:tc>
        <w:tc>
          <w:tcPr>
            <w:tcW w:w="1659" w:type="dxa"/>
            <w:shd w:val="clear" w:color="auto" w:fill="F2F2F2"/>
            <w:vAlign w:val="center"/>
          </w:tcPr>
          <w:p w:rsidR="00573E36" w:rsidRDefault="009D7E82" w14:paraId="6CFB763F" w14:textId="77777777">
            <w:pPr>
              <w:pStyle w:val="TableText"/>
              <w:jc w:val="center"/>
            </w:pPr>
            <w:r>
              <w:t>AC 3/N/PE</w:t>
            </w:r>
          </w:p>
        </w:tc>
        <w:tc>
          <w:tcPr>
            <w:tcW w:w="1659" w:type="dxa"/>
            <w:shd w:val="clear" w:color="auto" w:fill="F2F2F2"/>
            <w:vAlign w:val="center"/>
          </w:tcPr>
          <w:p w:rsidR="00573E36" w:rsidRDefault="009D7E82" w14:paraId="12D6C26D" w14:textId="77777777">
            <w:pPr>
              <w:pStyle w:val="TableText"/>
              <w:jc w:val="center"/>
            </w:pPr>
            <w:r>
              <w:t>AC 3/N/PE</w:t>
            </w:r>
          </w:p>
        </w:tc>
        <w:tc>
          <w:tcPr>
            <w:tcW w:w="1659" w:type="dxa"/>
            <w:shd w:val="clear" w:color="auto" w:fill="F2F2F2"/>
            <w:vAlign w:val="center"/>
          </w:tcPr>
          <w:p w:rsidR="00573E36" w:rsidRDefault="009D7E82" w14:paraId="0409780B" w14:textId="77777777">
            <w:pPr>
              <w:pStyle w:val="TableText"/>
              <w:jc w:val="center"/>
            </w:pPr>
            <w:r>
              <w:t>AC 3/N/PE</w:t>
            </w:r>
          </w:p>
        </w:tc>
        <w:tc>
          <w:tcPr>
            <w:tcW w:w="1659" w:type="dxa"/>
            <w:shd w:val="clear" w:color="auto" w:fill="F2F2F2"/>
            <w:vAlign w:val="center"/>
          </w:tcPr>
          <w:p w:rsidR="00573E36" w:rsidRDefault="009D7E82" w14:paraId="7DD816DF" w14:textId="77777777">
            <w:pPr>
              <w:pStyle w:val="TableText"/>
              <w:jc w:val="center"/>
            </w:pPr>
            <w:r>
              <w:t>AC 3/N/PE</w:t>
            </w:r>
          </w:p>
        </w:tc>
      </w:tr>
      <w:tr w:rsidR="00573E36" w14:paraId="110C43EC" w14:textId="77777777">
        <w:trPr>
          <w:cantSplit/>
        </w:trPr>
        <w:tc>
          <w:tcPr>
            <w:tcW w:w="3000" w:type="dxa"/>
            <w:vAlign w:val="center"/>
          </w:tcPr>
          <w:p w:rsidR="00573E36" w:rsidRDefault="009D7E82" w14:paraId="14A799B8" w14:textId="77777777">
            <w:pPr>
              <w:pStyle w:val="TableText"/>
            </w:pPr>
            <w:r>
              <w:rPr>
                <w:b/>
              </w:rPr>
              <w:t>System frequency</w:t>
            </w:r>
          </w:p>
        </w:tc>
        <w:tc>
          <w:tcPr>
            <w:tcW w:w="1659" w:type="dxa"/>
            <w:vAlign w:val="center"/>
          </w:tcPr>
          <w:p w:rsidR="00573E36" w:rsidRDefault="009D7E82" w14:paraId="341B53F3" w14:textId="77777777">
            <w:pPr>
              <w:pStyle w:val="TableText"/>
              <w:jc w:val="center"/>
            </w:pPr>
            <w:r>
              <w:t>50 Hz</w:t>
            </w:r>
          </w:p>
        </w:tc>
        <w:tc>
          <w:tcPr>
            <w:tcW w:w="1659" w:type="dxa"/>
            <w:vAlign w:val="center"/>
          </w:tcPr>
          <w:p w:rsidR="00573E36" w:rsidRDefault="009D7E82" w14:paraId="5EE779CC" w14:textId="77777777">
            <w:pPr>
              <w:pStyle w:val="TableText"/>
              <w:jc w:val="center"/>
            </w:pPr>
            <w:r>
              <w:t>50 Hz</w:t>
            </w:r>
          </w:p>
        </w:tc>
        <w:tc>
          <w:tcPr>
            <w:tcW w:w="1659" w:type="dxa"/>
            <w:vAlign w:val="center"/>
          </w:tcPr>
          <w:p w:rsidR="00573E36" w:rsidRDefault="009D7E82" w14:paraId="247838A9" w14:textId="77777777">
            <w:pPr>
              <w:pStyle w:val="TableText"/>
              <w:jc w:val="center"/>
            </w:pPr>
            <w:r>
              <w:t>50 Hz</w:t>
            </w:r>
          </w:p>
        </w:tc>
        <w:tc>
          <w:tcPr>
            <w:tcW w:w="1659" w:type="dxa"/>
            <w:vAlign w:val="center"/>
          </w:tcPr>
          <w:p w:rsidR="00573E36" w:rsidRDefault="009D7E82" w14:paraId="1A65919F" w14:textId="77777777">
            <w:pPr>
              <w:pStyle w:val="TableText"/>
              <w:jc w:val="center"/>
            </w:pPr>
            <w:r>
              <w:t>50 Hz</w:t>
            </w:r>
          </w:p>
        </w:tc>
      </w:tr>
      <w:tr w:rsidR="00573E36" w14:paraId="6DC88F3B" w14:textId="77777777">
        <w:trPr>
          <w:cantSplit/>
        </w:trPr>
        <w:tc>
          <w:tcPr>
            <w:tcW w:w="3000" w:type="dxa"/>
            <w:shd w:val="clear" w:color="auto" w:fill="F2F2F2"/>
            <w:vAlign w:val="center"/>
          </w:tcPr>
          <w:p w:rsidR="00573E36" w:rsidRDefault="009D7E82" w14:paraId="489041E6" w14:textId="77777777">
            <w:pPr>
              <w:pStyle w:val="TableText"/>
            </w:pPr>
            <w:r>
              <w:rPr>
                <w:b/>
              </w:rPr>
              <w:t>Full-load current (Ib max)</w:t>
            </w:r>
          </w:p>
        </w:tc>
        <w:tc>
          <w:tcPr>
            <w:tcW w:w="1659" w:type="dxa"/>
            <w:shd w:val="clear" w:color="auto" w:fill="F2F2F2"/>
            <w:vAlign w:val="center"/>
          </w:tcPr>
          <w:p w:rsidR="00573E36" w:rsidRDefault="009D7E82" w14:paraId="57D09762" w14:textId="77777777">
            <w:pPr>
              <w:pStyle w:val="TableText"/>
              <w:jc w:val="center"/>
            </w:pPr>
            <w:r>
              <w:t>75 A</w:t>
            </w:r>
          </w:p>
        </w:tc>
        <w:tc>
          <w:tcPr>
            <w:tcW w:w="1659" w:type="dxa"/>
            <w:shd w:val="clear" w:color="auto" w:fill="F2F2F2"/>
            <w:vAlign w:val="center"/>
          </w:tcPr>
          <w:p w:rsidR="00573E36" w:rsidRDefault="009D7E82" w14:paraId="614FC7CB" w14:textId="77777777">
            <w:pPr>
              <w:pStyle w:val="TableText"/>
              <w:jc w:val="center"/>
            </w:pPr>
            <w:r>
              <w:t>5 A</w:t>
            </w:r>
          </w:p>
        </w:tc>
        <w:tc>
          <w:tcPr>
            <w:tcW w:w="1659" w:type="dxa"/>
            <w:shd w:val="clear" w:color="auto" w:fill="F2F2F2"/>
            <w:vAlign w:val="center"/>
          </w:tcPr>
          <w:p w:rsidR="00573E36" w:rsidRDefault="009D7E82" w14:paraId="357763F0" w14:textId="77777777">
            <w:pPr>
              <w:pStyle w:val="TableText"/>
              <w:jc w:val="center"/>
            </w:pPr>
            <w:r>
              <w:t>16 A</w:t>
            </w:r>
          </w:p>
        </w:tc>
        <w:tc>
          <w:tcPr>
            <w:tcW w:w="1659" w:type="dxa"/>
            <w:shd w:val="clear" w:color="auto" w:fill="F2F2F2"/>
            <w:vAlign w:val="center"/>
          </w:tcPr>
          <w:p w:rsidR="00573E36" w:rsidRDefault="009D7E82" w14:paraId="2A7E555E" w14:textId="77777777">
            <w:pPr>
              <w:pStyle w:val="TableText"/>
              <w:jc w:val="center"/>
            </w:pPr>
            <w:r>
              <w:t>19 A</w:t>
            </w:r>
          </w:p>
        </w:tc>
      </w:tr>
      <w:tr w:rsidR="00573E36" w14:paraId="78479D13" w14:textId="77777777">
        <w:trPr>
          <w:cantSplit/>
        </w:trPr>
        <w:tc>
          <w:tcPr>
            <w:tcW w:w="3000" w:type="dxa"/>
            <w:vAlign w:val="center"/>
          </w:tcPr>
          <w:p w:rsidR="00573E36" w:rsidRDefault="009D7E82" w14:paraId="1C93DC5D" w14:textId="77777777">
            <w:pPr>
              <w:pStyle w:val="TableText"/>
            </w:pPr>
            <w:r>
              <w:rPr>
                <w:b/>
              </w:rPr>
              <w:t>Short-circuit rating</w:t>
            </w:r>
          </w:p>
        </w:tc>
        <w:tc>
          <w:tcPr>
            <w:tcW w:w="1659" w:type="dxa"/>
            <w:vAlign w:val="center"/>
          </w:tcPr>
          <w:p w:rsidR="00573E36" w:rsidRDefault="009D7E82" w14:paraId="24597314" w14:textId="77777777">
            <w:pPr>
              <w:pStyle w:val="TableText"/>
              <w:jc w:val="center"/>
            </w:pPr>
            <w:r>
              <w:t>55 kA (Icc)</w:t>
            </w:r>
          </w:p>
        </w:tc>
        <w:tc>
          <w:tcPr>
            <w:tcW w:w="1659" w:type="dxa"/>
            <w:vAlign w:val="center"/>
          </w:tcPr>
          <w:p w:rsidR="00573E36" w:rsidRDefault="009D7E82" w14:paraId="2E08085E" w14:textId="77777777">
            <w:pPr>
              <w:pStyle w:val="TableText"/>
              <w:jc w:val="center"/>
            </w:pPr>
            <w:r>
              <w:t>0.17 kA / 1 s (Icw)</w:t>
            </w:r>
          </w:p>
        </w:tc>
        <w:tc>
          <w:tcPr>
            <w:tcW w:w="1659" w:type="dxa"/>
            <w:vAlign w:val="center"/>
          </w:tcPr>
          <w:p w:rsidR="00573E36" w:rsidRDefault="009D7E82" w14:paraId="60F2FC8A" w14:textId="77777777">
            <w:pPr>
              <w:pStyle w:val="TableText"/>
              <w:jc w:val="center"/>
            </w:pPr>
            <w:r>
              <w:t>0.46 kA / 1 s (Icw)</w:t>
            </w:r>
          </w:p>
        </w:tc>
        <w:tc>
          <w:tcPr>
            <w:tcW w:w="1659" w:type="dxa"/>
            <w:vAlign w:val="center"/>
          </w:tcPr>
          <w:p w:rsidR="00573E36" w:rsidRDefault="009D7E82" w14:paraId="100F8F4C" w14:textId="77777777">
            <w:pPr>
              <w:pStyle w:val="TableText"/>
              <w:jc w:val="center"/>
            </w:pPr>
            <w:r>
              <w:t>0.64 kA / 1 s (Icw)</w:t>
            </w:r>
          </w:p>
        </w:tc>
      </w:tr>
      <w:tr w:rsidR="00573E36" w14:paraId="4C4A4D40" w14:textId="77777777">
        <w:trPr>
          <w:cantSplit/>
        </w:trPr>
        <w:tc>
          <w:tcPr>
            <w:tcW w:w="3000" w:type="dxa"/>
            <w:shd w:val="clear" w:color="auto" w:fill="F2F2F2"/>
            <w:vAlign w:val="center"/>
          </w:tcPr>
          <w:p w:rsidR="00573E36" w:rsidRDefault="009D7E82" w14:paraId="3B40AFD9" w14:textId="77777777">
            <w:pPr>
              <w:pStyle w:val="TableText"/>
            </w:pPr>
            <w:r>
              <w:rPr>
                <w:b/>
              </w:rPr>
              <w:t>Min. short-circuit current (Ik min)</w:t>
            </w:r>
          </w:p>
        </w:tc>
        <w:tc>
          <w:tcPr>
            <w:tcW w:w="1659" w:type="dxa"/>
            <w:shd w:val="clear" w:color="auto" w:fill="F2F2F2"/>
            <w:vAlign w:val="center"/>
          </w:tcPr>
          <w:p w:rsidR="00573E36" w:rsidRDefault="009D7E82" w14:paraId="5644AB5F" w14:textId="77777777">
            <w:pPr>
              <w:pStyle w:val="TableText"/>
              <w:jc w:val="center"/>
            </w:pPr>
            <w:r>
              <w:t>0.96 kA</w:t>
            </w:r>
          </w:p>
        </w:tc>
        <w:tc>
          <w:tcPr>
            <w:tcW w:w="1659" w:type="dxa"/>
            <w:shd w:val="clear" w:color="auto" w:fill="F2F2F2"/>
            <w:vAlign w:val="center"/>
          </w:tcPr>
          <w:p w:rsidR="00573E36" w:rsidRDefault="009D7E82" w14:paraId="1783C127" w14:textId="77777777">
            <w:pPr>
              <w:pStyle w:val="TableText"/>
              <w:jc w:val="center"/>
            </w:pPr>
            <w:r>
              <w:t>0.4 kA</w:t>
            </w:r>
          </w:p>
        </w:tc>
        <w:tc>
          <w:tcPr>
            <w:tcW w:w="1659" w:type="dxa"/>
            <w:shd w:val="clear" w:color="auto" w:fill="F2F2F2"/>
            <w:vAlign w:val="center"/>
          </w:tcPr>
          <w:p w:rsidR="00573E36" w:rsidRDefault="009D7E82" w14:paraId="2D68DEEF" w14:textId="77777777">
            <w:pPr>
              <w:pStyle w:val="TableText"/>
              <w:jc w:val="center"/>
            </w:pPr>
            <w:r>
              <w:t>0.38 kA</w:t>
            </w:r>
          </w:p>
        </w:tc>
        <w:tc>
          <w:tcPr>
            <w:tcW w:w="1659" w:type="dxa"/>
            <w:shd w:val="clear" w:color="auto" w:fill="F2F2F2"/>
            <w:vAlign w:val="center"/>
          </w:tcPr>
          <w:p w:rsidR="00573E36" w:rsidRDefault="009D7E82" w14:paraId="274E9803" w14:textId="77777777">
            <w:pPr>
              <w:pStyle w:val="TableText"/>
              <w:jc w:val="center"/>
            </w:pPr>
            <w:r>
              <w:t>0.38 kA</w:t>
            </w:r>
          </w:p>
        </w:tc>
      </w:tr>
      <w:tr w:rsidR="00573E36" w14:paraId="06332CDA" w14:textId="77777777">
        <w:trPr>
          <w:cantSplit/>
        </w:trPr>
        <w:tc>
          <w:tcPr>
            <w:tcW w:w="3000" w:type="dxa"/>
            <w:vAlign w:val="center"/>
          </w:tcPr>
          <w:p w:rsidR="00573E36" w:rsidRDefault="009D7E82" w14:paraId="4DD0457A" w14:textId="77777777">
            <w:pPr>
              <w:pStyle w:val="TableText"/>
            </w:pPr>
            <w:r>
              <w:rPr>
                <w:b/>
              </w:rPr>
              <w:t>Back-up fuse</w:t>
            </w:r>
          </w:p>
        </w:tc>
        <w:tc>
          <w:tcPr>
            <w:tcW w:w="1659" w:type="dxa"/>
            <w:vAlign w:val="center"/>
          </w:tcPr>
          <w:p w:rsidR="00573E36" w:rsidRDefault="009D7E82" w14:paraId="1814ECEB" w14:textId="77777777">
            <w:pPr>
              <w:pStyle w:val="TableText"/>
              <w:jc w:val="center"/>
            </w:pPr>
            <w:r>
              <w:t>80 A</w:t>
            </w:r>
          </w:p>
        </w:tc>
        <w:tc>
          <w:tcPr>
            <w:tcW w:w="1659" w:type="dxa"/>
            <w:vAlign w:val="center"/>
          </w:tcPr>
          <w:p w:rsidR="00573E36" w:rsidRDefault="009D7E82" w14:paraId="5B908333" w14:textId="77777777">
            <w:pPr>
              <w:pStyle w:val="TableText"/>
              <w:jc w:val="center"/>
            </w:pPr>
            <w:r>
              <w:t>10 A</w:t>
            </w:r>
          </w:p>
        </w:tc>
        <w:tc>
          <w:tcPr>
            <w:tcW w:w="1659" w:type="dxa"/>
            <w:vAlign w:val="center"/>
          </w:tcPr>
          <w:p w:rsidR="00573E36" w:rsidRDefault="009D7E82" w14:paraId="37C5708A" w14:textId="77777777">
            <w:pPr>
              <w:pStyle w:val="TableText"/>
              <w:jc w:val="center"/>
            </w:pPr>
            <w:r>
              <w:t>20 A</w:t>
            </w:r>
          </w:p>
        </w:tc>
        <w:tc>
          <w:tcPr>
            <w:tcW w:w="1659" w:type="dxa"/>
            <w:vAlign w:val="center"/>
          </w:tcPr>
          <w:p w:rsidR="00573E36" w:rsidRDefault="009D7E82" w14:paraId="5F79A302" w14:textId="77777777">
            <w:pPr>
              <w:pStyle w:val="TableText"/>
              <w:jc w:val="center"/>
            </w:pPr>
            <w:r>
              <w:t>25 A</w:t>
            </w:r>
          </w:p>
        </w:tc>
      </w:tr>
      <w:tr w:rsidR="00573E36" w14:paraId="4E4C675A" w14:textId="77777777">
        <w:trPr>
          <w:cantSplit/>
        </w:trPr>
        <w:tc>
          <w:tcPr>
            <w:tcW w:w="3000" w:type="dxa"/>
            <w:shd w:val="clear" w:color="auto" w:fill="F2F2F2"/>
            <w:vAlign w:val="center"/>
          </w:tcPr>
          <w:p w:rsidR="00573E36" w:rsidRDefault="009D7E82" w14:paraId="4BDC6BDA" w14:textId="77777777">
            <w:pPr>
              <w:pStyle w:val="TableText"/>
            </w:pPr>
            <w:r>
              <w:rPr>
                <w:b/>
              </w:rPr>
              <w:t>Connection diagram no.</w:t>
            </w:r>
          </w:p>
        </w:tc>
        <w:tc>
          <w:tcPr>
            <w:tcW w:w="1659" w:type="dxa"/>
            <w:shd w:val="clear" w:color="auto" w:fill="F2F2F2"/>
            <w:vAlign w:val="center"/>
          </w:tcPr>
          <w:p w:rsidR="00573E36" w:rsidRDefault="009D7E82" w14:paraId="4F574BD8" w14:textId="77777777">
            <w:pPr>
              <w:pStyle w:val="TableText"/>
              <w:jc w:val="center"/>
            </w:pPr>
            <w:r>
              <w:t>KR63R72-001</w:t>
            </w:r>
          </w:p>
        </w:tc>
        <w:tc>
          <w:tcPr>
            <w:tcW w:w="1659" w:type="dxa"/>
            <w:shd w:val="clear" w:color="auto" w:fill="F2F2F2"/>
            <w:vAlign w:val="center"/>
          </w:tcPr>
          <w:p w:rsidR="00573E36" w:rsidRDefault="009D7E82" w14:paraId="2A69A027" w14:textId="77777777">
            <w:pPr>
              <w:pStyle w:val="TableText"/>
              <w:jc w:val="center"/>
            </w:pPr>
            <w:r>
              <w:t>KR63R72-001</w:t>
            </w:r>
          </w:p>
        </w:tc>
        <w:tc>
          <w:tcPr>
            <w:tcW w:w="1659" w:type="dxa"/>
            <w:shd w:val="clear" w:color="auto" w:fill="F2F2F2"/>
            <w:vAlign w:val="center"/>
          </w:tcPr>
          <w:p w:rsidR="00573E36" w:rsidRDefault="009D7E82" w14:paraId="4C77AF62" w14:textId="77777777">
            <w:pPr>
              <w:pStyle w:val="TableText"/>
              <w:jc w:val="center"/>
            </w:pPr>
            <w:r>
              <w:t>KR673WW</w:t>
            </w:r>
          </w:p>
        </w:tc>
        <w:tc>
          <w:tcPr>
            <w:tcW w:w="1659" w:type="dxa"/>
            <w:shd w:val="clear" w:color="auto" w:fill="F2F2F2"/>
            <w:vAlign w:val="center"/>
          </w:tcPr>
          <w:p w:rsidR="00573E36" w:rsidRDefault="009D7E82" w14:paraId="5C035643" w14:textId="77777777">
            <w:pPr>
              <w:pStyle w:val="TableText"/>
              <w:jc w:val="center"/>
            </w:pPr>
            <w:r>
              <w:t>KR571D8-001</w:t>
            </w:r>
          </w:p>
        </w:tc>
      </w:tr>
    </w:tbl>
    <w:p w:rsidR="00573E36" w:rsidRDefault="00573E36" w14:paraId="34223B45" w14:textId="77777777">
      <w:pPr>
        <w:spacing w:after="0" w:line="120" w:lineRule="exact"/>
        <w:rPr>
          <w:sz w:val="2"/>
        </w:rPr>
      </w:pPr>
    </w:p>
    <w:p w:rsidR="00573E36" w:rsidRDefault="009D7E82" w14:paraId="6B6AB02F" w14:textId="77777777">
      <w:pPr>
        <w:pStyle w:val="Note"/>
      </w:pPr>
      <w:r>
        <w:t>Auxiliary supplies: MultiCo 3 A / 0.29 kA / 0.1 kA / 10 A; Palco KR571D8 3 A / 0.64 kA / 0.38 kA / 10 A.</w:t>
      </w:r>
    </w:p>
    <w:p w:rsidR="00573E36" w:rsidRDefault="009D7E82" w14:paraId="1B903177" w14:textId="77777777">
      <w:pPr>
        <w:pStyle w:val="Heading3"/>
      </w:pPr>
      <w:r>
        <w:t>Electrical data – stretch wrapper (nameplate K82448I)</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7BA1B972" w14:textId="77777777">
        <w:trPr>
          <w:cantSplit/>
          <w:tblHeader/>
        </w:trPr>
        <w:tc>
          <w:tcPr>
            <w:tcW w:w="3000" w:type="dxa"/>
            <w:shd w:val="clear" w:color="auto" w:fill="C8102E"/>
            <w:vAlign w:val="center"/>
          </w:tcPr>
          <w:p w:rsidR="00573E36" w:rsidRDefault="009D7E82" w14:paraId="334CEF01" w14:textId="77777777">
            <w:pPr>
              <w:pStyle w:val="TableHead"/>
            </w:pPr>
            <w:r>
              <w:t>PARAMETER</w:t>
            </w:r>
          </w:p>
        </w:tc>
        <w:tc>
          <w:tcPr>
            <w:tcW w:w="6638" w:type="dxa"/>
            <w:shd w:val="clear" w:color="auto" w:fill="C8102E"/>
            <w:vAlign w:val="center"/>
          </w:tcPr>
          <w:p w:rsidR="00573E36" w:rsidRDefault="009D7E82" w14:paraId="445BA430" w14:textId="77777777">
            <w:pPr>
              <w:pStyle w:val="TableHead"/>
              <w:jc w:val="center"/>
            </w:pPr>
            <w:r>
              <w:t>ROBOPAC GENESIS FUTURA</w:t>
            </w:r>
          </w:p>
        </w:tc>
      </w:tr>
      <w:tr w:rsidR="00573E36" w14:paraId="39089C5A" w14:textId="77777777">
        <w:trPr>
          <w:cantSplit/>
        </w:trPr>
        <w:tc>
          <w:tcPr>
            <w:tcW w:w="3000" w:type="dxa"/>
            <w:vAlign w:val="center"/>
          </w:tcPr>
          <w:p w:rsidR="00573E36" w:rsidRDefault="009D7E82" w14:paraId="1B6E8602" w14:textId="77777777">
            <w:pPr>
              <w:pStyle w:val="TableText"/>
            </w:pPr>
            <w:r>
              <w:rPr>
                <w:b/>
              </w:rPr>
              <w:t>Rated voltage</w:t>
            </w:r>
          </w:p>
        </w:tc>
        <w:tc>
          <w:tcPr>
            <w:tcW w:w="6638" w:type="dxa"/>
            <w:vAlign w:val="center"/>
          </w:tcPr>
          <w:p w:rsidR="00573E36" w:rsidRDefault="009D7E82" w14:paraId="415CBBF5" w14:textId="77777777">
            <w:pPr>
              <w:pStyle w:val="TableText"/>
              <w:jc w:val="center"/>
            </w:pPr>
            <w:r>
              <w:t>400 V</w:t>
            </w:r>
          </w:p>
        </w:tc>
      </w:tr>
      <w:tr w:rsidR="00573E36" w14:paraId="573F5738" w14:textId="77777777">
        <w:trPr>
          <w:cantSplit/>
        </w:trPr>
        <w:tc>
          <w:tcPr>
            <w:tcW w:w="3000" w:type="dxa"/>
            <w:shd w:val="clear" w:color="auto" w:fill="F2F2F2"/>
            <w:vAlign w:val="center"/>
          </w:tcPr>
          <w:p w:rsidR="00573E36" w:rsidRDefault="009D7E82" w14:paraId="2F60D046" w14:textId="77777777">
            <w:pPr>
              <w:pStyle w:val="TableText"/>
            </w:pPr>
            <w:r>
              <w:rPr>
                <w:b/>
              </w:rPr>
              <w:t>Frequency / phases</w:t>
            </w:r>
          </w:p>
        </w:tc>
        <w:tc>
          <w:tcPr>
            <w:tcW w:w="6638" w:type="dxa"/>
            <w:shd w:val="clear" w:color="auto" w:fill="F2F2F2"/>
            <w:vAlign w:val="center"/>
          </w:tcPr>
          <w:p w:rsidR="00573E36" w:rsidRDefault="009D7E82" w14:paraId="73C32315" w14:textId="77777777">
            <w:pPr>
              <w:pStyle w:val="TableText"/>
              <w:jc w:val="center"/>
            </w:pPr>
            <w:r>
              <w:t>50 Hz / 3PH / N / PE</w:t>
            </w:r>
          </w:p>
        </w:tc>
      </w:tr>
      <w:tr w:rsidR="00573E36" w14:paraId="3317F1EF" w14:textId="77777777">
        <w:trPr>
          <w:cantSplit/>
        </w:trPr>
        <w:tc>
          <w:tcPr>
            <w:tcW w:w="3000" w:type="dxa"/>
            <w:vAlign w:val="center"/>
          </w:tcPr>
          <w:p w:rsidR="00573E36" w:rsidRDefault="009D7E82" w14:paraId="2FB27A65" w14:textId="77777777">
            <w:pPr>
              <w:pStyle w:val="TableText"/>
            </w:pPr>
            <w:r>
              <w:rPr>
                <w:b/>
              </w:rPr>
              <w:t>Current (absorption)</w:t>
            </w:r>
          </w:p>
        </w:tc>
        <w:tc>
          <w:tcPr>
            <w:tcW w:w="6638" w:type="dxa"/>
            <w:vAlign w:val="center"/>
          </w:tcPr>
          <w:p w:rsidR="00573E36" w:rsidRDefault="009D7E82" w14:paraId="7E38934C" w14:textId="77777777">
            <w:pPr>
              <w:pStyle w:val="TableText"/>
              <w:jc w:val="center"/>
            </w:pPr>
            <w:r>
              <w:t>35 A</w:t>
            </w:r>
          </w:p>
        </w:tc>
      </w:tr>
      <w:tr w:rsidR="00573E36" w14:paraId="0267BBA6" w14:textId="77777777">
        <w:trPr>
          <w:cantSplit/>
        </w:trPr>
        <w:tc>
          <w:tcPr>
            <w:tcW w:w="3000" w:type="dxa"/>
            <w:shd w:val="clear" w:color="auto" w:fill="F2F2F2"/>
            <w:vAlign w:val="center"/>
          </w:tcPr>
          <w:p w:rsidR="00573E36" w:rsidRDefault="009D7E82" w14:paraId="58E34057" w14:textId="77777777">
            <w:pPr>
              <w:pStyle w:val="TableText"/>
            </w:pPr>
            <w:r>
              <w:rPr>
                <w:b/>
              </w:rPr>
              <w:t>Total power</w:t>
            </w:r>
          </w:p>
        </w:tc>
        <w:tc>
          <w:tcPr>
            <w:tcW w:w="6638" w:type="dxa"/>
            <w:shd w:val="clear" w:color="auto" w:fill="F2F2F2"/>
            <w:vAlign w:val="center"/>
          </w:tcPr>
          <w:p w:rsidR="00573E36" w:rsidRDefault="009D7E82" w14:paraId="104847B9" w14:textId="77777777">
            <w:pPr>
              <w:pStyle w:val="TableText"/>
              <w:jc w:val="center"/>
            </w:pPr>
            <w:r>
              <w:t>18.5 kW</w:t>
            </w:r>
          </w:p>
        </w:tc>
      </w:tr>
      <w:tr w:rsidR="00573E36" w14:paraId="55A69E3B" w14:textId="77777777">
        <w:trPr>
          <w:cantSplit/>
        </w:trPr>
        <w:tc>
          <w:tcPr>
            <w:tcW w:w="3000" w:type="dxa"/>
            <w:vAlign w:val="center"/>
          </w:tcPr>
          <w:p w:rsidR="00573E36" w:rsidRDefault="009D7E82" w14:paraId="7B172EDA" w14:textId="77777777">
            <w:pPr>
              <w:pStyle w:val="TableText"/>
            </w:pPr>
            <w:r>
              <w:rPr>
                <w:b/>
              </w:rPr>
              <w:t>Short-circuit current</w:t>
            </w:r>
          </w:p>
        </w:tc>
        <w:tc>
          <w:tcPr>
            <w:tcW w:w="6638" w:type="dxa"/>
            <w:vAlign w:val="center"/>
          </w:tcPr>
          <w:p w:rsidR="00573E36" w:rsidRDefault="009D7E82" w14:paraId="6492A885" w14:textId="77777777">
            <w:pPr>
              <w:pStyle w:val="TableText"/>
              <w:jc w:val="center"/>
            </w:pPr>
            <w:r>
              <w:t>10 kA</w:t>
            </w:r>
          </w:p>
        </w:tc>
      </w:tr>
      <w:tr w:rsidR="00573E36" w14:paraId="5B423E93" w14:textId="77777777">
        <w:trPr>
          <w:cantSplit/>
        </w:trPr>
        <w:tc>
          <w:tcPr>
            <w:tcW w:w="3000" w:type="dxa"/>
            <w:shd w:val="clear" w:color="auto" w:fill="F2F2F2"/>
            <w:vAlign w:val="center"/>
          </w:tcPr>
          <w:p w:rsidR="00573E36" w:rsidRDefault="009D7E82" w14:paraId="62D8C119" w14:textId="77777777">
            <w:pPr>
              <w:pStyle w:val="TableText"/>
            </w:pPr>
            <w:r>
              <w:rPr>
                <w:b/>
              </w:rPr>
              <w:t>Electrical drawing no.</w:t>
            </w:r>
          </w:p>
        </w:tc>
        <w:tc>
          <w:tcPr>
            <w:tcW w:w="6638" w:type="dxa"/>
            <w:shd w:val="clear" w:color="auto" w:fill="F2F2F2"/>
            <w:vAlign w:val="center"/>
          </w:tcPr>
          <w:p w:rsidR="00573E36" w:rsidRDefault="009D7E82" w14:paraId="0E90D978" w14:textId="77777777">
            <w:pPr>
              <w:pStyle w:val="TableText"/>
              <w:jc w:val="center"/>
            </w:pPr>
            <w:r>
              <w:t>5323209</w:t>
            </w:r>
          </w:p>
        </w:tc>
      </w:tr>
    </w:tbl>
    <w:p w:rsidR="00573E36" w:rsidRDefault="00573E36" w14:paraId="539CD7A1" w14:textId="77777777">
      <w:pPr>
        <w:spacing w:after="0" w:line="120" w:lineRule="exact"/>
        <w:rPr>
          <w:sz w:val="2"/>
        </w:rPr>
      </w:pPr>
    </w:p>
    <w:p w:rsidR="00573E36" w:rsidRDefault="009D7E82" w14:paraId="69DABB76" w14:textId="77777777">
      <w:r>
        <w:t>Palletiser made by Krones AG, Werk Rosenheim (Germany); cabinet cooler Seifert KG 4274, serial M9626012555. Stretch wrapper by Aetna Group S.p.A. (Robopac), Villa Verucchio (Italy), Aetna serial 5323050209. Palco S KR571D8 (“Pallet conveyor 2”, Krones Hungary) holds the empty-pallet magazine and carries full pallets to the exit.</w:t>
      </w:r>
    </w:p>
    <w:p w:rsidR="00573E36" w:rsidRDefault="009D7E82" w14:paraId="29C9B17D"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6A9A2604" w14:textId="77777777">
        <w:trPr>
          <w:cantSplit/>
        </w:trPr>
        <w:tc>
          <w:tcPr>
            <w:tcW w:w="4699" w:type="dxa"/>
            <w:vAlign w:val="center"/>
          </w:tcPr>
          <w:p w:rsidR="00573E36" w:rsidRDefault="009D7E82" w14:paraId="3DD220FA" w14:textId="77777777">
            <w:pPr>
              <w:keepNext/>
              <w:jc w:val="center"/>
            </w:pPr>
            <w:r>
              <w:rPr>
                <w:noProof/>
              </w:rPr>
              <w:drawing>
                <wp:inline distT="0" distB="0" distL="0" distR="0" wp14:anchorId="57C0A82B" wp14:editId="07777777">
                  <wp:extent cx="2912400" cy="2185200"/>
                  <wp:effectExtent l="0" t="0" r="0" b="0"/>
                  <wp:docPr id="116" name="Picture 116" descr="MultiCo S (KR673WW) with Sprite packs, Robobox T-GS behind" title="MultiCo S (KR673WW) with Sprite packs, Robobox T-GS beh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mc.jpg"/>
                          <pic:cNvPicPr/>
                        </pic:nvPicPr>
                        <pic:blipFill>
                          <a:blip r:embed="rId12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B186A81" w14:textId="77777777"/>
        </w:tc>
        <w:tc>
          <w:tcPr>
            <w:tcW w:w="4699" w:type="dxa"/>
            <w:vAlign w:val="center"/>
          </w:tcPr>
          <w:p w:rsidR="00573E36" w:rsidRDefault="009D7E82" w14:paraId="4F24943C" w14:textId="77777777">
            <w:pPr>
              <w:keepNext/>
              <w:jc w:val="center"/>
            </w:pPr>
            <w:r>
              <w:rPr>
                <w:noProof/>
              </w:rPr>
              <w:drawing>
                <wp:inline distT="0" distB="0" distL="0" distR="0" wp14:anchorId="559E1922" wp14:editId="07777777">
                  <wp:extent cx="2912400" cy="2185200"/>
                  <wp:effectExtent l="0" t="0" r="0" b="0"/>
                  <wp:docPr id="117" name="Picture 117" descr="MultiCo S with local operator panel" title="MultiCo S with local operato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mc2.jpg"/>
                          <pic:cNvPicPr/>
                        </pic:nvPicPr>
                        <pic:blipFill>
                          <a:blip r:embed="rId127"/>
                          <a:stretch>
                            <a:fillRect/>
                          </a:stretch>
                        </pic:blipFill>
                        <pic:spPr>
                          <a:xfrm>
                            <a:off x="0" y="0"/>
                            <a:ext cx="2912400" cy="2185200"/>
                          </a:xfrm>
                          <a:prstGeom prst="rect">
                            <a:avLst/>
                          </a:prstGeom>
                        </pic:spPr>
                      </pic:pic>
                    </a:graphicData>
                  </a:graphic>
                </wp:inline>
              </w:drawing>
            </w:r>
          </w:p>
        </w:tc>
      </w:tr>
      <w:tr w:rsidR="00573E36" w14:paraId="212EC668" w14:textId="77777777">
        <w:trPr>
          <w:cantSplit/>
        </w:trPr>
        <w:tc>
          <w:tcPr>
            <w:tcW w:w="4699" w:type="dxa"/>
            <w:vAlign w:val="center"/>
          </w:tcPr>
          <w:p w:rsidR="00573E36" w:rsidRDefault="009D7E82" w14:paraId="1ACAC730" w14:textId="77777777">
            <w:pPr>
              <w:pStyle w:val="CaptionSmall"/>
              <w:spacing w:before="60"/>
            </w:pPr>
            <w:r>
              <w:t>MultiCo S (KR673WW) with Sprite packs, Robobox T-GS behind</w:t>
            </w:r>
          </w:p>
        </w:tc>
        <w:tc>
          <w:tcPr>
            <w:tcW w:w="240" w:type="dxa"/>
          </w:tcPr>
          <w:p w:rsidR="00573E36" w:rsidRDefault="00573E36" w14:paraId="6AD9664E" w14:textId="77777777"/>
        </w:tc>
        <w:tc>
          <w:tcPr>
            <w:tcW w:w="4699" w:type="dxa"/>
            <w:vAlign w:val="center"/>
          </w:tcPr>
          <w:p w:rsidR="00573E36" w:rsidRDefault="009D7E82" w14:paraId="7AA1EBBB" w14:textId="77777777">
            <w:pPr>
              <w:pStyle w:val="CaptionSmall"/>
              <w:spacing w:before="60"/>
            </w:pPr>
            <w:r>
              <w:t>MultiCo S with local operator panel</w:t>
            </w:r>
          </w:p>
        </w:tc>
      </w:tr>
      <w:tr w:rsidR="00573E36" w14:paraId="6BF7610E" w14:textId="77777777">
        <w:trPr>
          <w:cantSplit/>
        </w:trPr>
        <w:tc>
          <w:tcPr>
            <w:tcW w:w="4699" w:type="dxa"/>
            <w:vAlign w:val="center"/>
          </w:tcPr>
          <w:p w:rsidR="00573E36" w:rsidRDefault="009D7E82" w14:paraId="25DC539F" w14:textId="77777777">
            <w:pPr>
              <w:keepNext/>
              <w:jc w:val="center"/>
            </w:pPr>
            <w:r>
              <w:rPr>
                <w:noProof/>
              </w:rPr>
              <w:drawing>
                <wp:inline distT="0" distB="0" distL="0" distR="0" wp14:anchorId="54216F45" wp14:editId="07777777">
                  <wp:extent cx="2912400" cy="2185200"/>
                  <wp:effectExtent l="0" t="0" r="0" b="0"/>
                  <wp:docPr id="118" name="Picture 118" descr="Robobox T-GS layer forming robot" title="Robobox T-GS layer forming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robo.jpg"/>
                          <pic:cNvPicPr/>
                        </pic:nvPicPr>
                        <pic:blipFill>
                          <a:blip r:embed="rId12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3E83F18" w14:textId="77777777"/>
        </w:tc>
        <w:tc>
          <w:tcPr>
            <w:tcW w:w="4699" w:type="dxa"/>
            <w:vAlign w:val="center"/>
          </w:tcPr>
          <w:p w:rsidR="00573E36" w:rsidRDefault="009D7E82" w14:paraId="6FBAD364" w14:textId="77777777">
            <w:pPr>
              <w:keepNext/>
              <w:jc w:val="center"/>
            </w:pPr>
            <w:r>
              <w:rPr>
                <w:noProof/>
              </w:rPr>
              <w:drawing>
                <wp:inline distT="0" distB="0" distL="0" distR="0" wp14:anchorId="27559F2D" wp14:editId="07777777">
                  <wp:extent cx="2912400" cy="2185200"/>
                  <wp:effectExtent l="0" t="0" r="0" b="0"/>
                  <wp:docPr id="119" name="Picture 119" descr="Modulpal Pro 2A palletiser (KR63R72)" title="Modulpal Pro 2A palletiser (KR63R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mp.jpg"/>
                          <pic:cNvPicPr/>
                        </pic:nvPicPr>
                        <pic:blipFill>
                          <a:blip r:embed="rId129"/>
                          <a:stretch>
                            <a:fillRect/>
                          </a:stretch>
                        </pic:blipFill>
                        <pic:spPr>
                          <a:xfrm>
                            <a:off x="0" y="0"/>
                            <a:ext cx="2912400" cy="2185200"/>
                          </a:xfrm>
                          <a:prstGeom prst="rect">
                            <a:avLst/>
                          </a:prstGeom>
                        </pic:spPr>
                      </pic:pic>
                    </a:graphicData>
                  </a:graphic>
                </wp:inline>
              </w:drawing>
            </w:r>
          </w:p>
        </w:tc>
      </w:tr>
      <w:tr w:rsidR="00573E36" w14:paraId="40CB9E4F" w14:textId="77777777">
        <w:trPr>
          <w:cantSplit/>
        </w:trPr>
        <w:tc>
          <w:tcPr>
            <w:tcW w:w="4699" w:type="dxa"/>
            <w:vAlign w:val="center"/>
          </w:tcPr>
          <w:p w:rsidR="00573E36" w:rsidRDefault="009D7E82" w14:paraId="3489F209" w14:textId="77777777">
            <w:pPr>
              <w:pStyle w:val="CaptionSmall"/>
              <w:spacing w:before="60"/>
            </w:pPr>
            <w:r>
              <w:t>Robobox T-GS layer forming robot</w:t>
            </w:r>
          </w:p>
        </w:tc>
        <w:tc>
          <w:tcPr>
            <w:tcW w:w="240" w:type="dxa"/>
          </w:tcPr>
          <w:p w:rsidR="00573E36" w:rsidRDefault="00573E36" w14:paraId="5DC4596E" w14:textId="77777777"/>
        </w:tc>
        <w:tc>
          <w:tcPr>
            <w:tcW w:w="4699" w:type="dxa"/>
            <w:vAlign w:val="center"/>
          </w:tcPr>
          <w:p w:rsidR="00573E36" w:rsidRDefault="009D7E82" w14:paraId="088C8F3E" w14:textId="77777777">
            <w:pPr>
              <w:pStyle w:val="CaptionSmall"/>
              <w:spacing w:before="60"/>
            </w:pPr>
            <w:r>
              <w:t>Modulpal Pro 2A palletiser (KR63R72)</w:t>
            </w:r>
          </w:p>
        </w:tc>
      </w:tr>
      <w:tr w:rsidR="00573E36" w14:paraId="71E9947C" w14:textId="77777777">
        <w:trPr>
          <w:cantSplit/>
        </w:trPr>
        <w:tc>
          <w:tcPr>
            <w:tcW w:w="4699" w:type="dxa"/>
            <w:vAlign w:val="center"/>
          </w:tcPr>
          <w:p w:rsidR="00573E36" w:rsidRDefault="009D7E82" w14:paraId="1413D853" w14:textId="77777777">
            <w:pPr>
              <w:keepNext/>
              <w:jc w:val="center"/>
            </w:pPr>
            <w:r>
              <w:rPr>
                <w:noProof/>
              </w:rPr>
              <w:drawing>
                <wp:inline distT="0" distB="0" distL="0" distR="0" wp14:anchorId="755A79DF" wp14:editId="07777777">
                  <wp:extent cx="2912400" cy="2185200"/>
                  <wp:effectExtent l="0" t="0" r="0" b="0"/>
                  <wp:docPr id="120" name="Picture 120" descr="Modulpal Pro – layer gripper over forming table" title="Modulpal Pro – layer gripper over form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mp2.jpg"/>
                          <pic:cNvPicPr/>
                        </pic:nvPicPr>
                        <pic:blipFill>
                          <a:blip r:embed="rId13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A7A9836" w14:textId="77777777"/>
        </w:tc>
        <w:tc>
          <w:tcPr>
            <w:tcW w:w="4699" w:type="dxa"/>
            <w:vAlign w:val="center"/>
          </w:tcPr>
          <w:p w:rsidR="00573E36" w:rsidRDefault="009D7E82" w14:paraId="47CE7A2C" w14:textId="77777777">
            <w:pPr>
              <w:keepNext/>
              <w:jc w:val="center"/>
            </w:pPr>
            <w:r>
              <w:rPr>
                <w:noProof/>
              </w:rPr>
              <w:drawing>
                <wp:inline distT="0" distB="0" distL="0" distR="0" wp14:anchorId="60554E77" wp14:editId="07777777">
                  <wp:extent cx="2912400" cy="2185200"/>
                  <wp:effectExtent l="0" t="0" r="0" b="0"/>
                  <wp:docPr id="121" name="Picture 121" descr="Robopac Genesis Futura stretch wrapper (K82448I)" title="Robopac Genesis Futura stretch wrapper (K82448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rp.jpg"/>
                          <pic:cNvPicPr/>
                        </pic:nvPicPr>
                        <pic:blipFill>
                          <a:blip r:embed="rId131"/>
                          <a:stretch>
                            <a:fillRect/>
                          </a:stretch>
                        </pic:blipFill>
                        <pic:spPr>
                          <a:xfrm>
                            <a:off x="0" y="0"/>
                            <a:ext cx="2912400" cy="2185200"/>
                          </a:xfrm>
                          <a:prstGeom prst="rect">
                            <a:avLst/>
                          </a:prstGeom>
                        </pic:spPr>
                      </pic:pic>
                    </a:graphicData>
                  </a:graphic>
                </wp:inline>
              </w:drawing>
            </w:r>
          </w:p>
        </w:tc>
      </w:tr>
      <w:tr w:rsidR="00573E36" w14:paraId="5974E085" w14:textId="77777777">
        <w:trPr>
          <w:cantSplit/>
        </w:trPr>
        <w:tc>
          <w:tcPr>
            <w:tcW w:w="4699" w:type="dxa"/>
            <w:vAlign w:val="center"/>
          </w:tcPr>
          <w:p w:rsidR="00573E36" w:rsidRDefault="009D7E82" w14:paraId="33B577FD" w14:textId="77777777">
            <w:pPr>
              <w:pStyle w:val="CaptionSmall"/>
              <w:spacing w:before="60"/>
            </w:pPr>
            <w:r>
              <w:t>Modulpal Pro – layer gripper over forming table</w:t>
            </w:r>
          </w:p>
        </w:tc>
        <w:tc>
          <w:tcPr>
            <w:tcW w:w="240" w:type="dxa"/>
          </w:tcPr>
          <w:p w:rsidR="00573E36" w:rsidRDefault="00573E36" w14:paraId="2C7DA92C" w14:textId="77777777"/>
        </w:tc>
        <w:tc>
          <w:tcPr>
            <w:tcW w:w="4699" w:type="dxa"/>
            <w:vAlign w:val="center"/>
          </w:tcPr>
          <w:p w:rsidR="00573E36" w:rsidRDefault="009D7E82" w14:paraId="7A5688B4" w14:textId="77777777">
            <w:pPr>
              <w:pStyle w:val="CaptionSmall"/>
              <w:spacing w:before="60"/>
            </w:pPr>
            <w:r>
              <w:t>Robopac Genesis Futura stretch wrapper (K82448I)</w:t>
            </w:r>
          </w:p>
        </w:tc>
      </w:tr>
      <w:tr w:rsidR="00573E36" w14:paraId="3F904CCB" w14:textId="77777777">
        <w:trPr>
          <w:cantSplit/>
        </w:trPr>
        <w:tc>
          <w:tcPr>
            <w:tcW w:w="4699" w:type="dxa"/>
            <w:vAlign w:val="center"/>
          </w:tcPr>
          <w:p w:rsidR="00573E36" w:rsidRDefault="009D7E82" w14:paraId="040360B8" w14:textId="77777777">
            <w:pPr>
              <w:keepNext/>
              <w:jc w:val="center"/>
            </w:pPr>
            <w:r>
              <w:rPr>
                <w:noProof/>
              </w:rPr>
              <w:drawing>
                <wp:inline distT="0" distB="0" distL="0" distR="0" wp14:anchorId="33047802" wp14:editId="07777777">
                  <wp:extent cx="2912400" cy="2185200"/>
                  <wp:effectExtent l="0" t="0" r="0" b="0"/>
                  <wp:docPr id="122" name="Picture 122" descr="Palco S pallet conveyor 2 – empty pallet magazine (KR571D8)" title="Palco S pallet conveyor 2 – empty pallet magazine (KR57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pal8.jpg"/>
                          <pic:cNvPicPr/>
                        </pic:nvPicPr>
                        <pic:blipFill>
                          <a:blip r:embed="rId13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7A1CA98" w14:textId="77777777"/>
        </w:tc>
        <w:tc>
          <w:tcPr>
            <w:tcW w:w="4699" w:type="dxa"/>
          </w:tcPr>
          <w:p w:rsidR="00573E36" w:rsidRDefault="00573E36" w14:paraId="1A55251A" w14:textId="77777777"/>
        </w:tc>
      </w:tr>
      <w:tr w:rsidR="00573E36" w14:paraId="4789D132" w14:textId="77777777">
        <w:trPr>
          <w:cantSplit/>
        </w:trPr>
        <w:tc>
          <w:tcPr>
            <w:tcW w:w="4699" w:type="dxa"/>
            <w:vAlign w:val="center"/>
          </w:tcPr>
          <w:p w:rsidR="00573E36" w:rsidRDefault="009D7E82" w14:paraId="6A0D4817" w14:textId="77777777">
            <w:pPr>
              <w:pStyle w:val="CaptionSmall"/>
              <w:spacing w:before="60"/>
            </w:pPr>
            <w:r>
              <w:t>Palco S pallet conveyor 2 – empty pallet magazine (KR571D8)</w:t>
            </w:r>
          </w:p>
        </w:tc>
        <w:tc>
          <w:tcPr>
            <w:tcW w:w="240" w:type="dxa"/>
          </w:tcPr>
          <w:p w:rsidR="00573E36" w:rsidRDefault="00573E36" w14:paraId="4F6D2C48" w14:textId="77777777"/>
        </w:tc>
        <w:tc>
          <w:tcPr>
            <w:tcW w:w="4699" w:type="dxa"/>
          </w:tcPr>
          <w:p w:rsidR="00573E36" w:rsidRDefault="00573E36" w14:paraId="31F27C88" w14:textId="77777777"/>
        </w:tc>
      </w:tr>
    </w:tbl>
    <w:p w:rsidR="00573E36" w:rsidRDefault="00573E36" w14:paraId="79B88F8C" w14:textId="77777777">
      <w:pPr>
        <w:spacing w:after="0" w:line="160" w:lineRule="exact"/>
        <w:rPr>
          <w:sz w:val="2"/>
        </w:rPr>
      </w:pPr>
    </w:p>
    <w:p w:rsidR="00573E36" w:rsidRDefault="009D7E82" w14:paraId="7F6B5F7D" w14:textId="77777777">
      <w:pPr>
        <w:pStyle w:val="Heading2"/>
        <w:pageBreakBefore/>
      </w:pPr>
      <w:bookmarkStart w:name="_Toc000142" w:id="41"/>
      <w:r>
        <w:t>6.10  Line power distribution and SFM packages</w:t>
      </w:r>
      <w:bookmarkEnd w:id="41"/>
    </w:p>
    <w:p w:rsidR="00573E36" w:rsidRDefault="009D7E82" w14:paraId="517E8600" w14:textId="77777777">
      <w:pPr>
        <w:pStyle w:val="Heading3"/>
      </w:pPr>
      <w:r>
        <w:t>Line power distribution cabinets K919IXU / K919IXV</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1BBAA68F" w14:textId="77777777">
        <w:trPr>
          <w:cantSplit/>
        </w:trPr>
        <w:tc>
          <w:tcPr>
            <w:tcW w:w="1900" w:type="dxa"/>
            <w:shd w:val="clear" w:color="auto" w:fill="F2F2F2"/>
            <w:vAlign w:val="center"/>
          </w:tcPr>
          <w:p w:rsidR="00573E36" w:rsidRDefault="009D7E82" w14:paraId="49D79374" w14:textId="77777777">
            <w:pPr>
              <w:pStyle w:val="TableText"/>
            </w:pPr>
            <w:r>
              <w:rPr>
                <w:b/>
                <w:color w:val="8B0A1E"/>
              </w:rPr>
              <w:t>Manufacturer</w:t>
            </w:r>
          </w:p>
        </w:tc>
        <w:tc>
          <w:tcPr>
            <w:tcW w:w="2919" w:type="dxa"/>
            <w:vAlign w:val="center"/>
          </w:tcPr>
          <w:p w:rsidR="00573E36" w:rsidRDefault="009D7E82" w14:paraId="342CD31E" w14:textId="77777777">
            <w:pPr>
              <w:pStyle w:val="TableText"/>
            </w:pPr>
            <w:r>
              <w:t>Krones AG, Neutraubling (cabinet KlöMö)</w:t>
            </w:r>
          </w:p>
        </w:tc>
        <w:tc>
          <w:tcPr>
            <w:tcW w:w="1900" w:type="dxa"/>
            <w:shd w:val="clear" w:color="auto" w:fill="F2F2F2"/>
            <w:vAlign w:val="center"/>
          </w:tcPr>
          <w:p w:rsidR="00573E36" w:rsidRDefault="009D7E82" w14:paraId="42678491" w14:textId="77777777">
            <w:pPr>
              <w:pStyle w:val="TableText"/>
            </w:pPr>
            <w:r>
              <w:rPr>
                <w:b/>
                <w:color w:val="8B0A1E"/>
              </w:rPr>
              <w:t>Order no. / system no.</w:t>
            </w:r>
          </w:p>
        </w:tc>
        <w:tc>
          <w:tcPr>
            <w:tcW w:w="2919" w:type="dxa"/>
            <w:vAlign w:val="center"/>
          </w:tcPr>
          <w:p w:rsidR="00573E36" w:rsidRDefault="009D7E82" w14:paraId="5A3E8583" w14:textId="77777777">
            <w:pPr>
              <w:pStyle w:val="TableText"/>
            </w:pPr>
            <w:r>
              <w:t>7035397 / C372677</w:t>
            </w:r>
          </w:p>
        </w:tc>
      </w:tr>
      <w:tr w:rsidR="00573E36" w14:paraId="47225D7B" w14:textId="77777777">
        <w:trPr>
          <w:cantSplit/>
        </w:trPr>
        <w:tc>
          <w:tcPr>
            <w:tcW w:w="1900" w:type="dxa"/>
            <w:shd w:val="clear" w:color="auto" w:fill="F2F2F2"/>
            <w:vAlign w:val="center"/>
          </w:tcPr>
          <w:p w:rsidR="00573E36" w:rsidRDefault="009D7E82" w14:paraId="4739A94D" w14:textId="77777777">
            <w:pPr>
              <w:pStyle w:val="TableText"/>
            </w:pPr>
            <w:r>
              <w:rPr>
                <w:b/>
                <w:color w:val="8B0A1E"/>
              </w:rPr>
              <w:t>Nominal voltage / frequency</w:t>
            </w:r>
          </w:p>
        </w:tc>
        <w:tc>
          <w:tcPr>
            <w:tcW w:w="2919" w:type="dxa"/>
            <w:vAlign w:val="center"/>
          </w:tcPr>
          <w:p w:rsidR="00573E36" w:rsidRDefault="009D7E82" w14:paraId="4A333C1A" w14:textId="77777777">
            <w:pPr>
              <w:pStyle w:val="TableText"/>
            </w:pPr>
            <w:r>
              <w:t>400 V / 50 Hz, TN-S</w:t>
            </w:r>
          </w:p>
        </w:tc>
        <w:tc>
          <w:tcPr>
            <w:tcW w:w="1900" w:type="dxa"/>
            <w:shd w:val="clear" w:color="auto" w:fill="F2F2F2"/>
            <w:vAlign w:val="center"/>
          </w:tcPr>
          <w:p w:rsidR="00573E36" w:rsidRDefault="009D7E82" w14:paraId="63FE7B83" w14:textId="77777777">
            <w:pPr>
              <w:pStyle w:val="TableText"/>
            </w:pPr>
            <w:r>
              <w:rPr>
                <w:b/>
                <w:color w:val="8B0A1E"/>
              </w:rPr>
              <w:t>Nominal busbar current</w:t>
            </w:r>
          </w:p>
        </w:tc>
        <w:tc>
          <w:tcPr>
            <w:tcW w:w="2919" w:type="dxa"/>
            <w:vAlign w:val="center"/>
          </w:tcPr>
          <w:p w:rsidR="00573E36" w:rsidRDefault="009D7E82" w14:paraId="041CB55A" w14:textId="77777777">
            <w:pPr>
              <w:pStyle w:val="TableText"/>
            </w:pPr>
            <w:r>
              <w:t>630 A</w:t>
            </w:r>
          </w:p>
        </w:tc>
      </w:tr>
      <w:tr w:rsidR="00573E36" w14:paraId="391BB37D" w14:textId="77777777">
        <w:trPr>
          <w:cantSplit/>
        </w:trPr>
        <w:tc>
          <w:tcPr>
            <w:tcW w:w="1900" w:type="dxa"/>
            <w:shd w:val="clear" w:color="auto" w:fill="F2F2F2"/>
            <w:vAlign w:val="center"/>
          </w:tcPr>
          <w:p w:rsidR="00573E36" w:rsidRDefault="009D7E82" w14:paraId="43807FAD" w14:textId="77777777">
            <w:pPr>
              <w:pStyle w:val="TableText"/>
            </w:pPr>
            <w:r>
              <w:rPr>
                <w:b/>
                <w:color w:val="8B0A1E"/>
              </w:rPr>
              <w:t>Rated peak withstand current Ipk</w:t>
            </w:r>
          </w:p>
        </w:tc>
        <w:tc>
          <w:tcPr>
            <w:tcW w:w="2919" w:type="dxa"/>
            <w:vAlign w:val="center"/>
          </w:tcPr>
          <w:p w:rsidR="00573E36" w:rsidRDefault="009D7E82" w14:paraId="2D6F3A52" w14:textId="77777777">
            <w:pPr>
              <w:pStyle w:val="TableText"/>
            </w:pPr>
            <w:r>
              <w:t>70 kA</w:t>
            </w:r>
          </w:p>
        </w:tc>
        <w:tc>
          <w:tcPr>
            <w:tcW w:w="1900" w:type="dxa"/>
            <w:shd w:val="clear" w:color="auto" w:fill="F2F2F2"/>
            <w:vAlign w:val="center"/>
          </w:tcPr>
          <w:p w:rsidR="00573E36" w:rsidRDefault="009D7E82" w14:paraId="0D5A8F0C" w14:textId="77777777">
            <w:pPr>
              <w:pStyle w:val="TableText"/>
            </w:pPr>
            <w:r>
              <w:rPr>
                <w:b/>
                <w:color w:val="8B0A1E"/>
              </w:rPr>
              <w:t>Short-time current Icw</w:t>
            </w:r>
          </w:p>
        </w:tc>
        <w:tc>
          <w:tcPr>
            <w:tcW w:w="2919" w:type="dxa"/>
            <w:vAlign w:val="center"/>
          </w:tcPr>
          <w:p w:rsidR="00573E36" w:rsidRDefault="009D7E82" w14:paraId="2AAA5D5B" w14:textId="77777777">
            <w:pPr>
              <w:pStyle w:val="TableText"/>
            </w:pPr>
            <w:r>
              <w:t>33 kA</w:t>
            </w:r>
          </w:p>
        </w:tc>
      </w:tr>
      <w:tr w:rsidR="00573E36" w14:paraId="54E17119" w14:textId="77777777">
        <w:trPr>
          <w:cantSplit/>
        </w:trPr>
        <w:tc>
          <w:tcPr>
            <w:tcW w:w="1900" w:type="dxa"/>
            <w:shd w:val="clear" w:color="auto" w:fill="F2F2F2"/>
            <w:vAlign w:val="center"/>
          </w:tcPr>
          <w:p w:rsidR="00573E36" w:rsidRDefault="009D7E82" w14:paraId="1F1165F3" w14:textId="77777777">
            <w:pPr>
              <w:pStyle w:val="TableText"/>
            </w:pPr>
            <w:r>
              <w:rPr>
                <w:b/>
                <w:color w:val="8B0A1E"/>
              </w:rPr>
              <w:t>Arc-flash label (IEEE 1584-2018)</w:t>
            </w:r>
          </w:p>
        </w:tc>
        <w:tc>
          <w:tcPr>
            <w:tcW w:w="2919" w:type="dxa"/>
            <w:vAlign w:val="center"/>
          </w:tcPr>
          <w:p w:rsidR="00573E36" w:rsidRDefault="009D7E82" w14:paraId="75992A1F" w14:textId="77777777">
            <w:pPr>
              <w:pStyle w:val="TableText"/>
            </w:pPr>
            <w:r>
              <w:t>66 kA; 4.293 cal/cm² @ 609.6 mm; boundary 1,354 mm</w:t>
            </w:r>
          </w:p>
        </w:tc>
        <w:tc>
          <w:tcPr>
            <w:tcW w:w="1900" w:type="dxa"/>
            <w:shd w:val="clear" w:color="auto" w:fill="F2F2F2"/>
            <w:vAlign w:val="center"/>
          </w:tcPr>
          <w:p w:rsidR="00573E36" w:rsidRDefault="009D7E82" w14:paraId="7BBEB9BC" w14:textId="77777777">
            <w:pPr>
              <w:pStyle w:val="TableText"/>
            </w:pPr>
            <w:r>
              <w:rPr>
                <w:b/>
                <w:color w:val="8B0A1E"/>
              </w:rPr>
              <w:t>PPE category</w:t>
            </w:r>
          </w:p>
        </w:tc>
        <w:tc>
          <w:tcPr>
            <w:tcW w:w="2919" w:type="dxa"/>
            <w:vAlign w:val="center"/>
          </w:tcPr>
          <w:p w:rsidR="00573E36" w:rsidRDefault="009D7E82" w14:paraId="2BBE18BF" w14:textId="77777777">
            <w:pPr>
              <w:pStyle w:val="TableText"/>
            </w:pPr>
            <w:r>
              <w:t>2 (both cabinets)</w:t>
            </w:r>
          </w:p>
        </w:tc>
      </w:tr>
    </w:tbl>
    <w:p w:rsidR="00573E36" w:rsidRDefault="00573E36" w14:paraId="145C11DD" w14:textId="77777777">
      <w:pPr>
        <w:spacing w:after="0" w:line="120" w:lineRule="exact"/>
        <w:rPr>
          <w:sz w:val="2"/>
        </w:rPr>
      </w:pPr>
    </w:p>
    <w:p w:rsidR="00573E36" w:rsidRDefault="009D7E82" w14:paraId="2C24D44D" w14:textId="77777777">
      <w:pPr>
        <w:pStyle w:val="Note"/>
      </w:pPr>
      <w:r>
        <w:t>Nameplate data photographed on K919IXV; K919IXU carries the same arc-flash label values.</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100"/>
        <w:gridCol w:w="2938"/>
        <w:gridCol w:w="900"/>
        <w:gridCol w:w="1100"/>
        <w:gridCol w:w="1200"/>
        <w:gridCol w:w="1100"/>
        <w:gridCol w:w="1300"/>
      </w:tblGrid>
      <w:tr w:rsidR="00573E36" w14:paraId="4FCE6259" w14:textId="77777777">
        <w:trPr>
          <w:cantSplit/>
          <w:tblHeader/>
        </w:trPr>
        <w:tc>
          <w:tcPr>
            <w:tcW w:w="1100" w:type="dxa"/>
            <w:shd w:val="clear" w:color="auto" w:fill="C8102E"/>
            <w:vAlign w:val="center"/>
          </w:tcPr>
          <w:p w:rsidR="00573E36" w:rsidRDefault="009D7E82" w14:paraId="08C55044" w14:textId="77777777">
            <w:pPr>
              <w:pStyle w:val="TableHead"/>
              <w:jc w:val="center"/>
            </w:pPr>
            <w:r>
              <w:t>KRONES NO.</w:t>
            </w:r>
          </w:p>
        </w:tc>
        <w:tc>
          <w:tcPr>
            <w:tcW w:w="2938" w:type="dxa"/>
            <w:shd w:val="clear" w:color="auto" w:fill="C8102E"/>
            <w:vAlign w:val="center"/>
          </w:tcPr>
          <w:p w:rsidR="00573E36" w:rsidRDefault="009D7E82" w14:paraId="2BBCB6E0" w14:textId="77777777">
            <w:pPr>
              <w:pStyle w:val="TableHead"/>
            </w:pPr>
            <w:r>
              <w:t>DESCRIPTION</w:t>
            </w:r>
          </w:p>
        </w:tc>
        <w:tc>
          <w:tcPr>
            <w:tcW w:w="900" w:type="dxa"/>
            <w:shd w:val="clear" w:color="auto" w:fill="C8102E"/>
            <w:vAlign w:val="center"/>
          </w:tcPr>
          <w:p w:rsidR="00573E36" w:rsidRDefault="009D7E82" w14:paraId="7E9F6C4A" w14:textId="77777777">
            <w:pPr>
              <w:pStyle w:val="TableHead"/>
              <w:jc w:val="center"/>
            </w:pPr>
            <w:r>
              <w:t>MFG. DATE</w:t>
            </w:r>
          </w:p>
        </w:tc>
        <w:tc>
          <w:tcPr>
            <w:tcW w:w="1100" w:type="dxa"/>
            <w:shd w:val="clear" w:color="auto" w:fill="C8102E"/>
            <w:vAlign w:val="center"/>
          </w:tcPr>
          <w:p w:rsidR="00573E36" w:rsidRDefault="009D7E82" w14:paraId="726C6E14" w14:textId="77777777">
            <w:pPr>
              <w:pStyle w:val="TableHead"/>
              <w:jc w:val="center"/>
            </w:pPr>
            <w:r>
              <w:t>SERIAL NO.</w:t>
            </w:r>
          </w:p>
        </w:tc>
        <w:tc>
          <w:tcPr>
            <w:tcW w:w="1200" w:type="dxa"/>
            <w:shd w:val="clear" w:color="auto" w:fill="C8102E"/>
            <w:vAlign w:val="center"/>
          </w:tcPr>
          <w:p w:rsidR="00573E36" w:rsidRDefault="009D7E82" w14:paraId="2EDEA682" w14:textId="77777777">
            <w:pPr>
              <w:pStyle w:val="TableHead"/>
              <w:jc w:val="center"/>
            </w:pPr>
            <w:r>
              <w:t>INST. POWER kW</w:t>
            </w:r>
          </w:p>
        </w:tc>
        <w:tc>
          <w:tcPr>
            <w:tcW w:w="1100" w:type="dxa"/>
            <w:shd w:val="clear" w:color="auto" w:fill="C8102E"/>
            <w:vAlign w:val="center"/>
          </w:tcPr>
          <w:p w:rsidR="00573E36" w:rsidRDefault="009D7E82" w14:paraId="52403977" w14:textId="77777777">
            <w:pPr>
              <w:pStyle w:val="TableHead"/>
              <w:jc w:val="center"/>
            </w:pPr>
            <w:r>
              <w:t>SAP NO.</w:t>
            </w:r>
          </w:p>
        </w:tc>
        <w:tc>
          <w:tcPr>
            <w:tcW w:w="1300" w:type="dxa"/>
            <w:shd w:val="clear" w:color="auto" w:fill="C8102E"/>
            <w:vAlign w:val="center"/>
          </w:tcPr>
          <w:p w:rsidR="00573E36" w:rsidRDefault="009D7E82" w14:paraId="5EABE3F5" w14:textId="77777777">
            <w:pPr>
              <w:pStyle w:val="TableHead"/>
              <w:jc w:val="center"/>
            </w:pPr>
            <w:r>
              <w:t>ASSET NO.</w:t>
            </w:r>
          </w:p>
        </w:tc>
      </w:tr>
      <w:tr w:rsidR="00573E36" w14:paraId="1871A82D" w14:textId="77777777">
        <w:trPr>
          <w:cantSplit/>
        </w:trPr>
        <w:tc>
          <w:tcPr>
            <w:tcW w:w="1100" w:type="dxa"/>
            <w:vAlign w:val="center"/>
          </w:tcPr>
          <w:p w:rsidR="00573E36" w:rsidRDefault="009D7E82" w14:paraId="4BC26183" w14:textId="77777777">
            <w:pPr>
              <w:pStyle w:val="TableText"/>
              <w:jc w:val="center"/>
            </w:pPr>
            <w:r>
              <w:t>K8206CV</w:t>
            </w:r>
          </w:p>
        </w:tc>
        <w:tc>
          <w:tcPr>
            <w:tcW w:w="2938" w:type="dxa"/>
            <w:vAlign w:val="center"/>
          </w:tcPr>
          <w:p w:rsidR="00573E36" w:rsidRDefault="009D7E82" w14:paraId="7E1F1649" w14:textId="77777777">
            <w:pPr>
              <w:pStyle w:val="TableText"/>
            </w:pPr>
            <w:r>
              <w:t>SFM labelling technology</w:t>
            </w:r>
          </w:p>
        </w:tc>
        <w:tc>
          <w:tcPr>
            <w:tcW w:w="900" w:type="dxa"/>
            <w:vAlign w:val="center"/>
          </w:tcPr>
          <w:p w:rsidR="00573E36" w:rsidRDefault="009D7E82" w14:paraId="24166435" w14:textId="77777777">
            <w:pPr>
              <w:pStyle w:val="TableText"/>
              <w:jc w:val="center"/>
            </w:pPr>
            <w:r>
              <w:rPr>
                <w:color w:val="A6A6A6"/>
              </w:rPr>
              <w:t>–</w:t>
            </w:r>
          </w:p>
        </w:tc>
        <w:tc>
          <w:tcPr>
            <w:tcW w:w="1100" w:type="dxa"/>
            <w:vAlign w:val="center"/>
          </w:tcPr>
          <w:p w:rsidR="00573E36" w:rsidRDefault="009D7E82" w14:paraId="281DC8A1" w14:textId="77777777">
            <w:pPr>
              <w:pStyle w:val="TableText"/>
              <w:jc w:val="center"/>
            </w:pPr>
            <w:r>
              <w:rPr>
                <w:color w:val="A6A6A6"/>
              </w:rPr>
              <w:t>–</w:t>
            </w:r>
          </w:p>
        </w:tc>
        <w:tc>
          <w:tcPr>
            <w:tcW w:w="1200" w:type="dxa"/>
            <w:vAlign w:val="center"/>
          </w:tcPr>
          <w:p w:rsidR="00573E36" w:rsidRDefault="009D7E82" w14:paraId="63471371" w14:textId="77777777">
            <w:pPr>
              <w:pStyle w:val="TableText"/>
              <w:jc w:val="center"/>
            </w:pPr>
            <w:r>
              <w:rPr>
                <w:color w:val="A6A6A6"/>
              </w:rPr>
              <w:t>–</w:t>
            </w:r>
          </w:p>
        </w:tc>
        <w:tc>
          <w:tcPr>
            <w:tcW w:w="1100" w:type="dxa"/>
            <w:vAlign w:val="center"/>
          </w:tcPr>
          <w:p w:rsidR="00573E36" w:rsidRDefault="009D7E82" w14:paraId="1E96490A" w14:textId="77777777">
            <w:pPr>
              <w:pStyle w:val="TableText"/>
              <w:jc w:val="center"/>
            </w:pPr>
            <w:r>
              <w:rPr>
                <w:color w:val="A6A6A6"/>
              </w:rPr>
              <w:t>–</w:t>
            </w:r>
          </w:p>
        </w:tc>
        <w:tc>
          <w:tcPr>
            <w:tcW w:w="1300" w:type="dxa"/>
            <w:vAlign w:val="center"/>
          </w:tcPr>
          <w:p w:rsidR="00573E36" w:rsidRDefault="009D7E82" w14:paraId="5B475ED8" w14:textId="77777777">
            <w:pPr>
              <w:pStyle w:val="TableText"/>
              <w:jc w:val="center"/>
            </w:pPr>
            <w:r>
              <w:rPr>
                <w:color w:val="A6A6A6"/>
              </w:rPr>
              <w:t>–</w:t>
            </w:r>
          </w:p>
        </w:tc>
      </w:tr>
      <w:tr w:rsidR="00573E36" w14:paraId="26E703AE" w14:textId="77777777">
        <w:trPr>
          <w:cantSplit/>
        </w:trPr>
        <w:tc>
          <w:tcPr>
            <w:tcW w:w="1100" w:type="dxa"/>
            <w:shd w:val="clear" w:color="auto" w:fill="F2F2F2"/>
            <w:vAlign w:val="center"/>
          </w:tcPr>
          <w:p w:rsidR="00573E36" w:rsidRDefault="009D7E82" w14:paraId="10B6D7A2" w14:textId="77777777">
            <w:pPr>
              <w:pStyle w:val="TableText"/>
              <w:jc w:val="center"/>
            </w:pPr>
            <w:r>
              <w:t>K8212IU</w:t>
            </w:r>
          </w:p>
        </w:tc>
        <w:tc>
          <w:tcPr>
            <w:tcW w:w="2938" w:type="dxa"/>
            <w:shd w:val="clear" w:color="auto" w:fill="F2F2F2"/>
            <w:vAlign w:val="center"/>
          </w:tcPr>
          <w:p w:rsidR="00573E36" w:rsidRDefault="009D7E82" w14:paraId="72E705F9" w14:textId="77777777">
            <w:pPr>
              <w:pStyle w:val="TableText"/>
            </w:pPr>
            <w:r>
              <w:t>SFM filling / process technology</w:t>
            </w:r>
          </w:p>
        </w:tc>
        <w:tc>
          <w:tcPr>
            <w:tcW w:w="900" w:type="dxa"/>
            <w:shd w:val="clear" w:color="auto" w:fill="F2F2F2"/>
            <w:vAlign w:val="center"/>
          </w:tcPr>
          <w:p w:rsidR="00573E36" w:rsidRDefault="009D7E82" w14:paraId="655BE8B9" w14:textId="77777777">
            <w:pPr>
              <w:pStyle w:val="TableText"/>
              <w:jc w:val="center"/>
            </w:pPr>
            <w:r>
              <w:rPr>
                <w:color w:val="A6A6A6"/>
              </w:rPr>
              <w:t>–</w:t>
            </w:r>
          </w:p>
        </w:tc>
        <w:tc>
          <w:tcPr>
            <w:tcW w:w="1100" w:type="dxa"/>
            <w:shd w:val="clear" w:color="auto" w:fill="F2F2F2"/>
            <w:vAlign w:val="center"/>
          </w:tcPr>
          <w:p w:rsidR="00573E36" w:rsidRDefault="009D7E82" w14:paraId="03C1DA05" w14:textId="77777777">
            <w:pPr>
              <w:pStyle w:val="TableText"/>
              <w:jc w:val="center"/>
            </w:pPr>
            <w:r>
              <w:rPr>
                <w:color w:val="A6A6A6"/>
              </w:rPr>
              <w:t>–</w:t>
            </w:r>
          </w:p>
        </w:tc>
        <w:tc>
          <w:tcPr>
            <w:tcW w:w="1200" w:type="dxa"/>
            <w:shd w:val="clear" w:color="auto" w:fill="F2F2F2"/>
            <w:vAlign w:val="center"/>
          </w:tcPr>
          <w:p w:rsidR="00573E36" w:rsidRDefault="009D7E82" w14:paraId="692011CD" w14:textId="77777777">
            <w:pPr>
              <w:pStyle w:val="TableText"/>
              <w:jc w:val="center"/>
            </w:pPr>
            <w:r>
              <w:rPr>
                <w:color w:val="A6A6A6"/>
              </w:rPr>
              <w:t>–</w:t>
            </w:r>
          </w:p>
        </w:tc>
        <w:tc>
          <w:tcPr>
            <w:tcW w:w="1100" w:type="dxa"/>
            <w:shd w:val="clear" w:color="auto" w:fill="F2F2F2"/>
            <w:vAlign w:val="center"/>
          </w:tcPr>
          <w:p w:rsidR="00573E36" w:rsidRDefault="009D7E82" w14:paraId="280938AB" w14:textId="77777777">
            <w:pPr>
              <w:pStyle w:val="TableText"/>
              <w:jc w:val="center"/>
            </w:pPr>
            <w:r>
              <w:rPr>
                <w:color w:val="A6A6A6"/>
              </w:rPr>
              <w:t>–</w:t>
            </w:r>
          </w:p>
        </w:tc>
        <w:tc>
          <w:tcPr>
            <w:tcW w:w="1300" w:type="dxa"/>
            <w:shd w:val="clear" w:color="auto" w:fill="F2F2F2"/>
            <w:vAlign w:val="center"/>
          </w:tcPr>
          <w:p w:rsidR="00573E36" w:rsidRDefault="009D7E82" w14:paraId="212C9BF5" w14:textId="77777777">
            <w:pPr>
              <w:pStyle w:val="TableText"/>
              <w:jc w:val="center"/>
            </w:pPr>
            <w:r>
              <w:rPr>
                <w:color w:val="A6A6A6"/>
              </w:rPr>
              <w:t>–</w:t>
            </w:r>
          </w:p>
        </w:tc>
      </w:tr>
      <w:tr w:rsidR="00573E36" w14:paraId="5702A3F9" w14:textId="77777777">
        <w:trPr>
          <w:cantSplit/>
        </w:trPr>
        <w:tc>
          <w:tcPr>
            <w:tcW w:w="1100" w:type="dxa"/>
            <w:vAlign w:val="center"/>
          </w:tcPr>
          <w:p w:rsidR="00573E36" w:rsidRDefault="009D7E82" w14:paraId="4E9D7F0C" w14:textId="77777777">
            <w:pPr>
              <w:pStyle w:val="TableText"/>
              <w:jc w:val="center"/>
            </w:pPr>
            <w:r>
              <w:t>K8252QQ</w:t>
            </w:r>
          </w:p>
        </w:tc>
        <w:tc>
          <w:tcPr>
            <w:tcW w:w="2938" w:type="dxa"/>
            <w:vAlign w:val="center"/>
          </w:tcPr>
          <w:p w:rsidR="00573E36" w:rsidRDefault="009D7E82" w14:paraId="03B79FB9" w14:textId="77777777">
            <w:pPr>
              <w:pStyle w:val="TableText"/>
            </w:pPr>
            <w:r>
              <w:t>SFM transport technology</w:t>
            </w:r>
          </w:p>
        </w:tc>
        <w:tc>
          <w:tcPr>
            <w:tcW w:w="900" w:type="dxa"/>
            <w:vAlign w:val="center"/>
          </w:tcPr>
          <w:p w:rsidR="00573E36" w:rsidRDefault="009D7E82" w14:paraId="25AB9A18" w14:textId="77777777">
            <w:pPr>
              <w:pStyle w:val="TableText"/>
              <w:jc w:val="center"/>
            </w:pPr>
            <w:r>
              <w:rPr>
                <w:color w:val="A6A6A6"/>
              </w:rPr>
              <w:t>–</w:t>
            </w:r>
          </w:p>
        </w:tc>
        <w:tc>
          <w:tcPr>
            <w:tcW w:w="1100" w:type="dxa"/>
            <w:vAlign w:val="center"/>
          </w:tcPr>
          <w:p w:rsidR="00573E36" w:rsidRDefault="009D7E82" w14:paraId="1C6DC67A" w14:textId="77777777">
            <w:pPr>
              <w:pStyle w:val="TableText"/>
              <w:jc w:val="center"/>
            </w:pPr>
            <w:r>
              <w:rPr>
                <w:color w:val="A6A6A6"/>
              </w:rPr>
              <w:t>–</w:t>
            </w:r>
          </w:p>
        </w:tc>
        <w:tc>
          <w:tcPr>
            <w:tcW w:w="1200" w:type="dxa"/>
            <w:vAlign w:val="center"/>
          </w:tcPr>
          <w:p w:rsidR="00573E36" w:rsidRDefault="009D7E82" w14:paraId="5ADB3291" w14:textId="77777777">
            <w:pPr>
              <w:pStyle w:val="TableText"/>
              <w:jc w:val="center"/>
            </w:pPr>
            <w:r>
              <w:rPr>
                <w:color w:val="A6A6A6"/>
              </w:rPr>
              <w:t>–</w:t>
            </w:r>
          </w:p>
        </w:tc>
        <w:tc>
          <w:tcPr>
            <w:tcW w:w="1100" w:type="dxa"/>
            <w:vAlign w:val="center"/>
          </w:tcPr>
          <w:p w:rsidR="00573E36" w:rsidRDefault="009D7E82" w14:paraId="6FF1B938" w14:textId="77777777">
            <w:pPr>
              <w:pStyle w:val="TableText"/>
              <w:jc w:val="center"/>
            </w:pPr>
            <w:r>
              <w:rPr>
                <w:color w:val="A6A6A6"/>
              </w:rPr>
              <w:t>–</w:t>
            </w:r>
          </w:p>
        </w:tc>
        <w:tc>
          <w:tcPr>
            <w:tcW w:w="1300" w:type="dxa"/>
            <w:vAlign w:val="center"/>
          </w:tcPr>
          <w:p w:rsidR="00573E36" w:rsidRDefault="009D7E82" w14:paraId="186631E9" w14:textId="77777777">
            <w:pPr>
              <w:pStyle w:val="TableText"/>
              <w:jc w:val="center"/>
            </w:pPr>
            <w:r>
              <w:rPr>
                <w:color w:val="A6A6A6"/>
              </w:rPr>
              <w:t>–</w:t>
            </w:r>
          </w:p>
        </w:tc>
      </w:tr>
    </w:tbl>
    <w:p w:rsidR="00573E36" w:rsidRDefault="00573E36" w14:paraId="6B40E7A7" w14:textId="77777777">
      <w:pPr>
        <w:spacing w:after="0" w:line="120" w:lineRule="exact"/>
        <w:rPr>
          <w:sz w:val="2"/>
        </w:rPr>
      </w:pPr>
    </w:p>
    <w:p w:rsidR="00573E36" w:rsidRDefault="009D7E82" w14:paraId="770A4052"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FFF7D4A" w14:textId="77777777">
        <w:trPr>
          <w:cantSplit/>
        </w:trPr>
        <w:tc>
          <w:tcPr>
            <w:tcW w:w="4699" w:type="dxa"/>
            <w:vAlign w:val="center"/>
          </w:tcPr>
          <w:p w:rsidR="00573E36" w:rsidRDefault="009D7E82" w14:paraId="287B69A3" w14:textId="77777777">
            <w:pPr>
              <w:keepNext/>
              <w:jc w:val="center"/>
            </w:pPr>
            <w:r>
              <w:rPr>
                <w:noProof/>
              </w:rPr>
              <w:drawing>
                <wp:inline distT="0" distB="0" distL="0" distR="0" wp14:anchorId="65A4AB9D" wp14:editId="07777777">
                  <wp:extent cx="2912400" cy="2185200"/>
                  <wp:effectExtent l="0" t="0" r="0" b="0"/>
                  <wp:docPr id="123" name="Picture 123" descr="Line power distribution cabinet K919IXV" title="Line power distribution cabinet K919I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ixv.jpg"/>
                          <pic:cNvPicPr/>
                        </pic:nvPicPr>
                        <pic:blipFill>
                          <a:blip r:embed="rId13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3A0829D" w14:textId="77777777"/>
        </w:tc>
        <w:tc>
          <w:tcPr>
            <w:tcW w:w="4699" w:type="dxa"/>
          </w:tcPr>
          <w:p w:rsidR="00573E36" w:rsidRDefault="00573E36" w14:paraId="39CA8924" w14:textId="77777777"/>
        </w:tc>
      </w:tr>
      <w:tr w:rsidR="00573E36" w14:paraId="13C394A7" w14:textId="77777777">
        <w:trPr>
          <w:cantSplit/>
        </w:trPr>
        <w:tc>
          <w:tcPr>
            <w:tcW w:w="4699" w:type="dxa"/>
            <w:vAlign w:val="center"/>
          </w:tcPr>
          <w:p w:rsidR="00573E36" w:rsidRDefault="009D7E82" w14:paraId="202302C1" w14:textId="77777777">
            <w:pPr>
              <w:pStyle w:val="CaptionSmall"/>
              <w:spacing w:before="60"/>
            </w:pPr>
            <w:r>
              <w:t>Line power distribution cabinet K919IXV</w:t>
            </w:r>
          </w:p>
        </w:tc>
        <w:tc>
          <w:tcPr>
            <w:tcW w:w="240" w:type="dxa"/>
          </w:tcPr>
          <w:p w:rsidR="00573E36" w:rsidRDefault="00573E36" w14:paraId="1BB6F150" w14:textId="77777777"/>
        </w:tc>
        <w:tc>
          <w:tcPr>
            <w:tcW w:w="4699" w:type="dxa"/>
          </w:tcPr>
          <w:p w:rsidR="00573E36" w:rsidRDefault="00573E36" w14:paraId="04338875" w14:textId="77777777"/>
        </w:tc>
      </w:tr>
    </w:tbl>
    <w:p w:rsidR="00573E36" w:rsidRDefault="00573E36" w14:paraId="2CCB938B" w14:textId="77777777">
      <w:pPr>
        <w:spacing w:after="0" w:line="160" w:lineRule="exact"/>
        <w:rPr>
          <w:sz w:val="2"/>
        </w:rPr>
      </w:pPr>
    </w:p>
    <w:p w:rsidR="00573E36" w:rsidRDefault="009D7E82" w14:paraId="257FD3AA" w14:textId="77777777">
      <w:pPr>
        <w:pStyle w:val="Heading2"/>
        <w:pageBreakBefore/>
      </w:pPr>
      <w:bookmarkStart w:name="_Toc000154" w:id="42"/>
      <w:r>
        <w:t>6.11  Coding, conveyor lubrication and UPS</w:t>
      </w:r>
      <w:bookmarkEnd w:id="42"/>
    </w:p>
    <w:p w:rsidR="00573E36" w:rsidRDefault="009D7E82" w14:paraId="3456186B"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1000"/>
        <w:gridCol w:w="1500"/>
        <w:gridCol w:w="700"/>
        <w:gridCol w:w="1100"/>
        <w:gridCol w:w="900"/>
        <w:gridCol w:w="1200"/>
        <w:gridCol w:w="1338"/>
      </w:tblGrid>
      <w:tr w:rsidR="00573E36" w14:paraId="0E45EC1C" w14:textId="77777777">
        <w:trPr>
          <w:cantSplit/>
          <w:tblHeader/>
        </w:trPr>
        <w:tc>
          <w:tcPr>
            <w:tcW w:w="1900" w:type="dxa"/>
            <w:shd w:val="clear" w:color="auto" w:fill="C8102E"/>
            <w:vAlign w:val="center"/>
          </w:tcPr>
          <w:p w:rsidR="00573E36" w:rsidRDefault="009D7E82" w14:paraId="57E1D6AF" w14:textId="77777777">
            <w:pPr>
              <w:pStyle w:val="TableHead"/>
            </w:pPr>
            <w:r>
              <w:t>MACHINE</w:t>
            </w:r>
          </w:p>
        </w:tc>
        <w:tc>
          <w:tcPr>
            <w:tcW w:w="1000" w:type="dxa"/>
            <w:shd w:val="clear" w:color="auto" w:fill="C8102E"/>
            <w:vAlign w:val="center"/>
          </w:tcPr>
          <w:p w:rsidR="00573E36" w:rsidRDefault="009D7E82" w14:paraId="4994838E" w14:textId="77777777">
            <w:pPr>
              <w:pStyle w:val="TableHead"/>
              <w:jc w:val="center"/>
            </w:pPr>
            <w:r>
              <w:t>KRONES NO.</w:t>
            </w:r>
          </w:p>
        </w:tc>
        <w:tc>
          <w:tcPr>
            <w:tcW w:w="1500" w:type="dxa"/>
            <w:shd w:val="clear" w:color="auto" w:fill="C8102E"/>
            <w:vAlign w:val="center"/>
          </w:tcPr>
          <w:p w:rsidR="00573E36" w:rsidRDefault="009D7E82" w14:paraId="515365D2" w14:textId="77777777">
            <w:pPr>
              <w:pStyle w:val="TableHead"/>
              <w:jc w:val="center"/>
            </w:pPr>
            <w:r>
              <w:t>TYPE</w:t>
            </w:r>
          </w:p>
        </w:tc>
        <w:tc>
          <w:tcPr>
            <w:tcW w:w="700" w:type="dxa"/>
            <w:shd w:val="clear" w:color="auto" w:fill="C8102E"/>
            <w:vAlign w:val="center"/>
          </w:tcPr>
          <w:p w:rsidR="00573E36" w:rsidRDefault="009D7E82" w14:paraId="6AF2A967" w14:textId="77777777">
            <w:pPr>
              <w:pStyle w:val="TableHead"/>
              <w:jc w:val="center"/>
            </w:pPr>
            <w:r>
              <w:t>MFG. DATE</w:t>
            </w:r>
          </w:p>
        </w:tc>
        <w:tc>
          <w:tcPr>
            <w:tcW w:w="1100" w:type="dxa"/>
            <w:shd w:val="clear" w:color="auto" w:fill="C8102E"/>
            <w:vAlign w:val="center"/>
          </w:tcPr>
          <w:p w:rsidR="00573E36" w:rsidRDefault="009D7E82" w14:paraId="1314B40C" w14:textId="77777777">
            <w:pPr>
              <w:pStyle w:val="TableHead"/>
              <w:jc w:val="center"/>
            </w:pPr>
            <w:r>
              <w:t>SERIAL NO.</w:t>
            </w:r>
          </w:p>
        </w:tc>
        <w:tc>
          <w:tcPr>
            <w:tcW w:w="900" w:type="dxa"/>
            <w:shd w:val="clear" w:color="auto" w:fill="C8102E"/>
            <w:vAlign w:val="center"/>
          </w:tcPr>
          <w:p w:rsidR="00573E36" w:rsidRDefault="009D7E82" w14:paraId="14D482FC" w14:textId="77777777">
            <w:pPr>
              <w:pStyle w:val="TableHead"/>
              <w:jc w:val="center"/>
            </w:pPr>
            <w:r>
              <w:t>INST. POWER kW</w:t>
            </w:r>
          </w:p>
        </w:tc>
        <w:tc>
          <w:tcPr>
            <w:tcW w:w="1200" w:type="dxa"/>
            <w:shd w:val="clear" w:color="auto" w:fill="C8102E"/>
            <w:vAlign w:val="center"/>
          </w:tcPr>
          <w:p w:rsidR="00573E36" w:rsidRDefault="009D7E82" w14:paraId="24135BFC" w14:textId="77777777">
            <w:pPr>
              <w:pStyle w:val="TableHead"/>
              <w:jc w:val="center"/>
            </w:pPr>
            <w:r>
              <w:t>SAP NO.</w:t>
            </w:r>
          </w:p>
        </w:tc>
        <w:tc>
          <w:tcPr>
            <w:tcW w:w="1338" w:type="dxa"/>
            <w:shd w:val="clear" w:color="auto" w:fill="C8102E"/>
            <w:vAlign w:val="center"/>
          </w:tcPr>
          <w:p w:rsidR="00573E36" w:rsidRDefault="009D7E82" w14:paraId="31E2B19C" w14:textId="77777777">
            <w:pPr>
              <w:pStyle w:val="TableHead"/>
              <w:jc w:val="center"/>
            </w:pPr>
            <w:r>
              <w:t>ASSET NO.</w:t>
            </w:r>
          </w:p>
        </w:tc>
      </w:tr>
      <w:tr w:rsidR="00573E36" w14:paraId="2D8F023C" w14:textId="77777777">
        <w:trPr>
          <w:cantSplit/>
        </w:trPr>
        <w:tc>
          <w:tcPr>
            <w:tcW w:w="1900" w:type="dxa"/>
            <w:vAlign w:val="center"/>
          </w:tcPr>
          <w:p w:rsidR="00573E36" w:rsidRDefault="009D7E82" w14:paraId="5A4F9C69" w14:textId="77777777">
            <w:pPr>
              <w:pStyle w:val="TableText"/>
            </w:pPr>
            <w:r>
              <w:t>Container code / dating unit</w:t>
            </w:r>
          </w:p>
        </w:tc>
        <w:tc>
          <w:tcPr>
            <w:tcW w:w="1000" w:type="dxa"/>
            <w:vAlign w:val="center"/>
          </w:tcPr>
          <w:p w:rsidR="00573E36" w:rsidRDefault="009D7E82" w14:paraId="53333BE1" w14:textId="77777777">
            <w:pPr>
              <w:pStyle w:val="TableText"/>
              <w:jc w:val="center"/>
            </w:pPr>
            <w:r>
              <w:t>—</w:t>
            </w:r>
          </w:p>
        </w:tc>
        <w:tc>
          <w:tcPr>
            <w:tcW w:w="1500" w:type="dxa"/>
            <w:vAlign w:val="center"/>
          </w:tcPr>
          <w:p w:rsidR="00573E36" w:rsidRDefault="009D7E82" w14:paraId="1685E4DC" w14:textId="77777777">
            <w:pPr>
              <w:pStyle w:val="TableText"/>
              <w:jc w:val="center"/>
            </w:pPr>
            <w:r>
              <w:t>Videojet 1610 DH</w:t>
            </w:r>
          </w:p>
        </w:tc>
        <w:tc>
          <w:tcPr>
            <w:tcW w:w="700" w:type="dxa"/>
            <w:vAlign w:val="center"/>
          </w:tcPr>
          <w:p w:rsidR="00573E36" w:rsidRDefault="009D7E82" w14:paraId="028E212A" w14:textId="77777777">
            <w:pPr>
              <w:pStyle w:val="TableText"/>
              <w:jc w:val="center"/>
            </w:pPr>
            <w:r>
              <w:t>2024</w:t>
            </w:r>
          </w:p>
        </w:tc>
        <w:tc>
          <w:tcPr>
            <w:tcW w:w="1100" w:type="dxa"/>
            <w:vAlign w:val="center"/>
          </w:tcPr>
          <w:p w:rsidR="00573E36" w:rsidRDefault="009D7E82" w14:paraId="22120E20" w14:textId="77777777">
            <w:pPr>
              <w:pStyle w:val="TableText"/>
              <w:jc w:val="center"/>
            </w:pPr>
            <w:r>
              <w:t>23338005C18ZH</w:t>
            </w:r>
          </w:p>
        </w:tc>
        <w:tc>
          <w:tcPr>
            <w:tcW w:w="900" w:type="dxa"/>
            <w:vAlign w:val="center"/>
          </w:tcPr>
          <w:p w:rsidR="00573E36" w:rsidRDefault="009D7E82" w14:paraId="148ECB66" w14:textId="77777777">
            <w:pPr>
              <w:pStyle w:val="TableText"/>
              <w:jc w:val="center"/>
            </w:pPr>
            <w:r>
              <w:rPr>
                <w:color w:val="A6A6A6"/>
              </w:rPr>
              <w:t>–</w:t>
            </w:r>
          </w:p>
        </w:tc>
        <w:tc>
          <w:tcPr>
            <w:tcW w:w="1200" w:type="dxa"/>
            <w:vAlign w:val="center"/>
          </w:tcPr>
          <w:p w:rsidR="00573E36" w:rsidRDefault="009D7E82" w14:paraId="6CA7F8DC" w14:textId="77777777">
            <w:pPr>
              <w:pStyle w:val="TableText"/>
              <w:jc w:val="center"/>
            </w:pPr>
            <w:r>
              <w:t>1000002338</w:t>
            </w:r>
          </w:p>
        </w:tc>
        <w:tc>
          <w:tcPr>
            <w:tcW w:w="1338" w:type="dxa"/>
            <w:vAlign w:val="center"/>
          </w:tcPr>
          <w:p w:rsidR="00573E36" w:rsidRDefault="009D7E82" w14:paraId="4A718E93" w14:textId="77777777">
            <w:pPr>
              <w:pStyle w:val="TableText"/>
              <w:jc w:val="center"/>
            </w:pPr>
            <w:r>
              <w:t>223000000082</w:t>
            </w:r>
          </w:p>
        </w:tc>
      </w:tr>
      <w:tr w:rsidR="00573E36" w14:paraId="5C21AB4A" w14:textId="77777777">
        <w:trPr>
          <w:cantSplit/>
        </w:trPr>
        <w:tc>
          <w:tcPr>
            <w:tcW w:w="1900" w:type="dxa"/>
            <w:shd w:val="clear" w:color="auto" w:fill="F2F2F2"/>
            <w:vAlign w:val="center"/>
          </w:tcPr>
          <w:p w:rsidR="00573E36" w:rsidRDefault="009D7E82" w14:paraId="3BDE8A90" w14:textId="77777777">
            <w:pPr>
              <w:pStyle w:val="TableText"/>
            </w:pPr>
            <w:r>
              <w:t>Conveyor lubrication (dosing unit)</w:t>
            </w:r>
          </w:p>
        </w:tc>
        <w:tc>
          <w:tcPr>
            <w:tcW w:w="1000" w:type="dxa"/>
            <w:shd w:val="clear" w:color="auto" w:fill="F2F2F2"/>
            <w:vAlign w:val="center"/>
          </w:tcPr>
          <w:p w:rsidR="00573E36" w:rsidRDefault="009D7E82" w14:paraId="046B0D11" w14:textId="77777777">
            <w:pPr>
              <w:pStyle w:val="TableText"/>
              <w:jc w:val="center"/>
            </w:pPr>
            <w:r>
              <w:t>—</w:t>
            </w:r>
          </w:p>
        </w:tc>
        <w:tc>
          <w:tcPr>
            <w:tcW w:w="1500" w:type="dxa"/>
            <w:shd w:val="clear" w:color="auto" w:fill="F2F2F2"/>
            <w:vAlign w:val="center"/>
          </w:tcPr>
          <w:p w:rsidR="00573E36" w:rsidRDefault="009D7E82" w14:paraId="0683A4A6" w14:textId="77777777">
            <w:pPr>
              <w:pStyle w:val="TableText"/>
              <w:jc w:val="center"/>
            </w:pPr>
            <w:r>
              <w:t>Loehrke Loewados BSA I</w:t>
            </w:r>
          </w:p>
        </w:tc>
        <w:tc>
          <w:tcPr>
            <w:tcW w:w="700" w:type="dxa"/>
            <w:shd w:val="clear" w:color="auto" w:fill="F2F2F2"/>
            <w:vAlign w:val="center"/>
          </w:tcPr>
          <w:p w:rsidR="00573E36" w:rsidRDefault="009D7E82" w14:paraId="3CC67EE6" w14:textId="77777777">
            <w:pPr>
              <w:pStyle w:val="TableText"/>
              <w:jc w:val="center"/>
            </w:pPr>
            <w:r>
              <w:rPr>
                <w:color w:val="A6A6A6"/>
              </w:rPr>
              <w:t>–</w:t>
            </w:r>
          </w:p>
        </w:tc>
        <w:tc>
          <w:tcPr>
            <w:tcW w:w="1100" w:type="dxa"/>
            <w:shd w:val="clear" w:color="auto" w:fill="F2F2F2"/>
            <w:vAlign w:val="center"/>
          </w:tcPr>
          <w:p w:rsidR="00573E36" w:rsidRDefault="009D7E82" w14:paraId="55E352C5" w14:textId="77777777">
            <w:pPr>
              <w:pStyle w:val="TableText"/>
              <w:jc w:val="center"/>
            </w:pPr>
            <w:r>
              <w:rPr>
                <w:color w:val="A6A6A6"/>
              </w:rPr>
              <w:t>–</w:t>
            </w:r>
          </w:p>
        </w:tc>
        <w:tc>
          <w:tcPr>
            <w:tcW w:w="900" w:type="dxa"/>
            <w:shd w:val="clear" w:color="auto" w:fill="F2F2F2"/>
            <w:vAlign w:val="center"/>
          </w:tcPr>
          <w:p w:rsidR="00573E36" w:rsidRDefault="009D7E82" w14:paraId="63E0D3B1" w14:textId="77777777">
            <w:pPr>
              <w:pStyle w:val="TableText"/>
              <w:jc w:val="center"/>
            </w:pPr>
            <w:r>
              <w:rPr>
                <w:color w:val="A6A6A6"/>
              </w:rPr>
              <w:t>–</w:t>
            </w:r>
          </w:p>
        </w:tc>
        <w:tc>
          <w:tcPr>
            <w:tcW w:w="1200" w:type="dxa"/>
            <w:shd w:val="clear" w:color="auto" w:fill="F2F2F2"/>
            <w:vAlign w:val="center"/>
          </w:tcPr>
          <w:p w:rsidR="00573E36" w:rsidRDefault="009D7E82" w14:paraId="46EABEE5" w14:textId="77777777">
            <w:pPr>
              <w:pStyle w:val="TableText"/>
              <w:jc w:val="center"/>
            </w:pPr>
            <w:r>
              <w:rPr>
                <w:color w:val="A6A6A6"/>
              </w:rPr>
              <w:t>–</w:t>
            </w:r>
          </w:p>
        </w:tc>
        <w:tc>
          <w:tcPr>
            <w:tcW w:w="1338" w:type="dxa"/>
            <w:shd w:val="clear" w:color="auto" w:fill="F2F2F2"/>
            <w:vAlign w:val="center"/>
          </w:tcPr>
          <w:p w:rsidR="00573E36" w:rsidRDefault="009D7E82" w14:paraId="4C234F37" w14:textId="77777777">
            <w:pPr>
              <w:pStyle w:val="TableText"/>
              <w:jc w:val="center"/>
            </w:pPr>
            <w:r>
              <w:t>223000000083</w:t>
            </w:r>
          </w:p>
        </w:tc>
      </w:tr>
      <w:tr w:rsidR="00573E36" w14:paraId="4E5E0551" w14:textId="77777777">
        <w:trPr>
          <w:cantSplit/>
        </w:trPr>
        <w:tc>
          <w:tcPr>
            <w:tcW w:w="1900" w:type="dxa"/>
            <w:vAlign w:val="center"/>
          </w:tcPr>
          <w:p w:rsidR="00573E36" w:rsidRDefault="009D7E82" w14:paraId="72C5457C" w14:textId="77777777">
            <w:pPr>
              <w:pStyle w:val="TableText"/>
            </w:pPr>
            <w:r>
              <w:t>Uninterruptible power supply</w:t>
            </w:r>
          </w:p>
        </w:tc>
        <w:tc>
          <w:tcPr>
            <w:tcW w:w="1000" w:type="dxa"/>
            <w:vAlign w:val="center"/>
          </w:tcPr>
          <w:p w:rsidR="00573E36" w:rsidRDefault="009D7E82" w14:paraId="7BE92BF6" w14:textId="77777777">
            <w:pPr>
              <w:pStyle w:val="TableText"/>
              <w:jc w:val="center"/>
            </w:pPr>
            <w:r>
              <w:t>—</w:t>
            </w:r>
          </w:p>
        </w:tc>
        <w:tc>
          <w:tcPr>
            <w:tcW w:w="1500" w:type="dxa"/>
            <w:vAlign w:val="center"/>
          </w:tcPr>
          <w:p w:rsidR="00573E36" w:rsidRDefault="009D7E82" w14:paraId="3B5CDD8C" w14:textId="77777777">
            <w:pPr>
              <w:pStyle w:val="TableText"/>
              <w:jc w:val="center"/>
            </w:pPr>
            <w:r>
              <w:t>UPS cabinet (Rittal cooling unit)</w:t>
            </w:r>
          </w:p>
        </w:tc>
        <w:tc>
          <w:tcPr>
            <w:tcW w:w="700" w:type="dxa"/>
            <w:vAlign w:val="center"/>
          </w:tcPr>
          <w:p w:rsidR="00573E36" w:rsidRDefault="009D7E82" w14:paraId="4920FC17" w14:textId="77777777">
            <w:pPr>
              <w:pStyle w:val="TableText"/>
              <w:jc w:val="center"/>
            </w:pPr>
            <w:r>
              <w:t>2024</w:t>
            </w:r>
          </w:p>
        </w:tc>
        <w:tc>
          <w:tcPr>
            <w:tcW w:w="1100" w:type="dxa"/>
            <w:vAlign w:val="center"/>
          </w:tcPr>
          <w:p w:rsidR="00573E36" w:rsidRDefault="009D7E82" w14:paraId="224F1B55" w14:textId="77777777">
            <w:pPr>
              <w:pStyle w:val="TableText"/>
              <w:jc w:val="center"/>
            </w:pPr>
            <w:r>
              <w:t>2023K000023166</w:t>
            </w:r>
          </w:p>
        </w:tc>
        <w:tc>
          <w:tcPr>
            <w:tcW w:w="900" w:type="dxa"/>
            <w:vAlign w:val="center"/>
          </w:tcPr>
          <w:p w:rsidR="00573E36" w:rsidRDefault="009D7E82" w14:paraId="6C88E6D9" w14:textId="77777777">
            <w:pPr>
              <w:pStyle w:val="TableText"/>
              <w:jc w:val="center"/>
            </w:pPr>
            <w:r>
              <w:rPr>
                <w:color w:val="A6A6A6"/>
              </w:rPr>
              <w:t>–</w:t>
            </w:r>
          </w:p>
        </w:tc>
        <w:tc>
          <w:tcPr>
            <w:tcW w:w="1200" w:type="dxa"/>
            <w:vAlign w:val="center"/>
          </w:tcPr>
          <w:p w:rsidR="00573E36" w:rsidRDefault="009D7E82" w14:paraId="3FD9183D" w14:textId="77777777">
            <w:pPr>
              <w:pStyle w:val="TableText"/>
              <w:jc w:val="center"/>
            </w:pPr>
            <w:r>
              <w:rPr>
                <w:color w:val="A6A6A6"/>
              </w:rPr>
              <w:t>–</w:t>
            </w:r>
          </w:p>
        </w:tc>
        <w:tc>
          <w:tcPr>
            <w:tcW w:w="1338" w:type="dxa"/>
            <w:vAlign w:val="center"/>
          </w:tcPr>
          <w:p w:rsidR="00573E36" w:rsidRDefault="009D7E82" w14:paraId="52F9C0BA" w14:textId="77777777">
            <w:pPr>
              <w:pStyle w:val="TableText"/>
              <w:jc w:val="center"/>
            </w:pPr>
            <w:r>
              <w:t>223000000091</w:t>
            </w:r>
          </w:p>
        </w:tc>
      </w:tr>
    </w:tbl>
    <w:p w:rsidR="00573E36" w:rsidRDefault="00573E36" w14:paraId="796B98D5" w14:textId="77777777">
      <w:pPr>
        <w:spacing w:after="0" w:line="120" w:lineRule="exact"/>
        <w:rPr>
          <w:sz w:val="2"/>
        </w:rPr>
      </w:pPr>
    </w:p>
    <w:p w:rsidR="00573E36" w:rsidRDefault="009D7E82" w14:paraId="0D2D22AC" w14:textId="77777777">
      <w:r>
        <w:t>The Videojet 1610 DH inkjet coder prints the date / batch code on the cans. The Loehrke Loewados BSA I unit doses the conveyor lubricant from a drum next to the Modulfill can filler. The line UPS sits in a separate cabinet with a Rittal cooling unit (the master data lists the cooler part no. SK 3304540 as UPS model).</w:t>
      </w:r>
    </w:p>
    <w:p w:rsidR="00573E36" w:rsidRDefault="009D7E82" w14:paraId="48894230" w14:textId="77777777">
      <w:pPr>
        <w:pStyle w:val="Note"/>
      </w:pPr>
      <w:r>
        <w:t>SAP master data lists the conveyor lubrication as Diversey; the unit on site is a Loehrke Loewados BSA I – to verify.</w:t>
      </w:r>
    </w:p>
    <w:p w:rsidR="00573E36" w:rsidRDefault="009D7E82" w14:paraId="43C91AA0"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44BE600" w14:textId="77777777">
        <w:trPr>
          <w:cantSplit/>
        </w:trPr>
        <w:tc>
          <w:tcPr>
            <w:tcW w:w="4699" w:type="dxa"/>
            <w:vAlign w:val="center"/>
          </w:tcPr>
          <w:p w:rsidR="00573E36" w:rsidRDefault="009D7E82" w14:paraId="7EE3B4B9" w14:textId="77777777">
            <w:pPr>
              <w:keepNext/>
              <w:jc w:val="center"/>
            </w:pPr>
            <w:r>
              <w:rPr>
                <w:noProof/>
              </w:rPr>
              <w:drawing>
                <wp:inline distT="0" distB="0" distL="0" distR="0" wp14:anchorId="4831B995" wp14:editId="07777777">
                  <wp:extent cx="2912400" cy="2185200"/>
                  <wp:effectExtent l="0" t="0" r="0" b="0"/>
                  <wp:docPr id="189" name="Picture 189" descr="Videojet 1610 DH inkjet coder on the can conveyor" title="Videojet 1610 DH inkjet coder on the can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l3_vj1610.jpg"/>
                          <pic:cNvPicPr/>
                        </pic:nvPicPr>
                        <pic:blipFill>
                          <a:blip r:embed="rId13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7D63EA2" w14:textId="77777777"/>
        </w:tc>
        <w:tc>
          <w:tcPr>
            <w:tcW w:w="4699" w:type="dxa"/>
            <w:vAlign w:val="center"/>
          </w:tcPr>
          <w:p w:rsidR="00573E36" w:rsidRDefault="009D7E82" w14:paraId="52E608EF" w14:textId="77777777">
            <w:pPr>
              <w:keepNext/>
              <w:jc w:val="center"/>
            </w:pPr>
            <w:r>
              <w:rPr>
                <w:noProof/>
              </w:rPr>
              <w:drawing>
                <wp:inline distT="0" distB="0" distL="0" distR="0" wp14:anchorId="34AA19F8" wp14:editId="07777777">
                  <wp:extent cx="2912400" cy="2185200"/>
                  <wp:effectExtent l="0" t="0" r="0" b="0"/>
                  <wp:docPr id="190" name="Picture 190" descr="Loehrke Loewados BSA I – conveyor lubrication dosing unit" title="Loehrke Loewados BSA I – conveyor lubrication dos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l3_lube.jpg"/>
                          <pic:cNvPicPr/>
                        </pic:nvPicPr>
                        <pic:blipFill>
                          <a:blip r:embed="rId135"/>
                          <a:stretch>
                            <a:fillRect/>
                          </a:stretch>
                        </pic:blipFill>
                        <pic:spPr>
                          <a:xfrm>
                            <a:off x="0" y="0"/>
                            <a:ext cx="2912400" cy="2185200"/>
                          </a:xfrm>
                          <a:prstGeom prst="rect">
                            <a:avLst/>
                          </a:prstGeom>
                        </pic:spPr>
                      </pic:pic>
                    </a:graphicData>
                  </a:graphic>
                </wp:inline>
              </w:drawing>
            </w:r>
          </w:p>
        </w:tc>
      </w:tr>
      <w:tr w:rsidR="00573E36" w14:paraId="16BFC1BD" w14:textId="77777777">
        <w:trPr>
          <w:cantSplit/>
        </w:trPr>
        <w:tc>
          <w:tcPr>
            <w:tcW w:w="4699" w:type="dxa"/>
            <w:vAlign w:val="center"/>
          </w:tcPr>
          <w:p w:rsidR="00573E36" w:rsidRDefault="009D7E82" w14:paraId="00AE7BCE" w14:textId="77777777">
            <w:pPr>
              <w:pStyle w:val="CaptionSmall"/>
              <w:spacing w:before="60"/>
            </w:pPr>
            <w:r>
              <w:t>Videojet 1610 DH inkjet coder on the can conveyor</w:t>
            </w:r>
          </w:p>
        </w:tc>
        <w:tc>
          <w:tcPr>
            <w:tcW w:w="240" w:type="dxa"/>
          </w:tcPr>
          <w:p w:rsidR="00573E36" w:rsidRDefault="00573E36" w14:paraId="074E47F7" w14:textId="77777777"/>
        </w:tc>
        <w:tc>
          <w:tcPr>
            <w:tcW w:w="4699" w:type="dxa"/>
            <w:vAlign w:val="center"/>
          </w:tcPr>
          <w:p w:rsidR="00573E36" w:rsidRDefault="009D7E82" w14:paraId="5DCCE443" w14:textId="77777777">
            <w:pPr>
              <w:pStyle w:val="CaptionSmall"/>
              <w:spacing w:before="60"/>
            </w:pPr>
            <w:r>
              <w:t>Loehrke Loewados BSA I – conveyor lubrication dosing unit</w:t>
            </w:r>
          </w:p>
        </w:tc>
      </w:tr>
      <w:tr w:rsidR="00573E36" w14:paraId="4A852BA6" w14:textId="77777777">
        <w:trPr>
          <w:cantSplit/>
        </w:trPr>
        <w:tc>
          <w:tcPr>
            <w:tcW w:w="4699" w:type="dxa"/>
            <w:vAlign w:val="center"/>
          </w:tcPr>
          <w:p w:rsidR="00573E36" w:rsidRDefault="009D7E82" w14:paraId="1299FC03" w14:textId="77777777">
            <w:pPr>
              <w:keepNext/>
              <w:jc w:val="center"/>
            </w:pPr>
            <w:r>
              <w:rPr>
                <w:noProof/>
              </w:rPr>
              <w:drawing>
                <wp:inline distT="0" distB="0" distL="0" distR="0" wp14:anchorId="3ADF92AD" wp14:editId="07777777">
                  <wp:extent cx="2912400" cy="2185200"/>
                  <wp:effectExtent l="0" t="0" r="0" b="0"/>
                  <wp:docPr id="191" name="Picture 191" descr="UPS cabinet with Rittal cooling unit" title="UPS cabinet with Rittal cool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l3_ups.jpg"/>
                          <pic:cNvPicPr/>
                        </pic:nvPicPr>
                        <pic:blipFill>
                          <a:blip r:embed="rId13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3508331" w14:textId="77777777"/>
        </w:tc>
        <w:tc>
          <w:tcPr>
            <w:tcW w:w="4699" w:type="dxa"/>
          </w:tcPr>
          <w:p w:rsidR="00573E36" w:rsidRDefault="00573E36" w14:paraId="4C694B97" w14:textId="77777777"/>
        </w:tc>
      </w:tr>
      <w:tr w:rsidR="00573E36" w14:paraId="7183C45F" w14:textId="77777777">
        <w:trPr>
          <w:cantSplit/>
        </w:trPr>
        <w:tc>
          <w:tcPr>
            <w:tcW w:w="4699" w:type="dxa"/>
            <w:vAlign w:val="center"/>
          </w:tcPr>
          <w:p w:rsidR="00573E36" w:rsidRDefault="009D7E82" w14:paraId="0BBE067C" w14:textId="77777777">
            <w:pPr>
              <w:pStyle w:val="CaptionSmall"/>
              <w:spacing w:before="60"/>
            </w:pPr>
            <w:r>
              <w:t>UPS cabinet with Rittal cooling unit</w:t>
            </w:r>
          </w:p>
        </w:tc>
        <w:tc>
          <w:tcPr>
            <w:tcW w:w="240" w:type="dxa"/>
          </w:tcPr>
          <w:p w:rsidR="00573E36" w:rsidRDefault="00573E36" w14:paraId="5EB26D91" w14:textId="77777777"/>
        </w:tc>
        <w:tc>
          <w:tcPr>
            <w:tcW w:w="4699" w:type="dxa"/>
          </w:tcPr>
          <w:p w:rsidR="00573E36" w:rsidRDefault="00573E36" w14:paraId="3BC8F9AD" w14:textId="77777777"/>
        </w:tc>
      </w:tr>
    </w:tbl>
    <w:p w:rsidR="00573E36" w:rsidRDefault="00573E36" w14:paraId="18D160CB" w14:textId="77777777">
      <w:pPr>
        <w:spacing w:after="0" w:line="120" w:lineRule="exact"/>
        <w:rPr>
          <w:sz w:val="2"/>
        </w:rPr>
      </w:pPr>
    </w:p>
    <w:p w:rsidR="00573E36" w:rsidRDefault="009D7E82" w14:paraId="480E09AC" w14:textId="77777777">
      <w:pPr>
        <w:pStyle w:val="Heading1"/>
      </w:pPr>
      <w:bookmarkStart w:name="_Toc000143" w:id="43"/>
      <w:r>
        <w:t>7  Line-4 RGB</w:t>
      </w:r>
      <w:bookmarkEnd w:id="43"/>
    </w:p>
    <w:p w:rsidR="00573E36" w:rsidRDefault="009D7E82" w14:paraId="2ACB230E" w14:textId="77777777">
      <w:pPr>
        <w:pStyle w:val="Heading2"/>
      </w:pPr>
      <w:bookmarkStart w:name="_Toc000155" w:id="44"/>
      <w:r>
        <w:t>7.1  Line data and equipment register</w:t>
      </w:r>
      <w:bookmarkEnd w:id="44"/>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2D7C3967" w14:textId="77777777">
        <w:trPr>
          <w:cantSplit/>
        </w:trPr>
        <w:tc>
          <w:tcPr>
            <w:tcW w:w="1900" w:type="dxa"/>
            <w:shd w:val="clear" w:color="auto" w:fill="F2F2F2"/>
            <w:vAlign w:val="center"/>
          </w:tcPr>
          <w:p w:rsidR="00573E36" w:rsidRDefault="009D7E82" w14:paraId="2A871FEF" w14:textId="77777777">
            <w:pPr>
              <w:pStyle w:val="TableText"/>
            </w:pPr>
            <w:r>
              <w:rPr>
                <w:b/>
                <w:color w:val="8B0A1E"/>
              </w:rPr>
              <w:t>Manufacturer</w:t>
            </w:r>
          </w:p>
        </w:tc>
        <w:tc>
          <w:tcPr>
            <w:tcW w:w="2919" w:type="dxa"/>
            <w:vAlign w:val="center"/>
          </w:tcPr>
          <w:p w:rsidR="00573E36" w:rsidRDefault="009D7E82" w14:paraId="54AA3ABF" w14:textId="77777777">
            <w:pPr>
              <w:pStyle w:val="TableText"/>
            </w:pPr>
            <w:r>
              <w:t>Hefei Zhongchen – China (main supplier)</w:t>
            </w:r>
          </w:p>
        </w:tc>
        <w:tc>
          <w:tcPr>
            <w:tcW w:w="1900" w:type="dxa"/>
            <w:shd w:val="clear" w:color="auto" w:fill="F2F2F2"/>
            <w:vAlign w:val="center"/>
          </w:tcPr>
          <w:p w:rsidR="00573E36" w:rsidRDefault="009D7E82" w14:paraId="044E09F4" w14:textId="77777777">
            <w:pPr>
              <w:pStyle w:val="TableText"/>
            </w:pPr>
            <w:r>
              <w:rPr>
                <w:b/>
                <w:color w:val="8B0A1E"/>
              </w:rPr>
              <w:t>Line</w:t>
            </w:r>
          </w:p>
        </w:tc>
        <w:tc>
          <w:tcPr>
            <w:tcW w:w="2919" w:type="dxa"/>
            <w:vAlign w:val="center"/>
          </w:tcPr>
          <w:p w:rsidR="00573E36" w:rsidRDefault="009D7E82" w14:paraId="77AD181E" w14:textId="77777777">
            <w:pPr>
              <w:pStyle w:val="TableText"/>
            </w:pPr>
            <w:r>
              <w:t>Returnable glass bottle (RGB) line</w:t>
            </w:r>
          </w:p>
        </w:tc>
      </w:tr>
      <w:tr w:rsidR="00573E36" w14:paraId="53F364E8" w14:textId="77777777">
        <w:trPr>
          <w:cantSplit/>
        </w:trPr>
        <w:tc>
          <w:tcPr>
            <w:tcW w:w="1900" w:type="dxa"/>
            <w:shd w:val="clear" w:color="auto" w:fill="F2F2F2"/>
            <w:vAlign w:val="center"/>
          </w:tcPr>
          <w:p w:rsidR="00573E36" w:rsidRDefault="009D7E82" w14:paraId="2CB448FB" w14:textId="77777777">
            <w:pPr>
              <w:pStyle w:val="TableText"/>
            </w:pPr>
            <w:r>
              <w:rPr>
                <w:b/>
                <w:color w:val="8B0A1E"/>
              </w:rPr>
              <w:t>Functional location</w:t>
            </w:r>
          </w:p>
        </w:tc>
        <w:tc>
          <w:tcPr>
            <w:tcW w:w="2919" w:type="dxa"/>
            <w:vAlign w:val="center"/>
          </w:tcPr>
          <w:p w:rsidR="00573E36" w:rsidRDefault="009D7E82" w14:paraId="73BCC8ED" w14:textId="77777777">
            <w:pPr>
              <w:pStyle w:val="TableText"/>
            </w:pPr>
            <w:r>
              <w:t>SMR Line-04 / RGB</w:t>
            </w:r>
          </w:p>
        </w:tc>
        <w:tc>
          <w:tcPr>
            <w:tcW w:w="1900" w:type="dxa"/>
            <w:shd w:val="clear" w:color="auto" w:fill="F2F2F2"/>
            <w:vAlign w:val="center"/>
          </w:tcPr>
          <w:p w:rsidR="00573E36" w:rsidRDefault="009D7E82" w14:paraId="43892009" w14:textId="77777777">
            <w:pPr>
              <w:pStyle w:val="TableText"/>
            </w:pPr>
            <w:r>
              <w:rPr>
                <w:b/>
                <w:color w:val="8B0A1E"/>
              </w:rPr>
              <w:t>Cost centre</w:t>
            </w:r>
          </w:p>
        </w:tc>
        <w:tc>
          <w:tcPr>
            <w:tcW w:w="2919" w:type="dxa"/>
            <w:vAlign w:val="center"/>
          </w:tcPr>
          <w:p w:rsidR="00573E36" w:rsidRDefault="009D7E82" w14:paraId="3A8BF103" w14:textId="77777777">
            <w:pPr>
              <w:pStyle w:val="TableText"/>
            </w:pPr>
            <w:r>
              <w:t>7105086018</w:t>
            </w:r>
          </w:p>
        </w:tc>
      </w:tr>
      <w:tr w:rsidR="00573E36" w14:paraId="26E12724" w14:textId="77777777">
        <w:trPr>
          <w:cantSplit/>
        </w:trPr>
        <w:tc>
          <w:tcPr>
            <w:tcW w:w="1900" w:type="dxa"/>
            <w:shd w:val="clear" w:color="auto" w:fill="F2F2F2"/>
            <w:vAlign w:val="center"/>
          </w:tcPr>
          <w:p w:rsidR="00573E36" w:rsidRDefault="009D7E82" w14:paraId="2A397386" w14:textId="77777777">
            <w:pPr>
              <w:pStyle w:val="TableText"/>
            </w:pPr>
            <w:r>
              <w:rPr>
                <w:b/>
                <w:color w:val="8B0A1E"/>
              </w:rPr>
              <w:t>Customer</w:t>
            </w:r>
          </w:p>
        </w:tc>
        <w:tc>
          <w:tcPr>
            <w:tcW w:w="2919" w:type="dxa"/>
            <w:vAlign w:val="center"/>
          </w:tcPr>
          <w:p w:rsidR="00573E36" w:rsidRDefault="009D7E82" w14:paraId="5E3AF4AF" w14:textId="77777777">
            <w:pPr>
              <w:pStyle w:val="TableText"/>
            </w:pPr>
            <w:r>
              <w:t>Coca Cola Ichimligi Uzbekistan Ltd</w:t>
            </w:r>
          </w:p>
        </w:tc>
        <w:tc>
          <w:tcPr>
            <w:tcW w:w="1900" w:type="dxa"/>
            <w:shd w:val="clear" w:color="auto" w:fill="F2F2F2"/>
            <w:vAlign w:val="center"/>
          </w:tcPr>
          <w:p w:rsidR="00573E36" w:rsidRDefault="009D7E82" w14:paraId="54105BAA" w14:textId="77777777">
            <w:pPr>
              <w:pStyle w:val="TableText"/>
            </w:pPr>
            <w:r>
              <w:rPr>
                <w:b/>
                <w:color w:val="8B0A1E"/>
              </w:rPr>
              <w:t>Year of manufacture (YOM)</w:t>
            </w:r>
          </w:p>
        </w:tc>
        <w:tc>
          <w:tcPr>
            <w:tcW w:w="2919" w:type="dxa"/>
            <w:vAlign w:val="center"/>
          </w:tcPr>
          <w:p w:rsidR="00573E36" w:rsidRDefault="009D7E82" w14:paraId="4E7431A4" w14:textId="77777777">
            <w:pPr>
              <w:pStyle w:val="TableText"/>
            </w:pPr>
            <w:r>
              <w:t>2024 – 2025 (start-up 2026)</w:t>
            </w:r>
          </w:p>
        </w:tc>
      </w:tr>
      <w:tr w:rsidR="00573E36" w14:paraId="70ED6206" w14:textId="77777777">
        <w:trPr>
          <w:cantSplit/>
        </w:trPr>
        <w:tc>
          <w:tcPr>
            <w:tcW w:w="1900" w:type="dxa"/>
            <w:shd w:val="clear" w:color="auto" w:fill="F2F2F2"/>
            <w:vAlign w:val="center"/>
          </w:tcPr>
          <w:p w:rsidR="00573E36" w:rsidRDefault="009D7E82" w14:paraId="26F9215F" w14:textId="77777777">
            <w:pPr>
              <w:pStyle w:val="TableText"/>
            </w:pPr>
            <w:r>
              <w:rPr>
                <w:b/>
                <w:color w:val="8B0A1E"/>
              </w:rPr>
              <w:t>Other suppliers</w:t>
            </w:r>
          </w:p>
        </w:tc>
        <w:tc>
          <w:tcPr>
            <w:tcW w:w="2919" w:type="dxa"/>
            <w:vAlign w:val="center"/>
          </w:tcPr>
          <w:p w:rsidR="00573E36" w:rsidRDefault="009D7E82" w14:paraId="4AFC3830" w14:textId="77777777">
            <w:pPr>
              <w:pStyle w:val="TableText"/>
            </w:pPr>
            <w:r>
              <w:t>HEUFT, KUKA, Omnia, Novexx, UBS, Videojet</w:t>
            </w:r>
          </w:p>
        </w:tc>
        <w:tc>
          <w:tcPr>
            <w:tcW w:w="1900" w:type="dxa"/>
            <w:shd w:val="clear" w:color="auto" w:fill="F2F2F2"/>
            <w:vAlign w:val="center"/>
          </w:tcPr>
          <w:p w:rsidR="00573E36" w:rsidRDefault="009D7E82" w14:paraId="0404DC3E" w14:textId="77777777">
            <w:pPr>
              <w:pStyle w:val="TableText"/>
            </w:pPr>
            <w:r>
              <w:rPr>
                <w:b/>
                <w:color w:val="8B0A1E"/>
              </w:rPr>
              <w:t>Package types</w:t>
            </w:r>
          </w:p>
        </w:tc>
        <w:tc>
          <w:tcPr>
            <w:tcW w:w="2919" w:type="dxa"/>
            <w:vAlign w:val="center"/>
          </w:tcPr>
          <w:p w:rsidR="00573E36" w:rsidRDefault="009D7E82" w14:paraId="1D3FF0AB" w14:textId="77777777">
            <w:pPr>
              <w:pStyle w:val="TableText"/>
            </w:pPr>
            <w:r>
              <w:t>RGB 250 ml (Coca-Cola, Fanta)</w:t>
            </w:r>
          </w:p>
        </w:tc>
      </w:tr>
      <w:tr w:rsidR="00573E36" w14:paraId="04492900" w14:textId="77777777">
        <w:trPr>
          <w:cantSplit/>
        </w:trPr>
        <w:tc>
          <w:tcPr>
            <w:tcW w:w="1900" w:type="dxa"/>
            <w:shd w:val="clear" w:color="auto" w:fill="F2F2F2"/>
            <w:vAlign w:val="center"/>
          </w:tcPr>
          <w:p w:rsidR="00573E36" w:rsidRDefault="009D7E82" w14:paraId="47518249" w14:textId="77777777">
            <w:pPr>
              <w:pStyle w:val="TableText"/>
            </w:pPr>
            <w:r>
              <w:rPr>
                <w:b/>
              </w:rPr>
              <w:t>Rated capacity</w:t>
            </w:r>
          </w:p>
        </w:tc>
        <w:tc>
          <w:tcPr>
            <w:tcW w:w="2919" w:type="dxa"/>
            <w:vAlign w:val="center"/>
          </w:tcPr>
          <w:p w:rsidR="00573E36" w:rsidRDefault="009D7E82" w14:paraId="0472BF71" w14:textId="77777777">
            <w:pPr>
              <w:pStyle w:val="TableText"/>
            </w:pPr>
            <w:r>
              <w:t>48,000 bph (bottle washer and conveyor plates)</w:t>
            </w:r>
          </w:p>
        </w:tc>
        <w:tc>
          <w:tcPr>
            <w:tcW w:w="1900" w:type="dxa"/>
            <w:shd w:val="clear" w:color="auto" w:fill="F2F2F2"/>
            <w:vAlign w:val="center"/>
          </w:tcPr>
          <w:p w:rsidR="00573E36" w:rsidRDefault="009D7E82" w14:paraId="69EC32BF" w14:textId="77777777">
            <w:pPr>
              <w:pStyle w:val="TableText"/>
            </w:pPr>
            <w:r>
              <w:rPr>
                <w:b/>
              </w:rPr>
              <w:t>Container</w:t>
            </w:r>
          </w:p>
        </w:tc>
        <w:tc>
          <w:tcPr>
            <w:tcW w:w="2919" w:type="dxa"/>
            <w:vAlign w:val="center"/>
          </w:tcPr>
          <w:p w:rsidR="00573E36" w:rsidRDefault="009D7E82" w14:paraId="718A36AC" w14:textId="77777777">
            <w:pPr>
              <w:pStyle w:val="TableText"/>
            </w:pPr>
            <w:r>
              <w:t>Returnable glass bottle in plastic crates</w:t>
            </w:r>
          </w:p>
        </w:tc>
      </w:tr>
    </w:tbl>
    <w:p w:rsidR="00573E36" w:rsidRDefault="00573E36" w14:paraId="61AC30FB" w14:textId="77777777">
      <w:pPr>
        <w:spacing w:after="0" w:line="120" w:lineRule="exact"/>
        <w:rPr>
          <w:sz w:val="2"/>
        </w:rPr>
      </w:pPr>
    </w:p>
    <w:p w:rsidR="00573E36" w:rsidRDefault="009D7E82" w14:paraId="69A3D755" w14:textId="77777777">
      <w:pPr>
        <w:pStyle w:val="Heading3"/>
      </w:pPr>
      <w:r>
        <w:t>Line 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26B1A375" w14:textId="77777777">
        <w:trPr>
          <w:cantSplit/>
        </w:trPr>
        <w:tc>
          <w:tcPr>
            <w:tcW w:w="9638" w:type="dxa"/>
            <w:vAlign w:val="center"/>
          </w:tcPr>
          <w:p w:rsidR="00573E36" w:rsidRDefault="009D7E82" w14:paraId="211FC6EA" w14:textId="77777777">
            <w:pPr>
              <w:keepNext/>
              <w:jc w:val="center"/>
            </w:pPr>
            <w:r>
              <w:rPr>
                <w:noProof/>
              </w:rPr>
              <w:drawing>
                <wp:inline distT="0" distB="0" distL="0" distR="0" wp14:anchorId="7B591DD6" wp14:editId="07777777">
                  <wp:extent cx="6048000" cy="4200193"/>
                  <wp:effectExtent l="0" t="0" r="0" b="0"/>
                  <wp:docPr id="192" name="Picture 192" descr="Figure 7.1 – Line-4 RGB process flow" title="Figure 7.1 – Line-4 RGB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line4_flow.png"/>
                          <pic:cNvPicPr/>
                        </pic:nvPicPr>
                        <pic:blipFill>
                          <a:blip r:embed="rId137"/>
                          <a:stretch>
                            <a:fillRect/>
                          </a:stretch>
                        </pic:blipFill>
                        <pic:spPr>
                          <a:xfrm>
                            <a:off x="0" y="0"/>
                            <a:ext cx="6048000" cy="4200193"/>
                          </a:xfrm>
                          <a:prstGeom prst="rect">
                            <a:avLst/>
                          </a:prstGeom>
                        </pic:spPr>
                      </pic:pic>
                    </a:graphicData>
                  </a:graphic>
                </wp:inline>
              </w:drawing>
            </w:r>
          </w:p>
        </w:tc>
      </w:tr>
      <w:tr w:rsidR="00573E36" w14:paraId="208EAB28" w14:textId="77777777">
        <w:trPr>
          <w:cantSplit/>
        </w:trPr>
        <w:tc>
          <w:tcPr>
            <w:tcW w:w="9638" w:type="dxa"/>
            <w:vAlign w:val="center"/>
          </w:tcPr>
          <w:p w:rsidR="00573E36" w:rsidRDefault="009D7E82" w14:paraId="623CF8AC" w14:textId="77777777">
            <w:pPr>
              <w:pStyle w:val="CaptionSmall"/>
              <w:spacing w:before="60"/>
            </w:pPr>
            <w:r>
              <w:t>Figure 7.1 – Line-4 RGB process flow, from depalletising to pallet exit (order as observed on site – to be confirmed)</w:t>
            </w:r>
          </w:p>
        </w:tc>
      </w:tr>
    </w:tbl>
    <w:p w:rsidR="00573E36" w:rsidRDefault="00573E36" w14:paraId="764ED501" w14:textId="77777777">
      <w:pPr>
        <w:spacing w:after="0" w:line="120" w:lineRule="exact"/>
        <w:rPr>
          <w:sz w:val="2"/>
        </w:rPr>
      </w:pPr>
    </w:p>
    <w:p w:rsidR="00573E36" w:rsidRDefault="009D7E82" w14:paraId="780AC6E2" w14:textId="77777777">
      <w:pPr>
        <w:pStyle w:val="Heading3"/>
      </w:pPr>
      <w:r>
        <w:t>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60"/>
        <w:gridCol w:w="2750"/>
        <w:gridCol w:w="1250"/>
        <w:gridCol w:w="1600"/>
        <w:gridCol w:w="1450"/>
        <w:gridCol w:w="588"/>
        <w:gridCol w:w="1440"/>
      </w:tblGrid>
      <w:tr w:rsidR="00573E36" w14:paraId="32BD4A36" w14:textId="77777777">
        <w:trPr>
          <w:cantSplit/>
          <w:tblHeader/>
        </w:trPr>
        <w:tc>
          <w:tcPr>
            <w:tcW w:w="560" w:type="dxa"/>
            <w:shd w:val="clear" w:color="auto" w:fill="C8102E"/>
            <w:vAlign w:val="center"/>
          </w:tcPr>
          <w:p w:rsidR="00573E36" w:rsidRDefault="009D7E82" w14:paraId="6C4C1AE7" w14:textId="77777777">
            <w:pPr>
              <w:pStyle w:val="TableHead"/>
              <w:jc w:val="center"/>
            </w:pPr>
            <w:r>
              <w:t>No.</w:t>
            </w:r>
          </w:p>
        </w:tc>
        <w:tc>
          <w:tcPr>
            <w:tcW w:w="2750" w:type="dxa"/>
            <w:shd w:val="clear" w:color="auto" w:fill="C8102E"/>
            <w:vAlign w:val="center"/>
          </w:tcPr>
          <w:p w:rsidR="00573E36" w:rsidRDefault="009D7E82" w14:paraId="7388AB34" w14:textId="77777777">
            <w:pPr>
              <w:pStyle w:val="TableHead"/>
            </w:pPr>
            <w:r>
              <w:t>MACHINE / DESCRIPTION</w:t>
            </w:r>
          </w:p>
        </w:tc>
        <w:tc>
          <w:tcPr>
            <w:tcW w:w="1250" w:type="dxa"/>
            <w:shd w:val="clear" w:color="auto" w:fill="C8102E"/>
            <w:vAlign w:val="center"/>
          </w:tcPr>
          <w:p w:rsidR="00573E36" w:rsidRDefault="009D7E82" w14:paraId="596E74C0" w14:textId="77777777">
            <w:pPr>
              <w:pStyle w:val="TableHead"/>
            </w:pPr>
            <w:r>
              <w:t>MAKER</w:t>
            </w:r>
          </w:p>
        </w:tc>
        <w:tc>
          <w:tcPr>
            <w:tcW w:w="1600" w:type="dxa"/>
            <w:shd w:val="clear" w:color="auto" w:fill="C8102E"/>
            <w:vAlign w:val="center"/>
          </w:tcPr>
          <w:p w:rsidR="00573E36" w:rsidRDefault="009D7E82" w14:paraId="3732902F" w14:textId="77777777">
            <w:pPr>
              <w:pStyle w:val="TableHead"/>
            </w:pPr>
            <w:r>
              <w:t>MODEL</w:t>
            </w:r>
          </w:p>
        </w:tc>
        <w:tc>
          <w:tcPr>
            <w:tcW w:w="1450" w:type="dxa"/>
            <w:shd w:val="clear" w:color="auto" w:fill="C8102E"/>
            <w:vAlign w:val="center"/>
          </w:tcPr>
          <w:p w:rsidR="00573E36" w:rsidRDefault="009D7E82" w14:paraId="2D8B0257" w14:textId="77777777">
            <w:pPr>
              <w:pStyle w:val="TableHead"/>
              <w:jc w:val="center"/>
            </w:pPr>
            <w:r>
              <w:t>SERIAL NO.</w:t>
            </w:r>
          </w:p>
        </w:tc>
        <w:tc>
          <w:tcPr>
            <w:tcW w:w="588" w:type="dxa"/>
            <w:shd w:val="clear" w:color="auto" w:fill="C8102E"/>
            <w:vAlign w:val="center"/>
          </w:tcPr>
          <w:p w:rsidR="00573E36" w:rsidRDefault="009D7E82" w14:paraId="075CD63F" w14:textId="77777777">
            <w:pPr>
              <w:pStyle w:val="TableHead"/>
              <w:jc w:val="center"/>
            </w:pPr>
            <w:r>
              <w:t>YOM</w:t>
            </w:r>
          </w:p>
        </w:tc>
        <w:tc>
          <w:tcPr>
            <w:tcW w:w="1440" w:type="dxa"/>
            <w:shd w:val="clear" w:color="auto" w:fill="C8102E"/>
            <w:vAlign w:val="center"/>
          </w:tcPr>
          <w:p w:rsidR="00573E36" w:rsidRDefault="009D7E82" w14:paraId="62355193" w14:textId="77777777">
            <w:pPr>
              <w:pStyle w:val="TableHead"/>
              <w:jc w:val="center"/>
            </w:pPr>
            <w:r>
              <w:t>ASSET NO.</w:t>
            </w:r>
          </w:p>
        </w:tc>
      </w:tr>
      <w:tr w:rsidR="00573E36" w14:paraId="6D0DE8A2" w14:textId="77777777">
        <w:trPr>
          <w:cantSplit/>
        </w:trPr>
        <w:tc>
          <w:tcPr>
            <w:tcW w:w="560" w:type="dxa"/>
            <w:vAlign w:val="center"/>
          </w:tcPr>
          <w:p w:rsidR="00573E36" w:rsidRDefault="009D7E82" w14:paraId="0C50080F" w14:textId="77777777">
            <w:pPr>
              <w:pStyle w:val="TableText"/>
              <w:jc w:val="center"/>
            </w:pPr>
            <w:r>
              <w:t>1</w:t>
            </w:r>
          </w:p>
        </w:tc>
        <w:tc>
          <w:tcPr>
            <w:tcW w:w="2750" w:type="dxa"/>
            <w:vAlign w:val="center"/>
          </w:tcPr>
          <w:p w:rsidR="00573E36" w:rsidRDefault="009D7E82" w14:paraId="196B343A" w14:textId="77777777">
            <w:pPr>
              <w:pStyle w:val="TableText"/>
            </w:pPr>
            <w:r>
              <w:t>Filler with crowner – 7.8</w:t>
            </w:r>
          </w:p>
        </w:tc>
        <w:tc>
          <w:tcPr>
            <w:tcW w:w="1250" w:type="dxa"/>
            <w:vAlign w:val="center"/>
          </w:tcPr>
          <w:p w:rsidR="00573E36" w:rsidRDefault="009D7E82" w14:paraId="0DEDFC8F" w14:textId="77777777">
            <w:pPr>
              <w:pStyle w:val="TableText"/>
            </w:pPr>
            <w:r>
              <w:t>Hefei Zhongchen</w:t>
            </w:r>
          </w:p>
        </w:tc>
        <w:tc>
          <w:tcPr>
            <w:tcW w:w="1600" w:type="dxa"/>
            <w:vAlign w:val="center"/>
          </w:tcPr>
          <w:p w:rsidR="00573E36" w:rsidRDefault="009D7E82" w14:paraId="650759D3" w14:textId="77777777">
            <w:pPr>
              <w:pStyle w:val="TableText"/>
            </w:pPr>
            <w:r>
              <w:t>YG14424A</w:t>
            </w:r>
          </w:p>
        </w:tc>
        <w:tc>
          <w:tcPr>
            <w:tcW w:w="1450" w:type="dxa"/>
            <w:vAlign w:val="center"/>
          </w:tcPr>
          <w:p w:rsidR="00573E36" w:rsidRDefault="009D7E82" w14:paraId="68AC7F40" w14:textId="77777777">
            <w:pPr>
              <w:pStyle w:val="TableText"/>
              <w:jc w:val="center"/>
            </w:pPr>
            <w:r>
              <w:t>01.01.01.144002</w:t>
            </w:r>
          </w:p>
        </w:tc>
        <w:tc>
          <w:tcPr>
            <w:tcW w:w="588" w:type="dxa"/>
            <w:vAlign w:val="center"/>
          </w:tcPr>
          <w:p w:rsidR="00573E36" w:rsidRDefault="009D7E82" w14:paraId="09935736" w14:textId="77777777">
            <w:pPr>
              <w:pStyle w:val="TableText"/>
              <w:jc w:val="center"/>
            </w:pPr>
            <w:r>
              <w:t>2025.03</w:t>
            </w:r>
          </w:p>
        </w:tc>
        <w:tc>
          <w:tcPr>
            <w:tcW w:w="1440" w:type="dxa"/>
            <w:vAlign w:val="center"/>
          </w:tcPr>
          <w:p w:rsidR="00573E36" w:rsidRDefault="009D7E82" w14:paraId="6036FC69" w14:textId="77777777">
            <w:pPr>
              <w:pStyle w:val="TableText"/>
              <w:jc w:val="center"/>
            </w:pPr>
            <w:r>
              <w:t>223000000139</w:t>
            </w:r>
          </w:p>
        </w:tc>
      </w:tr>
      <w:tr w:rsidR="00573E36" w14:paraId="4258FAD2" w14:textId="77777777">
        <w:trPr>
          <w:cantSplit/>
        </w:trPr>
        <w:tc>
          <w:tcPr>
            <w:tcW w:w="560" w:type="dxa"/>
            <w:shd w:val="clear" w:color="auto" w:fill="F2F2F2"/>
            <w:vAlign w:val="center"/>
          </w:tcPr>
          <w:p w:rsidR="00573E36" w:rsidRDefault="009D7E82" w14:paraId="58A8CB7E" w14:textId="77777777">
            <w:pPr>
              <w:pStyle w:val="TableText"/>
              <w:jc w:val="center"/>
            </w:pPr>
            <w:r>
              <w:t>2</w:t>
            </w:r>
          </w:p>
        </w:tc>
        <w:tc>
          <w:tcPr>
            <w:tcW w:w="2750" w:type="dxa"/>
            <w:shd w:val="clear" w:color="auto" w:fill="F2F2F2"/>
            <w:vAlign w:val="center"/>
          </w:tcPr>
          <w:p w:rsidR="00573E36" w:rsidRDefault="009D7E82" w14:paraId="438F7873" w14:textId="77777777">
            <w:pPr>
              <w:pStyle w:val="TableText"/>
            </w:pPr>
            <w:r>
              <w:t>Mixer – 7.7</w:t>
            </w:r>
          </w:p>
        </w:tc>
        <w:tc>
          <w:tcPr>
            <w:tcW w:w="1250" w:type="dxa"/>
            <w:shd w:val="clear" w:color="auto" w:fill="F2F2F2"/>
            <w:vAlign w:val="center"/>
          </w:tcPr>
          <w:p w:rsidR="00573E36" w:rsidRDefault="009D7E82" w14:paraId="32D6F0B6" w14:textId="77777777">
            <w:pPr>
              <w:pStyle w:val="TableText"/>
            </w:pPr>
            <w:r>
              <w:t>Hefei Zhongchen</w:t>
            </w:r>
          </w:p>
        </w:tc>
        <w:tc>
          <w:tcPr>
            <w:tcW w:w="1600" w:type="dxa"/>
            <w:shd w:val="clear" w:color="auto" w:fill="F2F2F2"/>
            <w:vAlign w:val="center"/>
          </w:tcPr>
          <w:p w:rsidR="00573E36" w:rsidRDefault="009D7E82" w14:paraId="12E30415" w14:textId="77777777">
            <w:pPr>
              <w:pStyle w:val="TableText"/>
            </w:pPr>
            <w:r>
              <w:t>DBF250T</w:t>
            </w:r>
          </w:p>
        </w:tc>
        <w:tc>
          <w:tcPr>
            <w:tcW w:w="1450" w:type="dxa"/>
            <w:shd w:val="clear" w:color="auto" w:fill="F2F2F2"/>
            <w:vAlign w:val="center"/>
          </w:tcPr>
          <w:p w:rsidR="00573E36" w:rsidRDefault="009D7E82" w14:paraId="203982F6" w14:textId="77777777">
            <w:pPr>
              <w:pStyle w:val="TableText"/>
              <w:jc w:val="center"/>
            </w:pPr>
            <w:r>
              <w:t>01.01.03.250014</w:t>
            </w:r>
          </w:p>
        </w:tc>
        <w:tc>
          <w:tcPr>
            <w:tcW w:w="588" w:type="dxa"/>
            <w:shd w:val="clear" w:color="auto" w:fill="F2F2F2"/>
            <w:vAlign w:val="center"/>
          </w:tcPr>
          <w:p w:rsidR="00573E36" w:rsidRDefault="009D7E82" w14:paraId="4849492E" w14:textId="77777777">
            <w:pPr>
              <w:pStyle w:val="TableText"/>
              <w:jc w:val="center"/>
            </w:pPr>
            <w:r>
              <w:t>2024.08</w:t>
            </w:r>
          </w:p>
        </w:tc>
        <w:tc>
          <w:tcPr>
            <w:tcW w:w="1440" w:type="dxa"/>
            <w:shd w:val="clear" w:color="auto" w:fill="F2F2F2"/>
            <w:vAlign w:val="center"/>
          </w:tcPr>
          <w:p w:rsidR="00573E36" w:rsidRDefault="009D7E82" w14:paraId="122D5BFD" w14:textId="77777777">
            <w:pPr>
              <w:pStyle w:val="TableText"/>
              <w:jc w:val="center"/>
            </w:pPr>
            <w:r>
              <w:t>223000000140</w:t>
            </w:r>
          </w:p>
        </w:tc>
      </w:tr>
      <w:tr w:rsidR="00573E36" w14:paraId="5C47F1B7" w14:textId="77777777">
        <w:trPr>
          <w:cantSplit/>
        </w:trPr>
        <w:tc>
          <w:tcPr>
            <w:tcW w:w="560" w:type="dxa"/>
            <w:vAlign w:val="center"/>
          </w:tcPr>
          <w:p w:rsidR="00573E36" w:rsidRDefault="009D7E82" w14:paraId="2A2176D0" w14:textId="77777777">
            <w:pPr>
              <w:pStyle w:val="TableText"/>
              <w:jc w:val="center"/>
            </w:pPr>
            <w:r>
              <w:t>3</w:t>
            </w:r>
          </w:p>
        </w:tc>
        <w:tc>
          <w:tcPr>
            <w:tcW w:w="2750" w:type="dxa"/>
            <w:vAlign w:val="center"/>
          </w:tcPr>
          <w:p w:rsidR="00573E36" w:rsidRDefault="009D7E82" w14:paraId="40705C17" w14:textId="77777777">
            <w:pPr>
              <w:pStyle w:val="TableText"/>
            </w:pPr>
            <w:r>
              <w:t>Bottle washer – 7.5</w:t>
            </w:r>
          </w:p>
        </w:tc>
        <w:tc>
          <w:tcPr>
            <w:tcW w:w="1250" w:type="dxa"/>
            <w:vAlign w:val="center"/>
          </w:tcPr>
          <w:p w:rsidR="00573E36" w:rsidRDefault="009D7E82" w14:paraId="4BD7319B" w14:textId="77777777">
            <w:pPr>
              <w:pStyle w:val="TableText"/>
            </w:pPr>
            <w:r>
              <w:t>Hefei Zhongchen</w:t>
            </w:r>
          </w:p>
        </w:tc>
        <w:tc>
          <w:tcPr>
            <w:tcW w:w="1600" w:type="dxa"/>
            <w:vAlign w:val="center"/>
          </w:tcPr>
          <w:p w:rsidR="00573E36" w:rsidRDefault="009D7E82" w14:paraId="100441A4" w14:textId="77777777">
            <w:pPr>
              <w:pStyle w:val="TableText"/>
            </w:pPr>
            <w:r>
              <w:t>SXP54-00</w:t>
            </w:r>
          </w:p>
        </w:tc>
        <w:tc>
          <w:tcPr>
            <w:tcW w:w="1450" w:type="dxa"/>
            <w:vAlign w:val="center"/>
          </w:tcPr>
          <w:p w:rsidR="00573E36" w:rsidRDefault="009D7E82" w14:paraId="65C49DDC" w14:textId="77777777">
            <w:pPr>
              <w:pStyle w:val="TableText"/>
              <w:jc w:val="center"/>
            </w:pPr>
            <w:r>
              <w:t>01.01.02.005401</w:t>
            </w:r>
          </w:p>
        </w:tc>
        <w:tc>
          <w:tcPr>
            <w:tcW w:w="588" w:type="dxa"/>
            <w:vAlign w:val="center"/>
          </w:tcPr>
          <w:p w:rsidR="00573E36" w:rsidRDefault="009D7E82" w14:paraId="48500ACE" w14:textId="77777777">
            <w:pPr>
              <w:pStyle w:val="TableText"/>
              <w:jc w:val="center"/>
            </w:pPr>
            <w:r>
              <w:t>2025.02</w:t>
            </w:r>
          </w:p>
        </w:tc>
        <w:tc>
          <w:tcPr>
            <w:tcW w:w="1440" w:type="dxa"/>
            <w:vAlign w:val="center"/>
          </w:tcPr>
          <w:p w:rsidR="00573E36" w:rsidRDefault="009D7E82" w14:paraId="7BD53094" w14:textId="77777777">
            <w:pPr>
              <w:pStyle w:val="TableText"/>
              <w:jc w:val="center"/>
            </w:pPr>
            <w:r>
              <w:t>223000000141</w:t>
            </w:r>
          </w:p>
        </w:tc>
      </w:tr>
      <w:tr w:rsidR="00573E36" w14:paraId="5ACE7E85" w14:textId="77777777">
        <w:trPr>
          <w:cantSplit/>
        </w:trPr>
        <w:tc>
          <w:tcPr>
            <w:tcW w:w="560" w:type="dxa"/>
            <w:shd w:val="clear" w:color="auto" w:fill="F2F2F2"/>
            <w:vAlign w:val="center"/>
          </w:tcPr>
          <w:p w:rsidR="00573E36" w:rsidRDefault="009D7E82" w14:paraId="3BC2995D" w14:textId="77777777">
            <w:pPr>
              <w:pStyle w:val="TableText"/>
              <w:jc w:val="center"/>
            </w:pPr>
            <w:r>
              <w:t>4</w:t>
            </w:r>
          </w:p>
        </w:tc>
        <w:tc>
          <w:tcPr>
            <w:tcW w:w="2750" w:type="dxa"/>
            <w:shd w:val="clear" w:color="auto" w:fill="F2F2F2"/>
            <w:vAlign w:val="center"/>
          </w:tcPr>
          <w:p w:rsidR="00573E36" w:rsidRDefault="009D7E82" w14:paraId="53ECB1EA" w14:textId="77777777">
            <w:pPr>
              <w:pStyle w:val="TableText"/>
            </w:pPr>
            <w:r>
              <w:t>Case washer – 7.4</w:t>
            </w:r>
          </w:p>
        </w:tc>
        <w:tc>
          <w:tcPr>
            <w:tcW w:w="1250" w:type="dxa"/>
            <w:shd w:val="clear" w:color="auto" w:fill="F2F2F2"/>
            <w:vAlign w:val="center"/>
          </w:tcPr>
          <w:p w:rsidR="00573E36" w:rsidRDefault="009D7E82" w14:paraId="3A3A4B64" w14:textId="77777777">
            <w:pPr>
              <w:pStyle w:val="TableText"/>
            </w:pPr>
            <w:r>
              <w:t>Hefei Zhongchen</w:t>
            </w:r>
          </w:p>
        </w:tc>
        <w:tc>
          <w:tcPr>
            <w:tcW w:w="1600" w:type="dxa"/>
            <w:shd w:val="clear" w:color="auto" w:fill="F2F2F2"/>
            <w:vAlign w:val="center"/>
          </w:tcPr>
          <w:p w:rsidR="00573E36" w:rsidRDefault="009D7E82" w14:paraId="7E75B05C" w14:textId="77777777">
            <w:pPr>
              <w:pStyle w:val="TableText"/>
            </w:pPr>
            <w:r>
              <w:t>XIX30</w:t>
            </w:r>
          </w:p>
        </w:tc>
        <w:tc>
          <w:tcPr>
            <w:tcW w:w="1450" w:type="dxa"/>
            <w:shd w:val="clear" w:color="auto" w:fill="F2F2F2"/>
            <w:vAlign w:val="center"/>
          </w:tcPr>
          <w:p w:rsidR="00573E36" w:rsidRDefault="009D7E82" w14:paraId="74025DAB" w14:textId="77777777">
            <w:pPr>
              <w:pStyle w:val="TableText"/>
              <w:jc w:val="center"/>
            </w:pPr>
            <w:r>
              <w:t>01.01.08.030002</w:t>
            </w:r>
          </w:p>
        </w:tc>
        <w:tc>
          <w:tcPr>
            <w:tcW w:w="588" w:type="dxa"/>
            <w:shd w:val="clear" w:color="auto" w:fill="F2F2F2"/>
            <w:vAlign w:val="center"/>
          </w:tcPr>
          <w:p w:rsidR="00573E36" w:rsidRDefault="009D7E82" w14:paraId="1381EAEB" w14:textId="77777777">
            <w:pPr>
              <w:pStyle w:val="TableText"/>
              <w:jc w:val="center"/>
            </w:pPr>
            <w:r>
              <w:t>2024.08</w:t>
            </w:r>
          </w:p>
        </w:tc>
        <w:tc>
          <w:tcPr>
            <w:tcW w:w="1440" w:type="dxa"/>
            <w:shd w:val="clear" w:color="auto" w:fill="F2F2F2"/>
            <w:vAlign w:val="center"/>
          </w:tcPr>
          <w:p w:rsidR="00573E36" w:rsidRDefault="009D7E82" w14:paraId="24EA04C7" w14:textId="77777777">
            <w:pPr>
              <w:pStyle w:val="TableText"/>
              <w:jc w:val="center"/>
            </w:pPr>
            <w:r>
              <w:t>223000000142</w:t>
            </w:r>
          </w:p>
        </w:tc>
      </w:tr>
      <w:tr w:rsidR="00573E36" w14:paraId="5198C38D" w14:textId="77777777">
        <w:trPr>
          <w:cantSplit/>
        </w:trPr>
        <w:tc>
          <w:tcPr>
            <w:tcW w:w="560" w:type="dxa"/>
            <w:vAlign w:val="center"/>
          </w:tcPr>
          <w:p w:rsidR="00573E36" w:rsidRDefault="009D7E82" w14:paraId="34C3CC76" w14:textId="77777777">
            <w:pPr>
              <w:pStyle w:val="TableText"/>
              <w:jc w:val="center"/>
            </w:pPr>
            <w:r>
              <w:t>5</w:t>
            </w:r>
          </w:p>
        </w:tc>
        <w:tc>
          <w:tcPr>
            <w:tcW w:w="2750" w:type="dxa"/>
            <w:vAlign w:val="center"/>
          </w:tcPr>
          <w:p w:rsidR="00573E36" w:rsidRDefault="009D7E82" w14:paraId="13884966" w14:textId="77777777">
            <w:pPr>
              <w:pStyle w:val="TableText"/>
            </w:pPr>
            <w:r>
              <w:t>Caser – 7.3</w:t>
            </w:r>
          </w:p>
        </w:tc>
        <w:tc>
          <w:tcPr>
            <w:tcW w:w="1250" w:type="dxa"/>
            <w:vAlign w:val="center"/>
          </w:tcPr>
          <w:p w:rsidR="00573E36" w:rsidRDefault="009D7E82" w14:paraId="791A6FE8" w14:textId="77777777">
            <w:pPr>
              <w:pStyle w:val="TableText"/>
            </w:pPr>
            <w:r>
              <w:t>Hefei Zhongchen</w:t>
            </w:r>
          </w:p>
        </w:tc>
        <w:tc>
          <w:tcPr>
            <w:tcW w:w="1600" w:type="dxa"/>
            <w:vAlign w:val="center"/>
          </w:tcPr>
          <w:p w:rsidR="00573E36" w:rsidRDefault="009D7E82" w14:paraId="455BB999" w14:textId="77777777">
            <w:pPr>
              <w:pStyle w:val="TableText"/>
            </w:pPr>
            <w:r>
              <w:t>QF.Z-8L</w:t>
            </w:r>
          </w:p>
        </w:tc>
        <w:tc>
          <w:tcPr>
            <w:tcW w:w="1450" w:type="dxa"/>
            <w:vAlign w:val="center"/>
          </w:tcPr>
          <w:p w:rsidR="00573E36" w:rsidRDefault="009D7E82" w14:paraId="1654125F" w14:textId="77777777">
            <w:pPr>
              <w:pStyle w:val="TableText"/>
              <w:jc w:val="center"/>
            </w:pPr>
            <w:r>
              <w:t>00423</w:t>
            </w:r>
          </w:p>
        </w:tc>
        <w:tc>
          <w:tcPr>
            <w:tcW w:w="588" w:type="dxa"/>
            <w:vAlign w:val="center"/>
          </w:tcPr>
          <w:p w:rsidR="00573E36" w:rsidRDefault="009D7E82" w14:paraId="6AB7F07C" w14:textId="77777777">
            <w:pPr>
              <w:pStyle w:val="TableText"/>
              <w:jc w:val="center"/>
            </w:pPr>
            <w:r>
              <w:t>2025.03</w:t>
            </w:r>
          </w:p>
        </w:tc>
        <w:tc>
          <w:tcPr>
            <w:tcW w:w="1440" w:type="dxa"/>
            <w:vAlign w:val="center"/>
          </w:tcPr>
          <w:p w:rsidR="00573E36" w:rsidRDefault="009D7E82" w14:paraId="724B9548" w14:textId="77777777">
            <w:pPr>
              <w:pStyle w:val="TableText"/>
              <w:jc w:val="center"/>
            </w:pPr>
            <w:r>
              <w:t>223000000143</w:t>
            </w:r>
          </w:p>
        </w:tc>
      </w:tr>
      <w:tr w:rsidR="00573E36" w14:paraId="10337753" w14:textId="77777777">
        <w:trPr>
          <w:cantSplit/>
        </w:trPr>
        <w:tc>
          <w:tcPr>
            <w:tcW w:w="560" w:type="dxa"/>
            <w:shd w:val="clear" w:color="auto" w:fill="F2F2F2"/>
            <w:vAlign w:val="center"/>
          </w:tcPr>
          <w:p w:rsidR="00573E36" w:rsidRDefault="009D7E82" w14:paraId="1D3DECFD" w14:textId="77777777">
            <w:pPr>
              <w:pStyle w:val="TableText"/>
              <w:jc w:val="center"/>
            </w:pPr>
            <w:r>
              <w:t>6</w:t>
            </w:r>
          </w:p>
        </w:tc>
        <w:tc>
          <w:tcPr>
            <w:tcW w:w="2750" w:type="dxa"/>
            <w:shd w:val="clear" w:color="auto" w:fill="F2F2F2"/>
            <w:vAlign w:val="center"/>
          </w:tcPr>
          <w:p w:rsidR="00573E36" w:rsidRDefault="009D7E82" w14:paraId="2069CC38" w14:textId="77777777">
            <w:pPr>
              <w:pStyle w:val="TableText"/>
            </w:pPr>
            <w:r>
              <w:t>Uncaser – 7.3</w:t>
            </w:r>
          </w:p>
        </w:tc>
        <w:tc>
          <w:tcPr>
            <w:tcW w:w="1250" w:type="dxa"/>
            <w:shd w:val="clear" w:color="auto" w:fill="F2F2F2"/>
            <w:vAlign w:val="center"/>
          </w:tcPr>
          <w:p w:rsidR="00573E36" w:rsidRDefault="009D7E82" w14:paraId="23D060CF" w14:textId="77777777">
            <w:pPr>
              <w:pStyle w:val="TableText"/>
            </w:pPr>
            <w:r>
              <w:t>Hefei Zhongchen</w:t>
            </w:r>
          </w:p>
        </w:tc>
        <w:tc>
          <w:tcPr>
            <w:tcW w:w="1600" w:type="dxa"/>
            <w:shd w:val="clear" w:color="auto" w:fill="F2F2F2"/>
            <w:vAlign w:val="center"/>
          </w:tcPr>
          <w:p w:rsidR="00573E36" w:rsidRDefault="009D7E82" w14:paraId="3CD1CB4F" w14:textId="77777777">
            <w:pPr>
              <w:pStyle w:val="TableText"/>
            </w:pPr>
            <w:r>
              <w:t>QF.X-8L</w:t>
            </w:r>
          </w:p>
        </w:tc>
        <w:tc>
          <w:tcPr>
            <w:tcW w:w="1450" w:type="dxa"/>
            <w:shd w:val="clear" w:color="auto" w:fill="F2F2F2"/>
            <w:vAlign w:val="center"/>
          </w:tcPr>
          <w:p w:rsidR="00573E36" w:rsidRDefault="009D7E82" w14:paraId="32F102FB" w14:textId="77777777">
            <w:pPr>
              <w:pStyle w:val="TableText"/>
              <w:jc w:val="center"/>
            </w:pPr>
            <w:r>
              <w:t>00422</w:t>
            </w:r>
          </w:p>
        </w:tc>
        <w:tc>
          <w:tcPr>
            <w:tcW w:w="588" w:type="dxa"/>
            <w:shd w:val="clear" w:color="auto" w:fill="F2F2F2"/>
            <w:vAlign w:val="center"/>
          </w:tcPr>
          <w:p w:rsidR="00573E36" w:rsidRDefault="009D7E82" w14:paraId="75BCC1A2" w14:textId="77777777">
            <w:pPr>
              <w:pStyle w:val="TableText"/>
              <w:jc w:val="center"/>
            </w:pPr>
            <w:r>
              <w:t>2025.03</w:t>
            </w:r>
          </w:p>
        </w:tc>
        <w:tc>
          <w:tcPr>
            <w:tcW w:w="1440" w:type="dxa"/>
            <w:shd w:val="clear" w:color="auto" w:fill="F2F2F2"/>
            <w:vAlign w:val="center"/>
          </w:tcPr>
          <w:p w:rsidR="00573E36" w:rsidRDefault="009D7E82" w14:paraId="4EF7CB25" w14:textId="77777777">
            <w:pPr>
              <w:pStyle w:val="TableText"/>
              <w:jc w:val="center"/>
            </w:pPr>
            <w:r>
              <w:t>223000000144</w:t>
            </w:r>
          </w:p>
        </w:tc>
      </w:tr>
      <w:tr w:rsidR="00573E36" w14:paraId="21ECB359" w14:textId="77777777">
        <w:trPr>
          <w:cantSplit/>
        </w:trPr>
        <w:tc>
          <w:tcPr>
            <w:tcW w:w="560" w:type="dxa"/>
            <w:vAlign w:val="center"/>
          </w:tcPr>
          <w:p w:rsidR="00573E36" w:rsidRDefault="009D7E82" w14:paraId="1F87031A" w14:textId="77777777">
            <w:pPr>
              <w:pStyle w:val="TableText"/>
              <w:jc w:val="center"/>
            </w:pPr>
            <w:r>
              <w:t>7</w:t>
            </w:r>
          </w:p>
        </w:tc>
        <w:tc>
          <w:tcPr>
            <w:tcW w:w="2750" w:type="dxa"/>
            <w:vAlign w:val="center"/>
          </w:tcPr>
          <w:p w:rsidR="00573E36" w:rsidRDefault="009D7E82" w14:paraId="77894F05" w14:textId="77777777">
            <w:pPr>
              <w:pStyle w:val="TableText"/>
            </w:pPr>
            <w:r>
              <w:t>Palletizer – 7.2</w:t>
            </w:r>
          </w:p>
        </w:tc>
        <w:tc>
          <w:tcPr>
            <w:tcW w:w="1250" w:type="dxa"/>
            <w:vAlign w:val="center"/>
          </w:tcPr>
          <w:p w:rsidR="00573E36" w:rsidRDefault="009D7E82" w14:paraId="400E7A9A" w14:textId="77777777">
            <w:pPr>
              <w:pStyle w:val="TableText"/>
            </w:pPr>
            <w:r>
              <w:t>Hefei Zhongchen</w:t>
            </w:r>
          </w:p>
        </w:tc>
        <w:tc>
          <w:tcPr>
            <w:tcW w:w="1600" w:type="dxa"/>
            <w:vAlign w:val="center"/>
          </w:tcPr>
          <w:p w:rsidR="00573E36" w:rsidRDefault="009D7E82" w14:paraId="7960FBAD" w14:textId="77777777">
            <w:pPr>
              <w:pStyle w:val="TableText"/>
            </w:pPr>
            <w:r>
              <w:t>YCMD40R</w:t>
            </w:r>
          </w:p>
        </w:tc>
        <w:tc>
          <w:tcPr>
            <w:tcW w:w="1450" w:type="dxa"/>
            <w:vAlign w:val="center"/>
          </w:tcPr>
          <w:p w:rsidR="00573E36" w:rsidRDefault="009D7E82" w14:paraId="7C2A26A2" w14:textId="77777777">
            <w:pPr>
              <w:pStyle w:val="TableText"/>
              <w:jc w:val="center"/>
            </w:pPr>
            <w:r>
              <w:t>202404577</w:t>
            </w:r>
          </w:p>
        </w:tc>
        <w:tc>
          <w:tcPr>
            <w:tcW w:w="588" w:type="dxa"/>
            <w:vAlign w:val="center"/>
          </w:tcPr>
          <w:p w:rsidR="00573E36" w:rsidRDefault="009D7E82" w14:paraId="70B49164" w14:textId="77777777">
            <w:pPr>
              <w:pStyle w:val="TableText"/>
              <w:jc w:val="center"/>
            </w:pPr>
            <w:r>
              <w:t>2025.05</w:t>
            </w:r>
          </w:p>
        </w:tc>
        <w:tc>
          <w:tcPr>
            <w:tcW w:w="1440" w:type="dxa"/>
            <w:vAlign w:val="center"/>
          </w:tcPr>
          <w:p w:rsidR="00573E36" w:rsidRDefault="009D7E82" w14:paraId="260ADB18" w14:textId="77777777">
            <w:pPr>
              <w:pStyle w:val="TableText"/>
              <w:jc w:val="center"/>
            </w:pPr>
            <w:r>
              <w:rPr>
                <w:color w:val="A6A6A6"/>
              </w:rPr>
              <w:t>–</w:t>
            </w:r>
          </w:p>
        </w:tc>
      </w:tr>
      <w:tr w:rsidR="00573E36" w14:paraId="6268A2F7" w14:textId="77777777">
        <w:trPr>
          <w:cantSplit/>
        </w:trPr>
        <w:tc>
          <w:tcPr>
            <w:tcW w:w="560" w:type="dxa"/>
            <w:shd w:val="clear" w:color="auto" w:fill="F2F2F2"/>
            <w:vAlign w:val="center"/>
          </w:tcPr>
          <w:p w:rsidR="00573E36" w:rsidRDefault="009D7E82" w14:paraId="5FCB5F43" w14:textId="77777777">
            <w:pPr>
              <w:pStyle w:val="TableText"/>
              <w:jc w:val="center"/>
            </w:pPr>
            <w:r>
              <w:t>8</w:t>
            </w:r>
          </w:p>
        </w:tc>
        <w:tc>
          <w:tcPr>
            <w:tcW w:w="2750" w:type="dxa"/>
            <w:shd w:val="clear" w:color="auto" w:fill="F2F2F2"/>
            <w:vAlign w:val="center"/>
          </w:tcPr>
          <w:p w:rsidR="00573E36" w:rsidRDefault="009D7E82" w14:paraId="58029D0C" w14:textId="77777777">
            <w:pPr>
              <w:pStyle w:val="TableText"/>
            </w:pPr>
            <w:r>
              <w:t>Depalletizer – 7.2</w:t>
            </w:r>
          </w:p>
        </w:tc>
        <w:tc>
          <w:tcPr>
            <w:tcW w:w="1250" w:type="dxa"/>
            <w:shd w:val="clear" w:color="auto" w:fill="F2F2F2"/>
            <w:vAlign w:val="center"/>
          </w:tcPr>
          <w:p w:rsidR="00573E36" w:rsidRDefault="009D7E82" w14:paraId="282FE6BB" w14:textId="77777777">
            <w:pPr>
              <w:pStyle w:val="TableText"/>
            </w:pPr>
            <w:r>
              <w:t>Hefei Zhongchen</w:t>
            </w:r>
          </w:p>
        </w:tc>
        <w:tc>
          <w:tcPr>
            <w:tcW w:w="1600" w:type="dxa"/>
            <w:shd w:val="clear" w:color="auto" w:fill="F2F2F2"/>
            <w:vAlign w:val="center"/>
          </w:tcPr>
          <w:p w:rsidR="00573E36" w:rsidRDefault="009D7E82" w14:paraId="1A78876B" w14:textId="77777777">
            <w:pPr>
              <w:pStyle w:val="TableText"/>
            </w:pPr>
            <w:r>
              <w:t>YCXD40R</w:t>
            </w:r>
          </w:p>
        </w:tc>
        <w:tc>
          <w:tcPr>
            <w:tcW w:w="1450" w:type="dxa"/>
            <w:shd w:val="clear" w:color="auto" w:fill="F2F2F2"/>
            <w:vAlign w:val="center"/>
          </w:tcPr>
          <w:p w:rsidR="00573E36" w:rsidRDefault="009D7E82" w14:paraId="3DEEA040" w14:textId="77777777">
            <w:pPr>
              <w:pStyle w:val="TableText"/>
              <w:jc w:val="center"/>
            </w:pPr>
            <w:r>
              <w:t>202404577</w:t>
            </w:r>
          </w:p>
        </w:tc>
        <w:tc>
          <w:tcPr>
            <w:tcW w:w="588" w:type="dxa"/>
            <w:shd w:val="clear" w:color="auto" w:fill="F2F2F2"/>
            <w:vAlign w:val="center"/>
          </w:tcPr>
          <w:p w:rsidR="00573E36" w:rsidRDefault="009D7E82" w14:paraId="7869CF8F" w14:textId="77777777">
            <w:pPr>
              <w:pStyle w:val="TableText"/>
              <w:jc w:val="center"/>
            </w:pPr>
            <w:r>
              <w:t>2025.05</w:t>
            </w:r>
          </w:p>
        </w:tc>
        <w:tc>
          <w:tcPr>
            <w:tcW w:w="1440" w:type="dxa"/>
            <w:shd w:val="clear" w:color="auto" w:fill="F2F2F2"/>
            <w:vAlign w:val="center"/>
          </w:tcPr>
          <w:p w:rsidR="00573E36" w:rsidRDefault="009D7E82" w14:paraId="3C16835F" w14:textId="77777777">
            <w:pPr>
              <w:pStyle w:val="TableText"/>
              <w:jc w:val="center"/>
            </w:pPr>
            <w:r>
              <w:rPr>
                <w:color w:val="A6A6A6"/>
              </w:rPr>
              <w:t>–</w:t>
            </w:r>
          </w:p>
        </w:tc>
      </w:tr>
      <w:tr w:rsidR="00573E36" w14:paraId="423B830A" w14:textId="77777777">
        <w:trPr>
          <w:cantSplit/>
        </w:trPr>
        <w:tc>
          <w:tcPr>
            <w:tcW w:w="560" w:type="dxa"/>
            <w:vAlign w:val="center"/>
          </w:tcPr>
          <w:p w:rsidR="00573E36" w:rsidRDefault="009D7E82" w14:paraId="1391D46B" w14:textId="77777777">
            <w:pPr>
              <w:pStyle w:val="TableText"/>
              <w:jc w:val="center"/>
            </w:pPr>
            <w:r>
              <w:t>9</w:t>
            </w:r>
          </w:p>
        </w:tc>
        <w:tc>
          <w:tcPr>
            <w:tcW w:w="2750" w:type="dxa"/>
            <w:vAlign w:val="center"/>
          </w:tcPr>
          <w:p w:rsidR="00573E36" w:rsidRDefault="009D7E82" w14:paraId="7A10CA1F" w14:textId="77777777">
            <w:pPr>
              <w:pStyle w:val="TableText"/>
            </w:pPr>
            <w:r>
              <w:t>ROBOT KUKA (Depalletizer) – 7.2</w:t>
            </w:r>
          </w:p>
        </w:tc>
        <w:tc>
          <w:tcPr>
            <w:tcW w:w="1250" w:type="dxa"/>
            <w:vAlign w:val="center"/>
          </w:tcPr>
          <w:p w:rsidR="00573E36" w:rsidRDefault="009D7E82" w14:paraId="3FA149DF" w14:textId="77777777">
            <w:pPr>
              <w:pStyle w:val="TableText"/>
            </w:pPr>
            <w:r>
              <w:t>KUKA</w:t>
            </w:r>
          </w:p>
        </w:tc>
        <w:tc>
          <w:tcPr>
            <w:tcW w:w="1600" w:type="dxa"/>
            <w:vAlign w:val="center"/>
          </w:tcPr>
          <w:p w:rsidR="00573E36" w:rsidRDefault="009D7E82" w14:paraId="6FBFADDB" w14:textId="77777777">
            <w:pPr>
              <w:pStyle w:val="TableText"/>
            </w:pPr>
            <w:r>
              <w:t>KR 470 2 PA / FLR</w:t>
            </w:r>
          </w:p>
        </w:tc>
        <w:tc>
          <w:tcPr>
            <w:tcW w:w="1450" w:type="dxa"/>
            <w:vAlign w:val="center"/>
          </w:tcPr>
          <w:p w:rsidR="00573E36" w:rsidRDefault="009D7E82" w14:paraId="11FCB661" w14:textId="77777777">
            <w:pPr>
              <w:pStyle w:val="TableText"/>
              <w:jc w:val="center"/>
            </w:pPr>
            <w:r>
              <w:t>8173457</w:t>
            </w:r>
          </w:p>
        </w:tc>
        <w:tc>
          <w:tcPr>
            <w:tcW w:w="588" w:type="dxa"/>
            <w:vAlign w:val="center"/>
          </w:tcPr>
          <w:p w:rsidR="00573E36" w:rsidRDefault="009D7E82" w14:paraId="12445837" w14:textId="77777777">
            <w:pPr>
              <w:pStyle w:val="TableText"/>
              <w:jc w:val="center"/>
            </w:pPr>
            <w:r>
              <w:t>2024-12</w:t>
            </w:r>
          </w:p>
        </w:tc>
        <w:tc>
          <w:tcPr>
            <w:tcW w:w="1440" w:type="dxa"/>
            <w:vAlign w:val="center"/>
          </w:tcPr>
          <w:p w:rsidR="00573E36" w:rsidRDefault="009D7E82" w14:paraId="671AB13D" w14:textId="77777777">
            <w:pPr>
              <w:pStyle w:val="TableText"/>
              <w:jc w:val="center"/>
            </w:pPr>
            <w:r>
              <w:t>223000000145</w:t>
            </w:r>
          </w:p>
        </w:tc>
      </w:tr>
      <w:tr w:rsidR="00573E36" w14:paraId="6E8F02AC" w14:textId="77777777">
        <w:trPr>
          <w:cantSplit/>
        </w:trPr>
        <w:tc>
          <w:tcPr>
            <w:tcW w:w="560" w:type="dxa"/>
            <w:shd w:val="clear" w:color="auto" w:fill="F2F2F2"/>
            <w:vAlign w:val="center"/>
          </w:tcPr>
          <w:p w:rsidR="00573E36" w:rsidRDefault="009D7E82" w14:paraId="0FA5DB3D" w14:textId="77777777">
            <w:pPr>
              <w:pStyle w:val="TableText"/>
              <w:jc w:val="center"/>
            </w:pPr>
            <w:r>
              <w:t>10</w:t>
            </w:r>
          </w:p>
        </w:tc>
        <w:tc>
          <w:tcPr>
            <w:tcW w:w="2750" w:type="dxa"/>
            <w:shd w:val="clear" w:color="auto" w:fill="F2F2F2"/>
            <w:vAlign w:val="center"/>
          </w:tcPr>
          <w:p w:rsidR="00573E36" w:rsidRDefault="009D7E82" w14:paraId="20185075" w14:textId="77777777">
            <w:pPr>
              <w:pStyle w:val="TableText"/>
            </w:pPr>
            <w:r>
              <w:t>ROBOT KUKA (Palletizer) – 7.2</w:t>
            </w:r>
          </w:p>
        </w:tc>
        <w:tc>
          <w:tcPr>
            <w:tcW w:w="1250" w:type="dxa"/>
            <w:shd w:val="clear" w:color="auto" w:fill="F2F2F2"/>
            <w:vAlign w:val="center"/>
          </w:tcPr>
          <w:p w:rsidR="00573E36" w:rsidRDefault="009D7E82" w14:paraId="426D3F77" w14:textId="77777777">
            <w:pPr>
              <w:pStyle w:val="TableText"/>
            </w:pPr>
            <w:r>
              <w:t>KUKA</w:t>
            </w:r>
          </w:p>
        </w:tc>
        <w:tc>
          <w:tcPr>
            <w:tcW w:w="1600" w:type="dxa"/>
            <w:shd w:val="clear" w:color="auto" w:fill="F2F2F2"/>
            <w:vAlign w:val="center"/>
          </w:tcPr>
          <w:p w:rsidR="00573E36" w:rsidRDefault="009D7E82" w14:paraId="0D6B139B" w14:textId="77777777">
            <w:pPr>
              <w:pStyle w:val="TableText"/>
            </w:pPr>
            <w:r>
              <w:t>KR 470 2 PA / FLR</w:t>
            </w:r>
          </w:p>
        </w:tc>
        <w:tc>
          <w:tcPr>
            <w:tcW w:w="1450" w:type="dxa"/>
            <w:shd w:val="clear" w:color="auto" w:fill="F2F2F2"/>
            <w:vAlign w:val="center"/>
          </w:tcPr>
          <w:p w:rsidR="00573E36" w:rsidRDefault="009D7E82" w14:paraId="4A87D590" w14:textId="77777777">
            <w:pPr>
              <w:pStyle w:val="TableText"/>
              <w:jc w:val="center"/>
            </w:pPr>
            <w:r>
              <w:t>8173458</w:t>
            </w:r>
          </w:p>
        </w:tc>
        <w:tc>
          <w:tcPr>
            <w:tcW w:w="588" w:type="dxa"/>
            <w:shd w:val="clear" w:color="auto" w:fill="F2F2F2"/>
            <w:vAlign w:val="center"/>
          </w:tcPr>
          <w:p w:rsidR="00573E36" w:rsidRDefault="009D7E82" w14:paraId="616AF417" w14:textId="77777777">
            <w:pPr>
              <w:pStyle w:val="TableText"/>
              <w:jc w:val="center"/>
            </w:pPr>
            <w:r>
              <w:t>2024-12</w:t>
            </w:r>
          </w:p>
        </w:tc>
        <w:tc>
          <w:tcPr>
            <w:tcW w:w="1440" w:type="dxa"/>
            <w:shd w:val="clear" w:color="auto" w:fill="F2F2F2"/>
            <w:vAlign w:val="center"/>
          </w:tcPr>
          <w:p w:rsidR="00573E36" w:rsidRDefault="009D7E82" w14:paraId="3394CBFA" w14:textId="77777777">
            <w:pPr>
              <w:pStyle w:val="TableText"/>
              <w:jc w:val="center"/>
            </w:pPr>
            <w:r>
              <w:t>223000000146</w:t>
            </w:r>
          </w:p>
        </w:tc>
      </w:tr>
      <w:tr w:rsidR="00573E36" w14:paraId="43780E89" w14:textId="77777777">
        <w:trPr>
          <w:cantSplit/>
        </w:trPr>
        <w:tc>
          <w:tcPr>
            <w:tcW w:w="560" w:type="dxa"/>
            <w:vAlign w:val="center"/>
          </w:tcPr>
          <w:p w:rsidR="00573E36" w:rsidRDefault="009D7E82" w14:paraId="1D7208FC" w14:textId="77777777">
            <w:pPr>
              <w:pStyle w:val="TableText"/>
              <w:jc w:val="center"/>
            </w:pPr>
            <w:r>
              <w:t>11</w:t>
            </w:r>
          </w:p>
        </w:tc>
        <w:tc>
          <w:tcPr>
            <w:tcW w:w="2750" w:type="dxa"/>
            <w:vAlign w:val="center"/>
          </w:tcPr>
          <w:p w:rsidR="00573E36" w:rsidRDefault="009D7E82" w14:paraId="3CAC94A3" w14:textId="77777777">
            <w:pPr>
              <w:pStyle w:val="TableText"/>
            </w:pPr>
            <w:r>
              <w:t>FBI (Full bottle inspector) – 7.6</w:t>
            </w:r>
          </w:p>
        </w:tc>
        <w:tc>
          <w:tcPr>
            <w:tcW w:w="1250" w:type="dxa"/>
            <w:vAlign w:val="center"/>
          </w:tcPr>
          <w:p w:rsidR="00573E36" w:rsidRDefault="009D7E82" w14:paraId="573E35F7" w14:textId="77777777">
            <w:pPr>
              <w:pStyle w:val="TableText"/>
            </w:pPr>
            <w:r>
              <w:t>HEUFT</w:t>
            </w:r>
          </w:p>
        </w:tc>
        <w:tc>
          <w:tcPr>
            <w:tcW w:w="1600" w:type="dxa"/>
            <w:vAlign w:val="center"/>
          </w:tcPr>
          <w:p w:rsidR="00573E36" w:rsidRDefault="009D7E82" w14:paraId="105F3132" w14:textId="77777777">
            <w:pPr>
              <w:pStyle w:val="TableText"/>
            </w:pPr>
            <w:r>
              <w:t>HBBPRIXXX</w:t>
            </w:r>
          </w:p>
        </w:tc>
        <w:tc>
          <w:tcPr>
            <w:tcW w:w="1450" w:type="dxa"/>
            <w:vAlign w:val="center"/>
          </w:tcPr>
          <w:p w:rsidR="00573E36" w:rsidRDefault="009D7E82" w14:paraId="7A46784B" w14:textId="77777777">
            <w:pPr>
              <w:pStyle w:val="TableText"/>
              <w:jc w:val="center"/>
            </w:pPr>
            <w:r>
              <w:t>24G103524</w:t>
            </w:r>
          </w:p>
        </w:tc>
        <w:tc>
          <w:tcPr>
            <w:tcW w:w="588" w:type="dxa"/>
            <w:vAlign w:val="center"/>
          </w:tcPr>
          <w:p w:rsidR="00573E36" w:rsidRDefault="009D7E82" w14:paraId="64EAEE8D" w14:textId="77777777">
            <w:pPr>
              <w:pStyle w:val="TableText"/>
              <w:jc w:val="center"/>
            </w:pPr>
            <w:r>
              <w:t>2024</w:t>
            </w:r>
          </w:p>
        </w:tc>
        <w:tc>
          <w:tcPr>
            <w:tcW w:w="1440" w:type="dxa"/>
            <w:vAlign w:val="center"/>
          </w:tcPr>
          <w:p w:rsidR="00573E36" w:rsidRDefault="009D7E82" w14:paraId="57B3E7F1" w14:textId="77777777">
            <w:pPr>
              <w:pStyle w:val="TableText"/>
              <w:jc w:val="center"/>
            </w:pPr>
            <w:r>
              <w:t>223000000148</w:t>
            </w:r>
          </w:p>
        </w:tc>
      </w:tr>
      <w:tr w:rsidR="00573E36" w14:paraId="12F8533D" w14:textId="77777777">
        <w:trPr>
          <w:cantSplit/>
        </w:trPr>
        <w:tc>
          <w:tcPr>
            <w:tcW w:w="560" w:type="dxa"/>
            <w:shd w:val="clear" w:color="auto" w:fill="F2F2F2"/>
            <w:vAlign w:val="center"/>
          </w:tcPr>
          <w:p w:rsidR="00573E36" w:rsidRDefault="009D7E82" w14:paraId="0E2297C3" w14:textId="77777777">
            <w:pPr>
              <w:pStyle w:val="TableText"/>
              <w:jc w:val="center"/>
            </w:pPr>
            <w:r>
              <w:t>12</w:t>
            </w:r>
          </w:p>
        </w:tc>
        <w:tc>
          <w:tcPr>
            <w:tcW w:w="2750" w:type="dxa"/>
            <w:shd w:val="clear" w:color="auto" w:fill="F2F2F2"/>
            <w:vAlign w:val="center"/>
          </w:tcPr>
          <w:p w:rsidR="00573E36" w:rsidRDefault="009D7E82" w14:paraId="183D9963" w14:textId="77777777">
            <w:pPr>
              <w:pStyle w:val="TableText"/>
            </w:pPr>
            <w:r>
              <w:t>FMS (Filling management system) – 7.10</w:t>
            </w:r>
          </w:p>
        </w:tc>
        <w:tc>
          <w:tcPr>
            <w:tcW w:w="1250" w:type="dxa"/>
            <w:shd w:val="clear" w:color="auto" w:fill="F2F2F2"/>
            <w:vAlign w:val="center"/>
          </w:tcPr>
          <w:p w:rsidR="00573E36" w:rsidRDefault="009D7E82" w14:paraId="28599D1F" w14:textId="77777777">
            <w:pPr>
              <w:pStyle w:val="TableText"/>
            </w:pPr>
            <w:r>
              <w:t>Hefei Zhongchen</w:t>
            </w:r>
          </w:p>
        </w:tc>
        <w:tc>
          <w:tcPr>
            <w:tcW w:w="1600" w:type="dxa"/>
            <w:shd w:val="clear" w:color="auto" w:fill="F2F2F2"/>
            <w:vAlign w:val="center"/>
          </w:tcPr>
          <w:p w:rsidR="00573E36" w:rsidRDefault="009D7E82" w14:paraId="49A1EDC5" w14:textId="77777777">
            <w:pPr>
              <w:pStyle w:val="TableText"/>
            </w:pPr>
            <w:r>
              <w:rPr>
                <w:color w:val="A6A6A6"/>
              </w:rPr>
              <w:t>–</w:t>
            </w:r>
          </w:p>
        </w:tc>
        <w:tc>
          <w:tcPr>
            <w:tcW w:w="1450" w:type="dxa"/>
            <w:shd w:val="clear" w:color="auto" w:fill="F2F2F2"/>
            <w:vAlign w:val="center"/>
          </w:tcPr>
          <w:p w:rsidR="00573E36" w:rsidRDefault="009D7E82" w14:paraId="0AB0884A" w14:textId="77777777">
            <w:pPr>
              <w:pStyle w:val="TableText"/>
              <w:jc w:val="center"/>
            </w:pPr>
            <w:r>
              <w:rPr>
                <w:color w:val="A6A6A6"/>
              </w:rPr>
              <w:t>–</w:t>
            </w:r>
          </w:p>
        </w:tc>
        <w:tc>
          <w:tcPr>
            <w:tcW w:w="588" w:type="dxa"/>
            <w:shd w:val="clear" w:color="auto" w:fill="F2F2F2"/>
            <w:vAlign w:val="center"/>
          </w:tcPr>
          <w:p w:rsidR="00573E36" w:rsidRDefault="009D7E82" w14:paraId="3A70E64C" w14:textId="77777777">
            <w:pPr>
              <w:pStyle w:val="TableText"/>
              <w:jc w:val="center"/>
            </w:pPr>
            <w:r>
              <w:rPr>
                <w:color w:val="A6A6A6"/>
              </w:rPr>
              <w:t>–</w:t>
            </w:r>
          </w:p>
        </w:tc>
        <w:tc>
          <w:tcPr>
            <w:tcW w:w="1440" w:type="dxa"/>
            <w:shd w:val="clear" w:color="auto" w:fill="F2F2F2"/>
            <w:vAlign w:val="center"/>
          </w:tcPr>
          <w:p w:rsidR="00573E36" w:rsidRDefault="009D7E82" w14:paraId="071EC7ED" w14:textId="77777777">
            <w:pPr>
              <w:pStyle w:val="TableText"/>
              <w:jc w:val="center"/>
            </w:pPr>
            <w:r>
              <w:rPr>
                <w:color w:val="A6A6A6"/>
              </w:rPr>
              <w:t>–</w:t>
            </w:r>
          </w:p>
        </w:tc>
      </w:tr>
      <w:tr w:rsidR="00573E36" w14:paraId="45ED4D89" w14:textId="77777777">
        <w:trPr>
          <w:cantSplit/>
        </w:trPr>
        <w:tc>
          <w:tcPr>
            <w:tcW w:w="560" w:type="dxa"/>
            <w:vAlign w:val="center"/>
          </w:tcPr>
          <w:p w:rsidR="00573E36" w:rsidRDefault="009D7E82" w14:paraId="601423BC" w14:textId="77777777">
            <w:pPr>
              <w:pStyle w:val="TableText"/>
              <w:jc w:val="center"/>
            </w:pPr>
            <w:r>
              <w:t>13</w:t>
            </w:r>
          </w:p>
        </w:tc>
        <w:tc>
          <w:tcPr>
            <w:tcW w:w="2750" w:type="dxa"/>
            <w:vAlign w:val="center"/>
          </w:tcPr>
          <w:p w:rsidR="00573E36" w:rsidRDefault="009D7E82" w14:paraId="6FF016C1" w14:textId="77777777">
            <w:pPr>
              <w:pStyle w:val="TableText"/>
            </w:pPr>
            <w:r>
              <w:t>Case conveyors – 7.10</w:t>
            </w:r>
          </w:p>
        </w:tc>
        <w:tc>
          <w:tcPr>
            <w:tcW w:w="1250" w:type="dxa"/>
            <w:vAlign w:val="center"/>
          </w:tcPr>
          <w:p w:rsidR="00573E36" w:rsidRDefault="009D7E82" w14:paraId="22C754BE" w14:textId="77777777">
            <w:pPr>
              <w:pStyle w:val="TableText"/>
            </w:pPr>
            <w:r>
              <w:t>Hefei Zhongchen</w:t>
            </w:r>
          </w:p>
        </w:tc>
        <w:tc>
          <w:tcPr>
            <w:tcW w:w="1600" w:type="dxa"/>
            <w:vAlign w:val="center"/>
          </w:tcPr>
          <w:p w:rsidR="00573E36" w:rsidRDefault="009D7E82" w14:paraId="0CD9F528" w14:textId="77777777">
            <w:pPr>
              <w:pStyle w:val="TableText"/>
            </w:pPr>
            <w:r>
              <w:t>YCEAP</w:t>
            </w:r>
          </w:p>
        </w:tc>
        <w:tc>
          <w:tcPr>
            <w:tcW w:w="1450" w:type="dxa"/>
            <w:vAlign w:val="center"/>
          </w:tcPr>
          <w:p w:rsidR="00573E36" w:rsidRDefault="009D7E82" w14:paraId="2518D71C" w14:textId="77777777">
            <w:pPr>
              <w:pStyle w:val="TableText"/>
              <w:jc w:val="center"/>
            </w:pPr>
            <w:r>
              <w:t>251480</w:t>
            </w:r>
          </w:p>
        </w:tc>
        <w:tc>
          <w:tcPr>
            <w:tcW w:w="588" w:type="dxa"/>
            <w:vAlign w:val="center"/>
          </w:tcPr>
          <w:p w:rsidR="00573E36" w:rsidRDefault="009D7E82" w14:paraId="0098532F" w14:textId="77777777">
            <w:pPr>
              <w:pStyle w:val="TableText"/>
              <w:jc w:val="center"/>
            </w:pPr>
            <w:r>
              <w:t>2025-05</w:t>
            </w:r>
          </w:p>
        </w:tc>
        <w:tc>
          <w:tcPr>
            <w:tcW w:w="1440" w:type="dxa"/>
            <w:vAlign w:val="center"/>
          </w:tcPr>
          <w:p w:rsidR="00573E36" w:rsidRDefault="009D7E82" w14:paraId="33B6D5AF" w14:textId="77777777">
            <w:pPr>
              <w:pStyle w:val="TableText"/>
              <w:jc w:val="center"/>
            </w:pPr>
            <w:r>
              <w:t>223000000149</w:t>
            </w:r>
          </w:p>
        </w:tc>
      </w:tr>
      <w:tr w:rsidR="00573E36" w14:paraId="4DA224C2" w14:textId="77777777">
        <w:trPr>
          <w:cantSplit/>
        </w:trPr>
        <w:tc>
          <w:tcPr>
            <w:tcW w:w="560" w:type="dxa"/>
            <w:shd w:val="clear" w:color="auto" w:fill="F2F2F2"/>
            <w:vAlign w:val="center"/>
          </w:tcPr>
          <w:p w:rsidR="00573E36" w:rsidRDefault="009D7E82" w14:paraId="4B7EE69E" w14:textId="77777777">
            <w:pPr>
              <w:pStyle w:val="TableText"/>
              <w:jc w:val="center"/>
            </w:pPr>
            <w:r>
              <w:t>14</w:t>
            </w:r>
          </w:p>
        </w:tc>
        <w:tc>
          <w:tcPr>
            <w:tcW w:w="2750" w:type="dxa"/>
            <w:shd w:val="clear" w:color="auto" w:fill="F2F2F2"/>
            <w:vAlign w:val="center"/>
          </w:tcPr>
          <w:p w:rsidR="00573E36" w:rsidRDefault="009D7E82" w14:paraId="047D8F04" w14:textId="77777777">
            <w:pPr>
              <w:pStyle w:val="TableText"/>
            </w:pPr>
            <w:r>
              <w:t>Bottle conveyors – 7.10</w:t>
            </w:r>
          </w:p>
        </w:tc>
        <w:tc>
          <w:tcPr>
            <w:tcW w:w="1250" w:type="dxa"/>
            <w:shd w:val="clear" w:color="auto" w:fill="F2F2F2"/>
            <w:vAlign w:val="center"/>
          </w:tcPr>
          <w:p w:rsidR="00573E36" w:rsidRDefault="009D7E82" w14:paraId="57344739" w14:textId="77777777">
            <w:pPr>
              <w:pStyle w:val="TableText"/>
            </w:pPr>
            <w:r>
              <w:t>Hefei Zhongchen</w:t>
            </w:r>
          </w:p>
        </w:tc>
        <w:tc>
          <w:tcPr>
            <w:tcW w:w="1600" w:type="dxa"/>
            <w:shd w:val="clear" w:color="auto" w:fill="F2F2F2"/>
            <w:vAlign w:val="center"/>
          </w:tcPr>
          <w:p w:rsidR="00573E36" w:rsidRDefault="009D7E82" w14:paraId="7EA0A8B8" w14:textId="77777777">
            <w:pPr>
              <w:pStyle w:val="TableText"/>
            </w:pPr>
            <w:r>
              <w:rPr>
                <w:color w:val="A6A6A6"/>
              </w:rPr>
              <w:t>–</w:t>
            </w:r>
          </w:p>
        </w:tc>
        <w:tc>
          <w:tcPr>
            <w:tcW w:w="1450" w:type="dxa"/>
            <w:shd w:val="clear" w:color="auto" w:fill="F2F2F2"/>
            <w:vAlign w:val="center"/>
          </w:tcPr>
          <w:p w:rsidR="00573E36" w:rsidRDefault="009D7E82" w14:paraId="2C0FC8BD" w14:textId="77777777">
            <w:pPr>
              <w:pStyle w:val="TableText"/>
              <w:jc w:val="center"/>
            </w:pPr>
            <w:r>
              <w:rPr>
                <w:color w:val="A6A6A6"/>
              </w:rPr>
              <w:t>–</w:t>
            </w:r>
          </w:p>
        </w:tc>
        <w:tc>
          <w:tcPr>
            <w:tcW w:w="588" w:type="dxa"/>
            <w:shd w:val="clear" w:color="auto" w:fill="F2F2F2"/>
            <w:vAlign w:val="center"/>
          </w:tcPr>
          <w:p w:rsidR="00573E36" w:rsidRDefault="009D7E82" w14:paraId="2AE79A0B" w14:textId="77777777">
            <w:pPr>
              <w:pStyle w:val="TableText"/>
              <w:jc w:val="center"/>
            </w:pPr>
            <w:r>
              <w:rPr>
                <w:color w:val="A6A6A6"/>
              </w:rPr>
              <w:t>–</w:t>
            </w:r>
          </w:p>
        </w:tc>
        <w:tc>
          <w:tcPr>
            <w:tcW w:w="1440" w:type="dxa"/>
            <w:shd w:val="clear" w:color="auto" w:fill="F2F2F2"/>
            <w:vAlign w:val="center"/>
          </w:tcPr>
          <w:p w:rsidR="00573E36" w:rsidRDefault="009D7E82" w14:paraId="67461808" w14:textId="77777777">
            <w:pPr>
              <w:pStyle w:val="TableText"/>
              <w:jc w:val="center"/>
            </w:pPr>
            <w:r>
              <w:t>223000000150</w:t>
            </w:r>
          </w:p>
        </w:tc>
      </w:tr>
      <w:tr w:rsidR="00573E36" w14:paraId="19BB301D" w14:textId="77777777">
        <w:trPr>
          <w:cantSplit/>
        </w:trPr>
        <w:tc>
          <w:tcPr>
            <w:tcW w:w="560" w:type="dxa"/>
            <w:vAlign w:val="center"/>
          </w:tcPr>
          <w:p w:rsidR="00573E36" w:rsidRDefault="009D7E82" w14:paraId="41150DF2" w14:textId="77777777">
            <w:pPr>
              <w:pStyle w:val="TableText"/>
              <w:jc w:val="center"/>
            </w:pPr>
            <w:r>
              <w:t>15</w:t>
            </w:r>
          </w:p>
        </w:tc>
        <w:tc>
          <w:tcPr>
            <w:tcW w:w="2750" w:type="dxa"/>
            <w:vAlign w:val="center"/>
          </w:tcPr>
          <w:p w:rsidR="00573E36" w:rsidRDefault="009D7E82" w14:paraId="462E5234" w14:textId="77777777">
            <w:pPr>
              <w:pStyle w:val="TableText"/>
            </w:pPr>
            <w:r>
              <w:t>QR code applier (2 units) – 7.9</w:t>
            </w:r>
          </w:p>
        </w:tc>
        <w:tc>
          <w:tcPr>
            <w:tcW w:w="1250" w:type="dxa"/>
            <w:vAlign w:val="center"/>
          </w:tcPr>
          <w:p w:rsidR="00573E36" w:rsidRDefault="009D7E82" w14:paraId="7359DCB5" w14:textId="77777777">
            <w:pPr>
              <w:pStyle w:val="TableText"/>
            </w:pPr>
            <w:r>
              <w:t>Novexx Solutions GmbH</w:t>
            </w:r>
          </w:p>
        </w:tc>
        <w:tc>
          <w:tcPr>
            <w:tcW w:w="1600" w:type="dxa"/>
            <w:vAlign w:val="center"/>
          </w:tcPr>
          <w:p w:rsidR="00573E36" w:rsidRDefault="009D7E82" w14:paraId="26181B01" w14:textId="77777777">
            <w:pPr>
              <w:pStyle w:val="TableText"/>
            </w:pPr>
            <w:r>
              <w:t>XLS 272</w:t>
            </w:r>
          </w:p>
        </w:tc>
        <w:tc>
          <w:tcPr>
            <w:tcW w:w="1450" w:type="dxa"/>
            <w:vAlign w:val="center"/>
          </w:tcPr>
          <w:p w:rsidR="00573E36" w:rsidRDefault="009D7E82" w14:paraId="3FEA73C0" w14:textId="77777777">
            <w:pPr>
              <w:pStyle w:val="TableText"/>
              <w:jc w:val="center"/>
            </w:pPr>
            <w:r>
              <w:t>1174092</w:t>
            </w:r>
          </w:p>
        </w:tc>
        <w:tc>
          <w:tcPr>
            <w:tcW w:w="588" w:type="dxa"/>
            <w:vAlign w:val="center"/>
          </w:tcPr>
          <w:p w:rsidR="00573E36" w:rsidRDefault="009D7E82" w14:paraId="5C1B498A" w14:textId="77777777">
            <w:pPr>
              <w:pStyle w:val="TableText"/>
              <w:jc w:val="center"/>
            </w:pPr>
            <w:r>
              <w:t>2024</w:t>
            </w:r>
          </w:p>
        </w:tc>
        <w:tc>
          <w:tcPr>
            <w:tcW w:w="1440" w:type="dxa"/>
            <w:vAlign w:val="center"/>
          </w:tcPr>
          <w:p w:rsidR="00573E36" w:rsidRDefault="009D7E82" w14:paraId="1C2939C4" w14:textId="77777777">
            <w:pPr>
              <w:pStyle w:val="TableText"/>
              <w:jc w:val="center"/>
            </w:pPr>
            <w:r>
              <w:rPr>
                <w:color w:val="A6A6A6"/>
              </w:rPr>
              <w:t>–</w:t>
            </w:r>
          </w:p>
        </w:tc>
      </w:tr>
      <w:tr w:rsidR="00573E36" w14:paraId="3BACB657" w14:textId="77777777">
        <w:trPr>
          <w:cantSplit/>
        </w:trPr>
        <w:tc>
          <w:tcPr>
            <w:tcW w:w="560" w:type="dxa"/>
            <w:shd w:val="clear" w:color="auto" w:fill="F2F2F2"/>
            <w:vAlign w:val="center"/>
          </w:tcPr>
          <w:p w:rsidR="00573E36" w:rsidRDefault="009D7E82" w14:paraId="7C675C08" w14:textId="77777777">
            <w:pPr>
              <w:pStyle w:val="TableText"/>
              <w:jc w:val="center"/>
            </w:pPr>
            <w:r>
              <w:t>16</w:t>
            </w:r>
          </w:p>
        </w:tc>
        <w:tc>
          <w:tcPr>
            <w:tcW w:w="2750" w:type="dxa"/>
            <w:shd w:val="clear" w:color="auto" w:fill="F2F2F2"/>
            <w:vAlign w:val="center"/>
          </w:tcPr>
          <w:p w:rsidR="00573E36" w:rsidRDefault="009D7E82" w14:paraId="7366E24D" w14:textId="77777777">
            <w:pPr>
              <w:pStyle w:val="TableText"/>
            </w:pPr>
            <w:r>
              <w:t>Pallet label print &amp; apply (UBS) – 7.9</w:t>
            </w:r>
          </w:p>
        </w:tc>
        <w:tc>
          <w:tcPr>
            <w:tcW w:w="1250" w:type="dxa"/>
            <w:shd w:val="clear" w:color="auto" w:fill="F2F2F2"/>
            <w:vAlign w:val="center"/>
          </w:tcPr>
          <w:p w:rsidR="00573E36" w:rsidRDefault="009D7E82" w14:paraId="1AE73B65" w14:textId="77777777">
            <w:pPr>
              <w:pStyle w:val="TableText"/>
            </w:pPr>
            <w:r>
              <w:t>United Barcode Systems</w:t>
            </w:r>
          </w:p>
        </w:tc>
        <w:tc>
          <w:tcPr>
            <w:tcW w:w="1600" w:type="dxa"/>
            <w:shd w:val="clear" w:color="auto" w:fill="F2F2F2"/>
            <w:vAlign w:val="center"/>
          </w:tcPr>
          <w:p w:rsidR="00573E36" w:rsidRDefault="009D7E82" w14:paraId="008C5A8C" w14:textId="77777777">
            <w:pPr>
              <w:pStyle w:val="TableText"/>
            </w:pPr>
            <w:r>
              <w:t>APL 60S72, Zebra, RH</w:t>
            </w:r>
          </w:p>
        </w:tc>
        <w:tc>
          <w:tcPr>
            <w:tcW w:w="1450" w:type="dxa"/>
            <w:shd w:val="clear" w:color="auto" w:fill="F2F2F2"/>
            <w:vAlign w:val="center"/>
          </w:tcPr>
          <w:p w:rsidR="00573E36" w:rsidRDefault="009D7E82" w14:paraId="075566C3" w14:textId="77777777">
            <w:pPr>
              <w:pStyle w:val="TableText"/>
              <w:jc w:val="center"/>
            </w:pPr>
            <w:r>
              <w:t>003967</w:t>
            </w:r>
          </w:p>
        </w:tc>
        <w:tc>
          <w:tcPr>
            <w:tcW w:w="588" w:type="dxa"/>
            <w:shd w:val="clear" w:color="auto" w:fill="F2F2F2"/>
            <w:vAlign w:val="center"/>
          </w:tcPr>
          <w:p w:rsidR="00573E36" w:rsidRDefault="009D7E82" w14:paraId="3C32F1D6" w14:textId="77777777">
            <w:pPr>
              <w:pStyle w:val="TableText"/>
              <w:jc w:val="center"/>
            </w:pPr>
            <w:r>
              <w:t>2025</w:t>
            </w:r>
          </w:p>
        </w:tc>
        <w:tc>
          <w:tcPr>
            <w:tcW w:w="1440" w:type="dxa"/>
            <w:shd w:val="clear" w:color="auto" w:fill="F2F2F2"/>
            <w:vAlign w:val="center"/>
          </w:tcPr>
          <w:p w:rsidR="00573E36" w:rsidRDefault="009D7E82" w14:paraId="1BF77903" w14:textId="77777777">
            <w:pPr>
              <w:pStyle w:val="TableText"/>
              <w:jc w:val="center"/>
            </w:pPr>
            <w:r>
              <w:rPr>
                <w:color w:val="A6A6A6"/>
              </w:rPr>
              <w:t>–</w:t>
            </w:r>
          </w:p>
        </w:tc>
      </w:tr>
      <w:tr w:rsidR="00573E36" w14:paraId="77C69945" w14:textId="77777777">
        <w:trPr>
          <w:cantSplit/>
        </w:trPr>
        <w:tc>
          <w:tcPr>
            <w:tcW w:w="560" w:type="dxa"/>
            <w:vAlign w:val="center"/>
          </w:tcPr>
          <w:p w:rsidR="00573E36" w:rsidRDefault="009D7E82" w14:paraId="44641878" w14:textId="77777777">
            <w:pPr>
              <w:pStyle w:val="TableText"/>
              <w:jc w:val="center"/>
            </w:pPr>
            <w:r>
              <w:t>17</w:t>
            </w:r>
          </w:p>
        </w:tc>
        <w:tc>
          <w:tcPr>
            <w:tcW w:w="2750" w:type="dxa"/>
            <w:vAlign w:val="center"/>
          </w:tcPr>
          <w:p w:rsidR="00573E36" w:rsidRDefault="009D7E82" w14:paraId="0CB36593" w14:textId="77777777">
            <w:pPr>
              <w:pStyle w:val="TableText"/>
            </w:pPr>
            <w:r>
              <w:t>Date coder – 7.9</w:t>
            </w:r>
          </w:p>
        </w:tc>
        <w:tc>
          <w:tcPr>
            <w:tcW w:w="1250" w:type="dxa"/>
            <w:vAlign w:val="center"/>
          </w:tcPr>
          <w:p w:rsidR="00573E36" w:rsidRDefault="009D7E82" w14:paraId="1CA971BA" w14:textId="77777777">
            <w:pPr>
              <w:pStyle w:val="TableText"/>
            </w:pPr>
            <w:r>
              <w:t>Videojet Technologies Inc.</w:t>
            </w:r>
          </w:p>
        </w:tc>
        <w:tc>
          <w:tcPr>
            <w:tcW w:w="1600" w:type="dxa"/>
            <w:vAlign w:val="center"/>
          </w:tcPr>
          <w:p w:rsidR="00573E36" w:rsidRDefault="009D7E82" w14:paraId="070772AF" w14:textId="77777777">
            <w:pPr>
              <w:pStyle w:val="TableText"/>
            </w:pPr>
            <w:r>
              <w:t>1610 DH</w:t>
            </w:r>
          </w:p>
        </w:tc>
        <w:tc>
          <w:tcPr>
            <w:tcW w:w="1450" w:type="dxa"/>
            <w:vAlign w:val="center"/>
          </w:tcPr>
          <w:p w:rsidR="00573E36" w:rsidRDefault="009D7E82" w14:paraId="605C8219" w14:textId="77777777">
            <w:pPr>
              <w:pStyle w:val="TableText"/>
              <w:jc w:val="center"/>
            </w:pPr>
            <w:r>
              <w:t>25224006C18ZH</w:t>
            </w:r>
          </w:p>
        </w:tc>
        <w:tc>
          <w:tcPr>
            <w:tcW w:w="588" w:type="dxa"/>
            <w:vAlign w:val="center"/>
          </w:tcPr>
          <w:p w:rsidR="00573E36" w:rsidRDefault="009D7E82" w14:paraId="3DF85DE6" w14:textId="77777777">
            <w:pPr>
              <w:pStyle w:val="TableText"/>
              <w:jc w:val="center"/>
            </w:pPr>
            <w:r>
              <w:rPr>
                <w:color w:val="A6A6A6"/>
              </w:rPr>
              <w:t>–</w:t>
            </w:r>
          </w:p>
        </w:tc>
        <w:tc>
          <w:tcPr>
            <w:tcW w:w="1440" w:type="dxa"/>
            <w:vAlign w:val="center"/>
          </w:tcPr>
          <w:p w:rsidR="00573E36" w:rsidRDefault="009D7E82" w14:paraId="203D8AD9" w14:textId="77777777">
            <w:pPr>
              <w:pStyle w:val="TableText"/>
              <w:jc w:val="center"/>
            </w:pPr>
            <w:r>
              <w:rPr>
                <w:color w:val="A6A6A6"/>
              </w:rPr>
              <w:t>–</w:t>
            </w:r>
          </w:p>
        </w:tc>
      </w:tr>
      <w:tr w:rsidR="00573E36" w14:paraId="72FAA220" w14:textId="77777777">
        <w:trPr>
          <w:cantSplit/>
        </w:trPr>
        <w:tc>
          <w:tcPr>
            <w:tcW w:w="560" w:type="dxa"/>
            <w:shd w:val="clear" w:color="auto" w:fill="F2F2F2"/>
            <w:vAlign w:val="center"/>
          </w:tcPr>
          <w:p w:rsidR="00573E36" w:rsidRDefault="009D7E82" w14:paraId="1B4C6DBE" w14:textId="77777777">
            <w:pPr>
              <w:pStyle w:val="TableText"/>
              <w:jc w:val="center"/>
            </w:pPr>
            <w:r>
              <w:t>18</w:t>
            </w:r>
          </w:p>
        </w:tc>
        <w:tc>
          <w:tcPr>
            <w:tcW w:w="2750" w:type="dxa"/>
            <w:shd w:val="clear" w:color="auto" w:fill="F2F2F2"/>
            <w:vAlign w:val="center"/>
          </w:tcPr>
          <w:p w:rsidR="00573E36" w:rsidRDefault="009D7E82" w14:paraId="65A10031" w14:textId="77777777">
            <w:pPr>
              <w:pStyle w:val="TableText"/>
            </w:pPr>
            <w:r>
              <w:t>ASEBI (empty bottle inspector) – 7.6</w:t>
            </w:r>
          </w:p>
        </w:tc>
        <w:tc>
          <w:tcPr>
            <w:tcW w:w="1250" w:type="dxa"/>
            <w:shd w:val="clear" w:color="auto" w:fill="F2F2F2"/>
            <w:vAlign w:val="center"/>
          </w:tcPr>
          <w:p w:rsidR="00573E36" w:rsidRDefault="009D7E82" w14:paraId="4098D479" w14:textId="77777777">
            <w:pPr>
              <w:pStyle w:val="TableText"/>
            </w:pPr>
            <w:r>
              <w:t>HEUFT</w:t>
            </w:r>
          </w:p>
        </w:tc>
        <w:tc>
          <w:tcPr>
            <w:tcW w:w="1600" w:type="dxa"/>
            <w:shd w:val="clear" w:color="auto" w:fill="F2F2F2"/>
            <w:vAlign w:val="center"/>
          </w:tcPr>
          <w:p w:rsidR="00573E36" w:rsidRDefault="009D7E82" w14:paraId="2362DF74" w14:textId="77777777">
            <w:pPr>
              <w:pStyle w:val="TableText"/>
            </w:pPr>
            <w:r>
              <w:t>HBBIRXXT2</w:t>
            </w:r>
          </w:p>
        </w:tc>
        <w:tc>
          <w:tcPr>
            <w:tcW w:w="1450" w:type="dxa"/>
            <w:shd w:val="clear" w:color="auto" w:fill="F2F2F2"/>
            <w:vAlign w:val="center"/>
          </w:tcPr>
          <w:p w:rsidR="00573E36" w:rsidRDefault="009D7E82" w14:paraId="3C00003D" w14:textId="77777777">
            <w:pPr>
              <w:pStyle w:val="TableText"/>
              <w:jc w:val="center"/>
            </w:pPr>
            <w:r>
              <w:t>24G103523</w:t>
            </w:r>
          </w:p>
        </w:tc>
        <w:tc>
          <w:tcPr>
            <w:tcW w:w="588" w:type="dxa"/>
            <w:shd w:val="clear" w:color="auto" w:fill="F2F2F2"/>
            <w:vAlign w:val="center"/>
          </w:tcPr>
          <w:p w:rsidR="00573E36" w:rsidRDefault="009D7E82" w14:paraId="546638D9" w14:textId="77777777">
            <w:pPr>
              <w:pStyle w:val="TableText"/>
              <w:jc w:val="center"/>
            </w:pPr>
            <w:r>
              <w:t>2024</w:t>
            </w:r>
          </w:p>
        </w:tc>
        <w:tc>
          <w:tcPr>
            <w:tcW w:w="1440" w:type="dxa"/>
            <w:shd w:val="clear" w:color="auto" w:fill="F2F2F2"/>
            <w:vAlign w:val="center"/>
          </w:tcPr>
          <w:p w:rsidR="00573E36" w:rsidRDefault="009D7E82" w14:paraId="2AEB8348" w14:textId="77777777">
            <w:pPr>
              <w:pStyle w:val="TableText"/>
              <w:jc w:val="center"/>
            </w:pPr>
            <w:r>
              <w:t>223000000147</w:t>
            </w:r>
          </w:p>
        </w:tc>
      </w:tr>
      <w:tr w:rsidR="00573E36" w14:paraId="50F82888" w14:textId="77777777">
        <w:trPr>
          <w:cantSplit/>
        </w:trPr>
        <w:tc>
          <w:tcPr>
            <w:tcW w:w="560" w:type="dxa"/>
            <w:vAlign w:val="center"/>
          </w:tcPr>
          <w:p w:rsidR="00573E36" w:rsidRDefault="009D7E82" w14:paraId="6C8C1C60" w14:textId="77777777">
            <w:pPr>
              <w:pStyle w:val="TableText"/>
              <w:jc w:val="center"/>
            </w:pPr>
            <w:r>
              <w:t>19</w:t>
            </w:r>
          </w:p>
        </w:tc>
        <w:tc>
          <w:tcPr>
            <w:tcW w:w="2750" w:type="dxa"/>
            <w:vAlign w:val="center"/>
          </w:tcPr>
          <w:p w:rsidR="00573E36" w:rsidRDefault="009D7E82" w14:paraId="2AC01CD8" w14:textId="77777777">
            <w:pPr>
              <w:pStyle w:val="TableText"/>
            </w:pPr>
            <w:r>
              <w:t>Syrup room equipment (not photographed)</w:t>
            </w:r>
          </w:p>
        </w:tc>
        <w:tc>
          <w:tcPr>
            <w:tcW w:w="1250" w:type="dxa"/>
            <w:vAlign w:val="center"/>
          </w:tcPr>
          <w:p w:rsidR="00573E36" w:rsidRDefault="009D7E82" w14:paraId="3A752539" w14:textId="77777777">
            <w:pPr>
              <w:pStyle w:val="TableText"/>
            </w:pPr>
            <w:r>
              <w:t>Omnia Technologies S.P.A.</w:t>
            </w:r>
          </w:p>
        </w:tc>
        <w:tc>
          <w:tcPr>
            <w:tcW w:w="1600" w:type="dxa"/>
            <w:vAlign w:val="center"/>
          </w:tcPr>
          <w:p w:rsidR="00573E36" w:rsidRDefault="009D7E82" w14:paraId="63D98714" w14:textId="77777777">
            <w:pPr>
              <w:pStyle w:val="TableText"/>
            </w:pPr>
            <w:r>
              <w:rPr>
                <w:color w:val="A6A6A6"/>
              </w:rPr>
              <w:t>–</w:t>
            </w:r>
          </w:p>
        </w:tc>
        <w:tc>
          <w:tcPr>
            <w:tcW w:w="1450" w:type="dxa"/>
            <w:vAlign w:val="center"/>
          </w:tcPr>
          <w:p w:rsidR="00573E36" w:rsidRDefault="009D7E82" w14:paraId="4E579977" w14:textId="77777777">
            <w:pPr>
              <w:pStyle w:val="TableText"/>
              <w:jc w:val="center"/>
            </w:pPr>
            <w:r>
              <w:rPr>
                <w:color w:val="A6A6A6"/>
              </w:rPr>
              <w:t>–</w:t>
            </w:r>
          </w:p>
        </w:tc>
        <w:tc>
          <w:tcPr>
            <w:tcW w:w="588" w:type="dxa"/>
            <w:vAlign w:val="center"/>
          </w:tcPr>
          <w:p w:rsidR="00573E36" w:rsidRDefault="009D7E82" w14:paraId="37DDC3B6" w14:textId="77777777">
            <w:pPr>
              <w:pStyle w:val="TableText"/>
              <w:jc w:val="center"/>
            </w:pPr>
            <w:r>
              <w:rPr>
                <w:color w:val="A6A6A6"/>
              </w:rPr>
              <w:t>–</w:t>
            </w:r>
          </w:p>
        </w:tc>
        <w:tc>
          <w:tcPr>
            <w:tcW w:w="1440" w:type="dxa"/>
            <w:vAlign w:val="center"/>
          </w:tcPr>
          <w:p w:rsidR="00573E36" w:rsidRDefault="009D7E82" w14:paraId="24AEBA8D" w14:textId="77777777">
            <w:pPr>
              <w:pStyle w:val="TableText"/>
              <w:jc w:val="center"/>
            </w:pPr>
            <w:r>
              <w:rPr>
                <w:color w:val="A6A6A6"/>
              </w:rPr>
              <w:t>–</w:t>
            </w:r>
          </w:p>
        </w:tc>
      </w:tr>
      <w:tr w:rsidR="00573E36" w14:paraId="03CF92E2" w14:textId="77777777">
        <w:trPr>
          <w:cantSplit/>
        </w:trPr>
        <w:tc>
          <w:tcPr>
            <w:tcW w:w="560" w:type="dxa"/>
            <w:shd w:val="clear" w:color="auto" w:fill="F2F2F2"/>
            <w:vAlign w:val="center"/>
          </w:tcPr>
          <w:p w:rsidR="00573E36" w:rsidRDefault="009D7E82" w14:paraId="7B5474F0" w14:textId="77777777">
            <w:pPr>
              <w:pStyle w:val="TableText"/>
              <w:jc w:val="center"/>
            </w:pPr>
            <w:r>
              <w:t>20</w:t>
            </w:r>
          </w:p>
        </w:tc>
        <w:tc>
          <w:tcPr>
            <w:tcW w:w="2750" w:type="dxa"/>
            <w:shd w:val="clear" w:color="auto" w:fill="F2F2F2"/>
            <w:vAlign w:val="center"/>
          </w:tcPr>
          <w:p w:rsidR="00573E36" w:rsidRDefault="009D7E82" w14:paraId="4A6A0B83" w14:textId="77777777">
            <w:pPr>
              <w:pStyle w:val="TableText"/>
            </w:pPr>
            <w:r>
              <w:t>CO2 purifier (RGB line) – 7.7</w:t>
            </w:r>
          </w:p>
        </w:tc>
        <w:tc>
          <w:tcPr>
            <w:tcW w:w="1250" w:type="dxa"/>
            <w:shd w:val="clear" w:color="auto" w:fill="F2F2F2"/>
            <w:vAlign w:val="center"/>
          </w:tcPr>
          <w:p w:rsidR="00573E36" w:rsidRDefault="009D7E82" w14:paraId="55B0F943" w14:textId="77777777">
            <w:pPr>
              <w:pStyle w:val="TableText"/>
            </w:pPr>
            <w:r>
              <w:rPr>
                <w:color w:val="A6A6A6"/>
              </w:rPr>
              <w:t>–</w:t>
            </w:r>
          </w:p>
        </w:tc>
        <w:tc>
          <w:tcPr>
            <w:tcW w:w="1600" w:type="dxa"/>
            <w:shd w:val="clear" w:color="auto" w:fill="F2F2F2"/>
            <w:vAlign w:val="center"/>
          </w:tcPr>
          <w:p w:rsidR="00573E36" w:rsidRDefault="009D7E82" w14:paraId="6C4767C2" w14:textId="77777777">
            <w:pPr>
              <w:pStyle w:val="TableText"/>
            </w:pPr>
            <w:r>
              <w:rPr>
                <w:color w:val="A6A6A6"/>
              </w:rPr>
              <w:t>–</w:t>
            </w:r>
          </w:p>
        </w:tc>
        <w:tc>
          <w:tcPr>
            <w:tcW w:w="1450" w:type="dxa"/>
            <w:shd w:val="clear" w:color="auto" w:fill="F2F2F2"/>
            <w:vAlign w:val="center"/>
          </w:tcPr>
          <w:p w:rsidR="00573E36" w:rsidRDefault="009D7E82" w14:paraId="1CB555E3" w14:textId="77777777">
            <w:pPr>
              <w:pStyle w:val="TableText"/>
              <w:jc w:val="center"/>
            </w:pPr>
            <w:r>
              <w:rPr>
                <w:color w:val="A6A6A6"/>
              </w:rPr>
              <w:t>–</w:t>
            </w:r>
          </w:p>
        </w:tc>
        <w:tc>
          <w:tcPr>
            <w:tcW w:w="588" w:type="dxa"/>
            <w:shd w:val="clear" w:color="auto" w:fill="F2F2F2"/>
            <w:vAlign w:val="center"/>
          </w:tcPr>
          <w:p w:rsidR="00573E36" w:rsidRDefault="009D7E82" w14:paraId="3B92737F" w14:textId="77777777">
            <w:pPr>
              <w:pStyle w:val="TableText"/>
              <w:jc w:val="center"/>
            </w:pPr>
            <w:r>
              <w:t>2025.11</w:t>
            </w:r>
          </w:p>
        </w:tc>
        <w:tc>
          <w:tcPr>
            <w:tcW w:w="1440" w:type="dxa"/>
            <w:shd w:val="clear" w:color="auto" w:fill="F2F2F2"/>
            <w:vAlign w:val="center"/>
          </w:tcPr>
          <w:p w:rsidR="00573E36" w:rsidRDefault="009D7E82" w14:paraId="36F433BF" w14:textId="77777777">
            <w:pPr>
              <w:pStyle w:val="TableText"/>
              <w:jc w:val="center"/>
            </w:pPr>
            <w:r>
              <w:t>223000000049</w:t>
            </w:r>
          </w:p>
        </w:tc>
      </w:tr>
      <w:tr w:rsidR="00573E36" w14:paraId="2C88BEF0" w14:textId="77777777">
        <w:trPr>
          <w:cantSplit/>
        </w:trPr>
        <w:tc>
          <w:tcPr>
            <w:tcW w:w="560" w:type="dxa"/>
            <w:vAlign w:val="center"/>
          </w:tcPr>
          <w:p w:rsidR="00573E36" w:rsidRDefault="009D7E82" w14:paraId="267B13BB" w14:textId="77777777">
            <w:pPr>
              <w:pStyle w:val="TableText"/>
              <w:jc w:val="center"/>
            </w:pPr>
            <w:r>
              <w:t>21</w:t>
            </w:r>
          </w:p>
        </w:tc>
        <w:tc>
          <w:tcPr>
            <w:tcW w:w="2750" w:type="dxa"/>
            <w:vAlign w:val="center"/>
          </w:tcPr>
          <w:p w:rsidR="00573E36" w:rsidRDefault="009D7E82" w14:paraId="554F0C42" w14:textId="77777777">
            <w:pPr>
              <w:pStyle w:val="TableText"/>
            </w:pPr>
            <w:r>
              <w:t>3-phase automatic voltage regulator – 7.11</w:t>
            </w:r>
          </w:p>
        </w:tc>
        <w:tc>
          <w:tcPr>
            <w:tcW w:w="1250" w:type="dxa"/>
            <w:vAlign w:val="center"/>
          </w:tcPr>
          <w:p w:rsidR="00573E36" w:rsidRDefault="009D7E82" w14:paraId="1B90E7C4" w14:textId="77777777">
            <w:pPr>
              <w:pStyle w:val="TableText"/>
            </w:pPr>
            <w:r>
              <w:rPr>
                <w:color w:val="A6A6A6"/>
              </w:rPr>
              <w:t>–</w:t>
            </w:r>
          </w:p>
        </w:tc>
        <w:tc>
          <w:tcPr>
            <w:tcW w:w="1600" w:type="dxa"/>
            <w:vAlign w:val="center"/>
          </w:tcPr>
          <w:p w:rsidR="00573E36" w:rsidRDefault="009D7E82" w14:paraId="464B44EA" w14:textId="77777777">
            <w:pPr>
              <w:pStyle w:val="TableText"/>
            </w:pPr>
            <w:r>
              <w:rPr>
                <w:color w:val="A6A6A6"/>
              </w:rPr>
              <w:t>–</w:t>
            </w:r>
          </w:p>
        </w:tc>
        <w:tc>
          <w:tcPr>
            <w:tcW w:w="1450" w:type="dxa"/>
            <w:vAlign w:val="center"/>
          </w:tcPr>
          <w:p w:rsidR="00573E36" w:rsidRDefault="009D7E82" w14:paraId="25FF430F" w14:textId="77777777">
            <w:pPr>
              <w:pStyle w:val="TableText"/>
              <w:jc w:val="center"/>
            </w:pPr>
            <w:r>
              <w:rPr>
                <w:color w:val="A6A6A6"/>
              </w:rPr>
              <w:t>–</w:t>
            </w:r>
          </w:p>
        </w:tc>
        <w:tc>
          <w:tcPr>
            <w:tcW w:w="588" w:type="dxa"/>
            <w:vAlign w:val="center"/>
          </w:tcPr>
          <w:p w:rsidR="00573E36" w:rsidRDefault="009D7E82" w14:paraId="398861BA" w14:textId="77777777">
            <w:pPr>
              <w:pStyle w:val="TableText"/>
              <w:jc w:val="center"/>
            </w:pPr>
            <w:r>
              <w:t>2026.08</w:t>
            </w:r>
          </w:p>
        </w:tc>
        <w:tc>
          <w:tcPr>
            <w:tcW w:w="1440" w:type="dxa"/>
            <w:vAlign w:val="center"/>
          </w:tcPr>
          <w:p w:rsidR="00573E36" w:rsidRDefault="009D7E82" w14:paraId="1FD5FDF4" w14:textId="77777777">
            <w:pPr>
              <w:pStyle w:val="TableText"/>
              <w:jc w:val="center"/>
            </w:pPr>
            <w:r>
              <w:t>223000000138</w:t>
            </w:r>
          </w:p>
        </w:tc>
      </w:tr>
      <w:tr w:rsidR="00573E36" w14:paraId="25F01787" w14:textId="77777777">
        <w:trPr>
          <w:cantSplit/>
        </w:trPr>
        <w:tc>
          <w:tcPr>
            <w:tcW w:w="560" w:type="dxa"/>
            <w:shd w:val="clear" w:color="auto" w:fill="F2F2F2"/>
            <w:vAlign w:val="center"/>
          </w:tcPr>
          <w:p w:rsidR="00573E36" w:rsidRDefault="009D7E82" w14:paraId="27287505" w14:textId="77777777">
            <w:pPr>
              <w:pStyle w:val="TableText"/>
              <w:jc w:val="center"/>
            </w:pPr>
            <w:r>
              <w:t>22</w:t>
            </w:r>
          </w:p>
        </w:tc>
        <w:tc>
          <w:tcPr>
            <w:tcW w:w="2750" w:type="dxa"/>
            <w:shd w:val="clear" w:color="auto" w:fill="F2F2F2"/>
            <w:vAlign w:val="center"/>
          </w:tcPr>
          <w:p w:rsidR="00573E36" w:rsidRDefault="009D7E82" w14:paraId="4D5E4EB9" w14:textId="77777777">
            <w:pPr>
              <w:pStyle w:val="TableText"/>
            </w:pPr>
            <w:r>
              <w:t>Conveyor lubrication – 7.10</w:t>
            </w:r>
          </w:p>
        </w:tc>
        <w:tc>
          <w:tcPr>
            <w:tcW w:w="1250" w:type="dxa"/>
            <w:shd w:val="clear" w:color="auto" w:fill="F2F2F2"/>
            <w:vAlign w:val="center"/>
          </w:tcPr>
          <w:p w:rsidR="00573E36" w:rsidRDefault="009D7E82" w14:paraId="315E946D" w14:textId="77777777">
            <w:pPr>
              <w:pStyle w:val="TableText"/>
            </w:pPr>
            <w:r>
              <w:t>Diversey</w:t>
            </w:r>
          </w:p>
        </w:tc>
        <w:tc>
          <w:tcPr>
            <w:tcW w:w="1600" w:type="dxa"/>
            <w:shd w:val="clear" w:color="auto" w:fill="F2F2F2"/>
            <w:vAlign w:val="center"/>
          </w:tcPr>
          <w:p w:rsidR="00573E36" w:rsidRDefault="009D7E82" w14:paraId="158C9E66" w14:textId="77777777">
            <w:pPr>
              <w:pStyle w:val="TableText"/>
            </w:pPr>
            <w:r>
              <w:t>DryTech 4 (VL83)</w:t>
            </w:r>
          </w:p>
        </w:tc>
        <w:tc>
          <w:tcPr>
            <w:tcW w:w="1450" w:type="dxa"/>
            <w:shd w:val="clear" w:color="auto" w:fill="F2F2F2"/>
            <w:vAlign w:val="center"/>
          </w:tcPr>
          <w:p w:rsidR="00573E36" w:rsidRDefault="009D7E82" w14:paraId="06AE421F" w14:textId="77777777">
            <w:pPr>
              <w:pStyle w:val="TableText"/>
              <w:jc w:val="center"/>
            </w:pPr>
            <w:r>
              <w:rPr>
                <w:color w:val="A6A6A6"/>
              </w:rPr>
              <w:t>–</w:t>
            </w:r>
          </w:p>
        </w:tc>
        <w:tc>
          <w:tcPr>
            <w:tcW w:w="588" w:type="dxa"/>
            <w:shd w:val="clear" w:color="auto" w:fill="F2F2F2"/>
            <w:vAlign w:val="center"/>
          </w:tcPr>
          <w:p w:rsidR="00573E36" w:rsidRDefault="009D7E82" w14:paraId="5A89F860" w14:textId="77777777">
            <w:pPr>
              <w:pStyle w:val="TableText"/>
              <w:jc w:val="center"/>
            </w:pPr>
            <w:r>
              <w:rPr>
                <w:color w:val="A6A6A6"/>
              </w:rPr>
              <w:t>–</w:t>
            </w:r>
          </w:p>
        </w:tc>
        <w:tc>
          <w:tcPr>
            <w:tcW w:w="1440" w:type="dxa"/>
            <w:shd w:val="clear" w:color="auto" w:fill="F2F2F2"/>
            <w:vAlign w:val="center"/>
          </w:tcPr>
          <w:p w:rsidR="00573E36" w:rsidRDefault="009D7E82" w14:paraId="4107D3FE" w14:textId="77777777">
            <w:pPr>
              <w:pStyle w:val="TableText"/>
              <w:jc w:val="center"/>
            </w:pPr>
            <w:r>
              <w:rPr>
                <w:color w:val="A6A6A6"/>
              </w:rPr>
              <w:t>–</w:t>
            </w:r>
          </w:p>
        </w:tc>
      </w:tr>
    </w:tbl>
    <w:p w:rsidR="00573E36" w:rsidRDefault="00573E36" w14:paraId="0AB93745" w14:textId="77777777">
      <w:pPr>
        <w:spacing w:after="0" w:line="120" w:lineRule="exact"/>
        <w:rPr>
          <w:sz w:val="2"/>
        </w:rPr>
      </w:pPr>
    </w:p>
    <w:p w:rsidR="00573E36" w:rsidRDefault="009D7E82" w14:paraId="16ADD0E6" w14:textId="77777777">
      <w:pPr>
        <w:pStyle w:val="Note"/>
      </w:pPr>
      <w:r>
        <w:t>Source: CCI Samarkand equipment master data and SAP fixed-asset register (plant 1802), corrected from nameplates (caser QF.Z-8L). Items 20–22 are not in the master data (SAP register or site only). For items 20–21 the year is the SAP capitalisation date. Palletizer and depalletizer have no asset number and share serial 202404577 – to verify.</w:t>
      </w:r>
    </w:p>
    <w:p w:rsidR="00573E36" w:rsidRDefault="009D7E82" w14:paraId="3FE08EDE" w14:textId="77777777">
      <w:pPr>
        <w:pStyle w:val="Heading2"/>
        <w:pageBreakBefore/>
      </w:pPr>
      <w:bookmarkStart w:name="_Toc000156" w:id="45"/>
      <w:r>
        <w:t>7.2  Depalletiser and palletiser – KUKA robot cells</w:t>
      </w:r>
      <w:bookmarkEnd w:id="45"/>
    </w:p>
    <w:p w:rsidR="00573E36" w:rsidRDefault="009D7E82" w14:paraId="3A5FE4B4"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4A93B99A" w14:textId="77777777">
        <w:trPr>
          <w:cantSplit/>
          <w:tblHeader/>
        </w:trPr>
        <w:tc>
          <w:tcPr>
            <w:tcW w:w="1700" w:type="dxa"/>
            <w:shd w:val="clear" w:color="auto" w:fill="C8102E"/>
            <w:vAlign w:val="center"/>
          </w:tcPr>
          <w:p w:rsidR="00573E36" w:rsidRDefault="009D7E82" w14:paraId="3CB5F531" w14:textId="77777777">
            <w:pPr>
              <w:pStyle w:val="TableHead"/>
            </w:pPr>
            <w:r>
              <w:t>MACHINE</w:t>
            </w:r>
          </w:p>
        </w:tc>
        <w:tc>
          <w:tcPr>
            <w:tcW w:w="1300" w:type="dxa"/>
            <w:shd w:val="clear" w:color="auto" w:fill="C8102E"/>
            <w:vAlign w:val="center"/>
          </w:tcPr>
          <w:p w:rsidR="00573E36" w:rsidRDefault="009D7E82" w14:paraId="7A14464D" w14:textId="77777777">
            <w:pPr>
              <w:pStyle w:val="TableHead"/>
              <w:jc w:val="center"/>
            </w:pPr>
            <w:r>
              <w:t>MAKER</w:t>
            </w:r>
          </w:p>
        </w:tc>
        <w:tc>
          <w:tcPr>
            <w:tcW w:w="1500" w:type="dxa"/>
            <w:shd w:val="clear" w:color="auto" w:fill="C8102E"/>
            <w:vAlign w:val="center"/>
          </w:tcPr>
          <w:p w:rsidR="00573E36" w:rsidRDefault="009D7E82" w14:paraId="39ABD0CE" w14:textId="77777777">
            <w:pPr>
              <w:pStyle w:val="TableHead"/>
              <w:jc w:val="center"/>
            </w:pPr>
            <w:r>
              <w:t>TYPE / MODEL</w:t>
            </w:r>
          </w:p>
        </w:tc>
        <w:tc>
          <w:tcPr>
            <w:tcW w:w="900" w:type="dxa"/>
            <w:shd w:val="clear" w:color="auto" w:fill="C8102E"/>
            <w:vAlign w:val="center"/>
          </w:tcPr>
          <w:p w:rsidR="00573E36" w:rsidRDefault="009D7E82" w14:paraId="23DDFFFA" w14:textId="77777777">
            <w:pPr>
              <w:pStyle w:val="TableHead"/>
              <w:jc w:val="center"/>
            </w:pPr>
            <w:r>
              <w:t>MFG. DATE</w:t>
            </w:r>
          </w:p>
        </w:tc>
        <w:tc>
          <w:tcPr>
            <w:tcW w:w="1450" w:type="dxa"/>
            <w:shd w:val="clear" w:color="auto" w:fill="C8102E"/>
            <w:vAlign w:val="center"/>
          </w:tcPr>
          <w:p w:rsidR="00573E36" w:rsidRDefault="009D7E82" w14:paraId="30739C3D" w14:textId="77777777">
            <w:pPr>
              <w:pStyle w:val="TableHead"/>
              <w:jc w:val="center"/>
            </w:pPr>
            <w:r>
              <w:t>SERIAL NO.</w:t>
            </w:r>
          </w:p>
        </w:tc>
        <w:tc>
          <w:tcPr>
            <w:tcW w:w="850" w:type="dxa"/>
            <w:shd w:val="clear" w:color="auto" w:fill="C8102E"/>
            <w:vAlign w:val="center"/>
          </w:tcPr>
          <w:p w:rsidR="00573E36" w:rsidRDefault="009D7E82" w14:paraId="51527A98" w14:textId="77777777">
            <w:pPr>
              <w:pStyle w:val="TableHead"/>
              <w:jc w:val="center"/>
            </w:pPr>
            <w:r>
              <w:t>INST. POWER kW</w:t>
            </w:r>
          </w:p>
        </w:tc>
        <w:tc>
          <w:tcPr>
            <w:tcW w:w="600" w:type="dxa"/>
            <w:shd w:val="clear" w:color="auto" w:fill="C8102E"/>
            <w:vAlign w:val="center"/>
          </w:tcPr>
          <w:p w:rsidR="00573E36" w:rsidRDefault="009D7E82" w14:paraId="2C19D898" w14:textId="77777777">
            <w:pPr>
              <w:pStyle w:val="TableHead"/>
              <w:jc w:val="center"/>
            </w:pPr>
            <w:r>
              <w:t>SAP NO.</w:t>
            </w:r>
          </w:p>
        </w:tc>
        <w:tc>
          <w:tcPr>
            <w:tcW w:w="1338" w:type="dxa"/>
            <w:shd w:val="clear" w:color="auto" w:fill="C8102E"/>
            <w:vAlign w:val="center"/>
          </w:tcPr>
          <w:p w:rsidR="00573E36" w:rsidRDefault="009D7E82" w14:paraId="1EC0AE41" w14:textId="77777777">
            <w:pPr>
              <w:pStyle w:val="TableHead"/>
              <w:jc w:val="center"/>
            </w:pPr>
            <w:r>
              <w:t>ASSET NO.</w:t>
            </w:r>
          </w:p>
        </w:tc>
      </w:tr>
      <w:tr w:rsidR="00573E36" w14:paraId="13893E37" w14:textId="77777777">
        <w:trPr>
          <w:cantSplit/>
        </w:trPr>
        <w:tc>
          <w:tcPr>
            <w:tcW w:w="1700" w:type="dxa"/>
            <w:vAlign w:val="center"/>
          </w:tcPr>
          <w:p w:rsidR="00573E36" w:rsidRDefault="009D7E82" w14:paraId="2246456B" w14:textId="77777777">
            <w:pPr>
              <w:pStyle w:val="TableText"/>
            </w:pPr>
            <w:r>
              <w:t>Depalletiser</w:t>
            </w:r>
          </w:p>
        </w:tc>
        <w:tc>
          <w:tcPr>
            <w:tcW w:w="1300" w:type="dxa"/>
            <w:vAlign w:val="center"/>
          </w:tcPr>
          <w:p w:rsidR="00573E36" w:rsidRDefault="009D7E82" w14:paraId="1630CDB2" w14:textId="77777777">
            <w:pPr>
              <w:pStyle w:val="TableText"/>
              <w:jc w:val="center"/>
            </w:pPr>
            <w:r>
              <w:t>Hefei Zhongchen</w:t>
            </w:r>
          </w:p>
        </w:tc>
        <w:tc>
          <w:tcPr>
            <w:tcW w:w="1500" w:type="dxa"/>
            <w:vAlign w:val="center"/>
          </w:tcPr>
          <w:p w:rsidR="00573E36" w:rsidRDefault="009D7E82" w14:paraId="213AC656" w14:textId="77777777">
            <w:pPr>
              <w:pStyle w:val="TableText"/>
              <w:jc w:val="center"/>
            </w:pPr>
            <w:r>
              <w:t>YCXD40R</w:t>
            </w:r>
          </w:p>
        </w:tc>
        <w:tc>
          <w:tcPr>
            <w:tcW w:w="900" w:type="dxa"/>
            <w:vAlign w:val="center"/>
          </w:tcPr>
          <w:p w:rsidR="00573E36" w:rsidRDefault="009D7E82" w14:paraId="3EFF02C3" w14:textId="77777777">
            <w:pPr>
              <w:pStyle w:val="TableText"/>
              <w:jc w:val="center"/>
            </w:pPr>
            <w:r>
              <w:t>2025.05</w:t>
            </w:r>
          </w:p>
        </w:tc>
        <w:tc>
          <w:tcPr>
            <w:tcW w:w="1450" w:type="dxa"/>
            <w:vAlign w:val="center"/>
          </w:tcPr>
          <w:p w:rsidR="00573E36" w:rsidRDefault="009D7E82" w14:paraId="278B9FF9" w14:textId="77777777">
            <w:pPr>
              <w:pStyle w:val="TableText"/>
              <w:jc w:val="center"/>
            </w:pPr>
            <w:r>
              <w:t>202404577</w:t>
            </w:r>
          </w:p>
        </w:tc>
        <w:tc>
          <w:tcPr>
            <w:tcW w:w="850" w:type="dxa"/>
            <w:vAlign w:val="center"/>
          </w:tcPr>
          <w:p w:rsidR="00573E36" w:rsidRDefault="009D7E82" w14:paraId="35D544A3" w14:textId="77777777">
            <w:pPr>
              <w:pStyle w:val="TableText"/>
              <w:jc w:val="center"/>
            </w:pPr>
            <w:r>
              <w:rPr>
                <w:color w:val="A6A6A6"/>
              </w:rPr>
              <w:t>–</w:t>
            </w:r>
          </w:p>
        </w:tc>
        <w:tc>
          <w:tcPr>
            <w:tcW w:w="600" w:type="dxa"/>
            <w:vAlign w:val="center"/>
          </w:tcPr>
          <w:p w:rsidR="00573E36" w:rsidRDefault="009D7E82" w14:paraId="20D71929" w14:textId="77777777">
            <w:pPr>
              <w:pStyle w:val="TableText"/>
              <w:jc w:val="center"/>
            </w:pPr>
            <w:r>
              <w:rPr>
                <w:color w:val="A6A6A6"/>
              </w:rPr>
              <w:t>–</w:t>
            </w:r>
          </w:p>
        </w:tc>
        <w:tc>
          <w:tcPr>
            <w:tcW w:w="1338" w:type="dxa"/>
            <w:vAlign w:val="center"/>
          </w:tcPr>
          <w:p w:rsidR="00573E36" w:rsidRDefault="009D7E82" w14:paraId="1C783E43" w14:textId="77777777">
            <w:pPr>
              <w:pStyle w:val="TableText"/>
              <w:jc w:val="center"/>
            </w:pPr>
            <w:r>
              <w:rPr>
                <w:color w:val="A6A6A6"/>
              </w:rPr>
              <w:t>–</w:t>
            </w:r>
          </w:p>
        </w:tc>
      </w:tr>
      <w:tr w:rsidR="00573E36" w14:paraId="7DB59D7D" w14:textId="77777777">
        <w:trPr>
          <w:cantSplit/>
        </w:trPr>
        <w:tc>
          <w:tcPr>
            <w:tcW w:w="1700" w:type="dxa"/>
            <w:shd w:val="clear" w:color="auto" w:fill="F2F2F2"/>
            <w:vAlign w:val="center"/>
          </w:tcPr>
          <w:p w:rsidR="00573E36" w:rsidRDefault="009D7E82" w14:paraId="77498F7B" w14:textId="77777777">
            <w:pPr>
              <w:pStyle w:val="TableText"/>
            </w:pPr>
            <w:r>
              <w:t>Palletiser</w:t>
            </w:r>
          </w:p>
        </w:tc>
        <w:tc>
          <w:tcPr>
            <w:tcW w:w="1300" w:type="dxa"/>
            <w:shd w:val="clear" w:color="auto" w:fill="F2F2F2"/>
            <w:vAlign w:val="center"/>
          </w:tcPr>
          <w:p w:rsidR="00573E36" w:rsidRDefault="009D7E82" w14:paraId="4F6B4D0D" w14:textId="77777777">
            <w:pPr>
              <w:pStyle w:val="TableText"/>
              <w:jc w:val="center"/>
            </w:pPr>
            <w:r>
              <w:t>Hefei Zhongchen</w:t>
            </w:r>
          </w:p>
        </w:tc>
        <w:tc>
          <w:tcPr>
            <w:tcW w:w="1500" w:type="dxa"/>
            <w:shd w:val="clear" w:color="auto" w:fill="F2F2F2"/>
            <w:vAlign w:val="center"/>
          </w:tcPr>
          <w:p w:rsidR="00573E36" w:rsidRDefault="009D7E82" w14:paraId="104E0107" w14:textId="77777777">
            <w:pPr>
              <w:pStyle w:val="TableText"/>
              <w:jc w:val="center"/>
            </w:pPr>
            <w:r>
              <w:t>YCMD40R</w:t>
            </w:r>
          </w:p>
        </w:tc>
        <w:tc>
          <w:tcPr>
            <w:tcW w:w="900" w:type="dxa"/>
            <w:shd w:val="clear" w:color="auto" w:fill="F2F2F2"/>
            <w:vAlign w:val="center"/>
          </w:tcPr>
          <w:p w:rsidR="00573E36" w:rsidRDefault="009D7E82" w14:paraId="0F1358AC" w14:textId="77777777">
            <w:pPr>
              <w:pStyle w:val="TableText"/>
              <w:jc w:val="center"/>
            </w:pPr>
            <w:r>
              <w:t>2025.05</w:t>
            </w:r>
          </w:p>
        </w:tc>
        <w:tc>
          <w:tcPr>
            <w:tcW w:w="1450" w:type="dxa"/>
            <w:shd w:val="clear" w:color="auto" w:fill="F2F2F2"/>
            <w:vAlign w:val="center"/>
          </w:tcPr>
          <w:p w:rsidR="00573E36" w:rsidRDefault="009D7E82" w14:paraId="56112E90" w14:textId="77777777">
            <w:pPr>
              <w:pStyle w:val="TableText"/>
              <w:jc w:val="center"/>
            </w:pPr>
            <w:r>
              <w:t>202404577</w:t>
            </w:r>
          </w:p>
        </w:tc>
        <w:tc>
          <w:tcPr>
            <w:tcW w:w="850" w:type="dxa"/>
            <w:shd w:val="clear" w:color="auto" w:fill="F2F2F2"/>
            <w:vAlign w:val="center"/>
          </w:tcPr>
          <w:p w:rsidR="00573E36" w:rsidRDefault="009D7E82" w14:paraId="43FBD11F" w14:textId="77777777">
            <w:pPr>
              <w:pStyle w:val="TableText"/>
              <w:jc w:val="center"/>
            </w:pPr>
            <w:r>
              <w:t>45</w:t>
            </w:r>
          </w:p>
        </w:tc>
        <w:tc>
          <w:tcPr>
            <w:tcW w:w="600" w:type="dxa"/>
            <w:shd w:val="clear" w:color="auto" w:fill="F2F2F2"/>
            <w:vAlign w:val="center"/>
          </w:tcPr>
          <w:p w:rsidR="00573E36" w:rsidRDefault="009D7E82" w14:paraId="3FD99780" w14:textId="77777777">
            <w:pPr>
              <w:pStyle w:val="TableText"/>
              <w:jc w:val="center"/>
            </w:pPr>
            <w:r>
              <w:rPr>
                <w:color w:val="A6A6A6"/>
              </w:rPr>
              <w:t>–</w:t>
            </w:r>
          </w:p>
        </w:tc>
        <w:tc>
          <w:tcPr>
            <w:tcW w:w="1338" w:type="dxa"/>
            <w:shd w:val="clear" w:color="auto" w:fill="F2F2F2"/>
            <w:vAlign w:val="center"/>
          </w:tcPr>
          <w:p w:rsidR="00573E36" w:rsidRDefault="009D7E82" w14:paraId="0310EEF5" w14:textId="77777777">
            <w:pPr>
              <w:pStyle w:val="TableText"/>
              <w:jc w:val="center"/>
            </w:pPr>
            <w:r>
              <w:rPr>
                <w:color w:val="A6A6A6"/>
              </w:rPr>
              <w:t>–</w:t>
            </w:r>
          </w:p>
        </w:tc>
      </w:tr>
      <w:tr w:rsidR="00573E36" w14:paraId="3392E2E8" w14:textId="77777777">
        <w:trPr>
          <w:cantSplit/>
        </w:trPr>
        <w:tc>
          <w:tcPr>
            <w:tcW w:w="1700" w:type="dxa"/>
            <w:vAlign w:val="center"/>
          </w:tcPr>
          <w:p w:rsidR="00573E36" w:rsidRDefault="009D7E82" w14:paraId="0735E922" w14:textId="77777777">
            <w:pPr>
              <w:pStyle w:val="TableText"/>
            </w:pPr>
            <w:r>
              <w:t>Robot (depalletiser)</w:t>
            </w:r>
          </w:p>
        </w:tc>
        <w:tc>
          <w:tcPr>
            <w:tcW w:w="1300" w:type="dxa"/>
            <w:vAlign w:val="center"/>
          </w:tcPr>
          <w:p w:rsidR="00573E36" w:rsidRDefault="009D7E82" w14:paraId="513839F9" w14:textId="77777777">
            <w:pPr>
              <w:pStyle w:val="TableText"/>
              <w:jc w:val="center"/>
            </w:pPr>
            <w:r>
              <w:t>KUKA</w:t>
            </w:r>
          </w:p>
        </w:tc>
        <w:tc>
          <w:tcPr>
            <w:tcW w:w="1500" w:type="dxa"/>
            <w:vAlign w:val="center"/>
          </w:tcPr>
          <w:p w:rsidR="00573E36" w:rsidRDefault="009D7E82" w14:paraId="30EE5164" w14:textId="77777777">
            <w:pPr>
              <w:pStyle w:val="TableText"/>
              <w:jc w:val="center"/>
            </w:pPr>
            <w:r>
              <w:t>KR 470-2 PA / FLR</w:t>
            </w:r>
          </w:p>
        </w:tc>
        <w:tc>
          <w:tcPr>
            <w:tcW w:w="900" w:type="dxa"/>
            <w:vAlign w:val="center"/>
          </w:tcPr>
          <w:p w:rsidR="00573E36" w:rsidRDefault="009D7E82" w14:paraId="40E2B58A" w14:textId="77777777">
            <w:pPr>
              <w:pStyle w:val="TableText"/>
              <w:jc w:val="center"/>
            </w:pPr>
            <w:r>
              <w:t>2024-12</w:t>
            </w:r>
          </w:p>
        </w:tc>
        <w:tc>
          <w:tcPr>
            <w:tcW w:w="1450" w:type="dxa"/>
            <w:vAlign w:val="center"/>
          </w:tcPr>
          <w:p w:rsidR="00573E36" w:rsidRDefault="009D7E82" w14:paraId="300461EE" w14:textId="77777777">
            <w:pPr>
              <w:pStyle w:val="TableText"/>
              <w:jc w:val="center"/>
            </w:pPr>
            <w:r>
              <w:t>8173457</w:t>
            </w:r>
          </w:p>
        </w:tc>
        <w:tc>
          <w:tcPr>
            <w:tcW w:w="850" w:type="dxa"/>
            <w:vAlign w:val="center"/>
          </w:tcPr>
          <w:p w:rsidR="00573E36" w:rsidRDefault="009D7E82" w14:paraId="6FCBAA25" w14:textId="77777777">
            <w:pPr>
              <w:pStyle w:val="TableText"/>
              <w:jc w:val="center"/>
            </w:pPr>
            <w:r>
              <w:rPr>
                <w:color w:val="A6A6A6"/>
              </w:rPr>
              <w:t>–</w:t>
            </w:r>
          </w:p>
        </w:tc>
        <w:tc>
          <w:tcPr>
            <w:tcW w:w="600" w:type="dxa"/>
            <w:vAlign w:val="center"/>
          </w:tcPr>
          <w:p w:rsidR="00573E36" w:rsidRDefault="009D7E82" w14:paraId="2F8367A0" w14:textId="77777777">
            <w:pPr>
              <w:pStyle w:val="TableText"/>
              <w:jc w:val="center"/>
            </w:pPr>
            <w:r>
              <w:rPr>
                <w:color w:val="A6A6A6"/>
              </w:rPr>
              <w:t>–</w:t>
            </w:r>
          </w:p>
        </w:tc>
        <w:tc>
          <w:tcPr>
            <w:tcW w:w="1338" w:type="dxa"/>
            <w:vAlign w:val="center"/>
          </w:tcPr>
          <w:p w:rsidR="00573E36" w:rsidRDefault="009D7E82" w14:paraId="2344DDEE" w14:textId="77777777">
            <w:pPr>
              <w:pStyle w:val="TableText"/>
              <w:jc w:val="center"/>
            </w:pPr>
            <w:r>
              <w:t>223000000145</w:t>
            </w:r>
          </w:p>
        </w:tc>
      </w:tr>
      <w:tr w:rsidR="00573E36" w14:paraId="3EDD420C" w14:textId="77777777">
        <w:trPr>
          <w:cantSplit/>
        </w:trPr>
        <w:tc>
          <w:tcPr>
            <w:tcW w:w="1700" w:type="dxa"/>
            <w:shd w:val="clear" w:color="auto" w:fill="F2F2F2"/>
            <w:vAlign w:val="center"/>
          </w:tcPr>
          <w:p w:rsidR="00573E36" w:rsidRDefault="009D7E82" w14:paraId="1A654514" w14:textId="77777777">
            <w:pPr>
              <w:pStyle w:val="TableText"/>
            </w:pPr>
            <w:r>
              <w:t>Robot (palletiser)</w:t>
            </w:r>
          </w:p>
        </w:tc>
        <w:tc>
          <w:tcPr>
            <w:tcW w:w="1300" w:type="dxa"/>
            <w:shd w:val="clear" w:color="auto" w:fill="F2F2F2"/>
            <w:vAlign w:val="center"/>
          </w:tcPr>
          <w:p w:rsidR="00573E36" w:rsidRDefault="009D7E82" w14:paraId="1AB79F90" w14:textId="77777777">
            <w:pPr>
              <w:pStyle w:val="TableText"/>
              <w:jc w:val="center"/>
            </w:pPr>
            <w:r>
              <w:t>KUKA</w:t>
            </w:r>
          </w:p>
        </w:tc>
        <w:tc>
          <w:tcPr>
            <w:tcW w:w="1500" w:type="dxa"/>
            <w:shd w:val="clear" w:color="auto" w:fill="F2F2F2"/>
            <w:vAlign w:val="center"/>
          </w:tcPr>
          <w:p w:rsidR="00573E36" w:rsidRDefault="009D7E82" w14:paraId="60C278D3" w14:textId="77777777">
            <w:pPr>
              <w:pStyle w:val="TableText"/>
              <w:jc w:val="center"/>
            </w:pPr>
            <w:r>
              <w:t>KR 470-2 PA / FLR</w:t>
            </w:r>
          </w:p>
        </w:tc>
        <w:tc>
          <w:tcPr>
            <w:tcW w:w="900" w:type="dxa"/>
            <w:shd w:val="clear" w:color="auto" w:fill="F2F2F2"/>
            <w:vAlign w:val="center"/>
          </w:tcPr>
          <w:p w:rsidR="00573E36" w:rsidRDefault="009D7E82" w14:paraId="52D4DC46" w14:textId="77777777">
            <w:pPr>
              <w:pStyle w:val="TableText"/>
              <w:jc w:val="center"/>
            </w:pPr>
            <w:r>
              <w:t>2024-12</w:t>
            </w:r>
          </w:p>
        </w:tc>
        <w:tc>
          <w:tcPr>
            <w:tcW w:w="1450" w:type="dxa"/>
            <w:shd w:val="clear" w:color="auto" w:fill="F2F2F2"/>
            <w:vAlign w:val="center"/>
          </w:tcPr>
          <w:p w:rsidR="00573E36" w:rsidRDefault="009D7E82" w14:paraId="3694F4DE" w14:textId="77777777">
            <w:pPr>
              <w:pStyle w:val="TableText"/>
              <w:jc w:val="center"/>
            </w:pPr>
            <w:r>
              <w:t>8173458</w:t>
            </w:r>
          </w:p>
        </w:tc>
        <w:tc>
          <w:tcPr>
            <w:tcW w:w="850" w:type="dxa"/>
            <w:shd w:val="clear" w:color="auto" w:fill="F2F2F2"/>
            <w:vAlign w:val="center"/>
          </w:tcPr>
          <w:p w:rsidR="00573E36" w:rsidRDefault="009D7E82" w14:paraId="2A3F3496" w14:textId="77777777">
            <w:pPr>
              <w:pStyle w:val="TableText"/>
              <w:jc w:val="center"/>
            </w:pPr>
            <w:r>
              <w:rPr>
                <w:color w:val="A6A6A6"/>
              </w:rPr>
              <w:t>–</w:t>
            </w:r>
          </w:p>
        </w:tc>
        <w:tc>
          <w:tcPr>
            <w:tcW w:w="600" w:type="dxa"/>
            <w:shd w:val="clear" w:color="auto" w:fill="F2F2F2"/>
            <w:vAlign w:val="center"/>
          </w:tcPr>
          <w:p w:rsidR="00573E36" w:rsidRDefault="009D7E82" w14:paraId="215B445D" w14:textId="77777777">
            <w:pPr>
              <w:pStyle w:val="TableText"/>
              <w:jc w:val="center"/>
            </w:pPr>
            <w:r>
              <w:rPr>
                <w:color w:val="A6A6A6"/>
              </w:rPr>
              <w:t>–</w:t>
            </w:r>
          </w:p>
        </w:tc>
        <w:tc>
          <w:tcPr>
            <w:tcW w:w="1338" w:type="dxa"/>
            <w:shd w:val="clear" w:color="auto" w:fill="F2F2F2"/>
            <w:vAlign w:val="center"/>
          </w:tcPr>
          <w:p w:rsidR="00573E36" w:rsidRDefault="009D7E82" w14:paraId="2540D327" w14:textId="77777777">
            <w:pPr>
              <w:pStyle w:val="TableText"/>
              <w:jc w:val="center"/>
            </w:pPr>
            <w:r>
              <w:t>223000000146</w:t>
            </w:r>
          </w:p>
        </w:tc>
      </w:tr>
    </w:tbl>
    <w:p w:rsidR="00573E36" w:rsidRDefault="00573E36" w14:paraId="49635555" w14:textId="77777777">
      <w:pPr>
        <w:spacing w:after="0" w:line="120" w:lineRule="exact"/>
        <w:rPr>
          <w:sz w:val="2"/>
        </w:rPr>
      </w:pPr>
    </w:p>
    <w:p w:rsidR="00573E36" w:rsidRDefault="009D7E82" w14:paraId="129C86AC" w14:textId="77777777">
      <w:pPr>
        <w:pStyle w:val="Heading3"/>
      </w:pPr>
      <w:r>
        <w:t>Electrical data (nameplates)</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2A78F8F6" w14:textId="77777777">
        <w:trPr>
          <w:cantSplit/>
          <w:tblHeader/>
        </w:trPr>
        <w:tc>
          <w:tcPr>
            <w:tcW w:w="3000" w:type="dxa"/>
            <w:shd w:val="clear" w:color="auto" w:fill="C8102E"/>
            <w:vAlign w:val="center"/>
          </w:tcPr>
          <w:p w:rsidR="00573E36" w:rsidRDefault="009D7E82" w14:paraId="6FD6672F" w14:textId="77777777">
            <w:pPr>
              <w:pStyle w:val="TableHead"/>
            </w:pPr>
            <w:r>
              <w:t>PARAMETER</w:t>
            </w:r>
          </w:p>
        </w:tc>
        <w:tc>
          <w:tcPr>
            <w:tcW w:w="3319" w:type="dxa"/>
            <w:shd w:val="clear" w:color="auto" w:fill="C8102E"/>
            <w:vAlign w:val="center"/>
          </w:tcPr>
          <w:p w:rsidR="00573E36" w:rsidRDefault="009D7E82" w14:paraId="018CFB85" w14:textId="77777777">
            <w:pPr>
              <w:pStyle w:val="TableHead"/>
              <w:jc w:val="center"/>
            </w:pPr>
            <w:r>
              <w:t>YCMD40R PALLETISER</w:t>
            </w:r>
          </w:p>
        </w:tc>
        <w:tc>
          <w:tcPr>
            <w:tcW w:w="3319" w:type="dxa"/>
            <w:shd w:val="clear" w:color="auto" w:fill="C8102E"/>
            <w:vAlign w:val="center"/>
          </w:tcPr>
          <w:p w:rsidR="00573E36" w:rsidRDefault="009D7E82" w14:paraId="6AB6D34E" w14:textId="77777777">
            <w:pPr>
              <w:pStyle w:val="TableHead"/>
              <w:jc w:val="center"/>
            </w:pPr>
            <w:r>
              <w:t>KUKA KR C4 CONTROLLERS (2)</w:t>
            </w:r>
          </w:p>
        </w:tc>
      </w:tr>
      <w:tr w:rsidR="00573E36" w14:paraId="76D205BB" w14:textId="77777777">
        <w:trPr>
          <w:cantSplit/>
        </w:trPr>
        <w:tc>
          <w:tcPr>
            <w:tcW w:w="3000" w:type="dxa"/>
            <w:vAlign w:val="center"/>
          </w:tcPr>
          <w:p w:rsidR="00573E36" w:rsidRDefault="009D7E82" w14:paraId="2DE64C40" w14:textId="77777777">
            <w:pPr>
              <w:pStyle w:val="TableText"/>
            </w:pPr>
            <w:r>
              <w:rPr>
                <w:b/>
              </w:rPr>
              <w:t>Rated voltage</w:t>
            </w:r>
          </w:p>
        </w:tc>
        <w:tc>
          <w:tcPr>
            <w:tcW w:w="3319" w:type="dxa"/>
            <w:vAlign w:val="center"/>
          </w:tcPr>
          <w:p w:rsidR="00573E36" w:rsidRDefault="009D7E82" w14:paraId="3172E490" w14:textId="77777777">
            <w:pPr>
              <w:pStyle w:val="TableText"/>
              <w:jc w:val="center"/>
            </w:pPr>
            <w:r>
              <w:t>AC 400 V</w:t>
            </w:r>
          </w:p>
        </w:tc>
        <w:tc>
          <w:tcPr>
            <w:tcW w:w="3319" w:type="dxa"/>
            <w:vAlign w:val="center"/>
          </w:tcPr>
          <w:p w:rsidR="00573E36" w:rsidRDefault="009D7E82" w14:paraId="04CC11C6" w14:textId="77777777">
            <w:pPr>
              <w:pStyle w:val="TableText"/>
              <w:jc w:val="center"/>
            </w:pPr>
            <w:r>
              <w:t>3 × 400 V</w:t>
            </w:r>
          </w:p>
        </w:tc>
      </w:tr>
      <w:tr w:rsidR="00573E36" w14:paraId="0EDA331B" w14:textId="77777777">
        <w:trPr>
          <w:cantSplit/>
        </w:trPr>
        <w:tc>
          <w:tcPr>
            <w:tcW w:w="3000" w:type="dxa"/>
            <w:shd w:val="clear" w:color="auto" w:fill="F2F2F2"/>
            <w:vAlign w:val="center"/>
          </w:tcPr>
          <w:p w:rsidR="00573E36" w:rsidRDefault="009D7E82" w14:paraId="6F35DBC6" w14:textId="77777777">
            <w:pPr>
              <w:pStyle w:val="TableText"/>
            </w:pPr>
            <w:r>
              <w:rPr>
                <w:b/>
              </w:rPr>
              <w:t>Frequency</w:t>
            </w:r>
          </w:p>
        </w:tc>
        <w:tc>
          <w:tcPr>
            <w:tcW w:w="3319" w:type="dxa"/>
            <w:shd w:val="clear" w:color="auto" w:fill="F2F2F2"/>
            <w:vAlign w:val="center"/>
          </w:tcPr>
          <w:p w:rsidR="00573E36" w:rsidRDefault="009D7E82" w14:paraId="6674317F" w14:textId="77777777">
            <w:pPr>
              <w:pStyle w:val="TableText"/>
              <w:jc w:val="center"/>
            </w:pPr>
            <w:r>
              <w:t>50 Hz</w:t>
            </w:r>
          </w:p>
        </w:tc>
        <w:tc>
          <w:tcPr>
            <w:tcW w:w="3319" w:type="dxa"/>
            <w:shd w:val="clear" w:color="auto" w:fill="F2F2F2"/>
            <w:vAlign w:val="center"/>
          </w:tcPr>
          <w:p w:rsidR="00573E36" w:rsidRDefault="009D7E82" w14:paraId="7C21701D" w14:textId="77777777">
            <w:pPr>
              <w:pStyle w:val="TableText"/>
              <w:jc w:val="center"/>
            </w:pPr>
            <w:r>
              <w:t>50/60 Hz</w:t>
            </w:r>
          </w:p>
        </w:tc>
      </w:tr>
      <w:tr w:rsidR="00573E36" w14:paraId="2818A041" w14:textId="77777777">
        <w:trPr>
          <w:cantSplit/>
        </w:trPr>
        <w:tc>
          <w:tcPr>
            <w:tcW w:w="3000" w:type="dxa"/>
            <w:vAlign w:val="center"/>
          </w:tcPr>
          <w:p w:rsidR="00573E36" w:rsidRDefault="009D7E82" w14:paraId="15CA5719" w14:textId="77777777">
            <w:pPr>
              <w:pStyle w:val="TableText"/>
            </w:pPr>
            <w:r>
              <w:rPr>
                <w:b/>
              </w:rPr>
              <w:t>Installed power / full-load current</w:t>
            </w:r>
          </w:p>
        </w:tc>
        <w:tc>
          <w:tcPr>
            <w:tcW w:w="3319" w:type="dxa"/>
            <w:vAlign w:val="center"/>
          </w:tcPr>
          <w:p w:rsidR="00573E36" w:rsidRDefault="009D7E82" w14:paraId="67E668C5" w14:textId="77777777">
            <w:pPr>
              <w:pStyle w:val="TableText"/>
              <w:jc w:val="center"/>
            </w:pPr>
            <w:r>
              <w:t>45 kW</w:t>
            </w:r>
          </w:p>
        </w:tc>
        <w:tc>
          <w:tcPr>
            <w:tcW w:w="3319" w:type="dxa"/>
            <w:vAlign w:val="center"/>
          </w:tcPr>
          <w:p w:rsidR="00573E36" w:rsidRDefault="009D7E82" w14:paraId="55C823B1" w14:textId="77777777">
            <w:pPr>
              <w:pStyle w:val="TableText"/>
              <w:jc w:val="center"/>
            </w:pPr>
            <w:r>
              <w:t>22 A</w:t>
            </w:r>
          </w:p>
        </w:tc>
      </w:tr>
      <w:tr w:rsidR="00573E36" w14:paraId="7C562C9F" w14:textId="77777777">
        <w:trPr>
          <w:cantSplit/>
        </w:trPr>
        <w:tc>
          <w:tcPr>
            <w:tcW w:w="3000" w:type="dxa"/>
            <w:shd w:val="clear" w:color="auto" w:fill="F2F2F2"/>
            <w:vAlign w:val="center"/>
          </w:tcPr>
          <w:p w:rsidR="00573E36" w:rsidRDefault="009D7E82" w14:paraId="5A8CB022" w14:textId="77777777">
            <w:pPr>
              <w:pStyle w:val="TableText"/>
            </w:pPr>
            <w:r>
              <w:rPr>
                <w:b/>
              </w:rPr>
              <w:t>Mains fuse / Icc</w:t>
            </w:r>
          </w:p>
        </w:tc>
        <w:tc>
          <w:tcPr>
            <w:tcW w:w="3319" w:type="dxa"/>
            <w:shd w:val="clear" w:color="auto" w:fill="F2F2F2"/>
            <w:vAlign w:val="center"/>
          </w:tcPr>
          <w:p w:rsidR="00573E36" w:rsidRDefault="009D7E82" w14:paraId="583625D3" w14:textId="77777777">
            <w:pPr>
              <w:pStyle w:val="TableText"/>
              <w:jc w:val="center"/>
            </w:pPr>
            <w:r>
              <w:rPr>
                <w:color w:val="A6A6A6"/>
              </w:rPr>
              <w:t>–</w:t>
            </w:r>
          </w:p>
        </w:tc>
        <w:tc>
          <w:tcPr>
            <w:tcW w:w="3319" w:type="dxa"/>
            <w:shd w:val="clear" w:color="auto" w:fill="F2F2F2"/>
            <w:vAlign w:val="center"/>
          </w:tcPr>
          <w:p w:rsidR="00573E36" w:rsidRDefault="009D7E82" w14:paraId="5B41DD0A" w14:textId="77777777">
            <w:pPr>
              <w:pStyle w:val="TableText"/>
              <w:jc w:val="center"/>
            </w:pPr>
            <w:r>
              <w:t>25 A / 25 kA</w:t>
            </w:r>
          </w:p>
        </w:tc>
      </w:tr>
      <w:tr w:rsidR="00573E36" w14:paraId="762E93DF" w14:textId="77777777">
        <w:trPr>
          <w:cantSplit/>
        </w:trPr>
        <w:tc>
          <w:tcPr>
            <w:tcW w:w="3000" w:type="dxa"/>
            <w:vAlign w:val="center"/>
          </w:tcPr>
          <w:p w:rsidR="00573E36" w:rsidRDefault="009D7E82" w14:paraId="46BD8CCD" w14:textId="77777777">
            <w:pPr>
              <w:pStyle w:val="TableText"/>
            </w:pPr>
            <w:r>
              <w:rPr>
                <w:b/>
              </w:rPr>
              <w:t>Capacity</w:t>
            </w:r>
          </w:p>
        </w:tc>
        <w:tc>
          <w:tcPr>
            <w:tcW w:w="3319" w:type="dxa"/>
            <w:vAlign w:val="center"/>
          </w:tcPr>
          <w:p w:rsidR="00573E36" w:rsidRDefault="009D7E82" w14:paraId="0E3BDBA0" w14:textId="77777777">
            <w:pPr>
              <w:pStyle w:val="TableText"/>
              <w:jc w:val="center"/>
            </w:pPr>
            <w:r>
              <w:t>0–40 cases/min</w:t>
            </w:r>
          </w:p>
        </w:tc>
        <w:tc>
          <w:tcPr>
            <w:tcW w:w="3319" w:type="dxa"/>
            <w:vAlign w:val="center"/>
          </w:tcPr>
          <w:p w:rsidR="00573E36" w:rsidRDefault="009D7E82" w14:paraId="7B6E1AE4" w14:textId="77777777">
            <w:pPr>
              <w:pStyle w:val="TableText"/>
              <w:jc w:val="center"/>
            </w:pPr>
            <w:r>
              <w:rPr>
                <w:color w:val="A6A6A6"/>
              </w:rPr>
              <w:t>–</w:t>
            </w:r>
          </w:p>
        </w:tc>
      </w:tr>
      <w:tr w:rsidR="00573E36" w14:paraId="78E14A2A" w14:textId="77777777">
        <w:trPr>
          <w:cantSplit/>
        </w:trPr>
        <w:tc>
          <w:tcPr>
            <w:tcW w:w="3000" w:type="dxa"/>
            <w:shd w:val="clear" w:color="auto" w:fill="F2F2F2"/>
            <w:vAlign w:val="center"/>
          </w:tcPr>
          <w:p w:rsidR="00573E36" w:rsidRDefault="009D7E82" w14:paraId="65A7799B" w14:textId="77777777">
            <w:pPr>
              <w:pStyle w:val="TableText"/>
            </w:pPr>
            <w:r>
              <w:rPr>
                <w:b/>
              </w:rPr>
              <w:t>Weight</w:t>
            </w:r>
          </w:p>
        </w:tc>
        <w:tc>
          <w:tcPr>
            <w:tcW w:w="3319" w:type="dxa"/>
            <w:shd w:val="clear" w:color="auto" w:fill="F2F2F2"/>
            <w:vAlign w:val="center"/>
          </w:tcPr>
          <w:p w:rsidR="00573E36" w:rsidRDefault="009D7E82" w14:paraId="601CF9A4" w14:textId="77777777">
            <w:pPr>
              <w:pStyle w:val="TableText"/>
              <w:jc w:val="center"/>
            </w:pPr>
            <w:r>
              <w:t>17 t</w:t>
            </w:r>
          </w:p>
        </w:tc>
        <w:tc>
          <w:tcPr>
            <w:tcW w:w="3319" w:type="dxa"/>
            <w:shd w:val="clear" w:color="auto" w:fill="F2F2F2"/>
            <w:vAlign w:val="center"/>
          </w:tcPr>
          <w:p w:rsidR="00573E36" w:rsidRDefault="009D7E82" w14:paraId="75AD73FB" w14:textId="77777777">
            <w:pPr>
              <w:pStyle w:val="TableText"/>
              <w:jc w:val="center"/>
            </w:pPr>
            <w:r>
              <w:t>140 kg</w:t>
            </w:r>
          </w:p>
        </w:tc>
      </w:tr>
      <w:tr w:rsidR="00573E36" w14:paraId="34D99167" w14:textId="77777777">
        <w:trPr>
          <w:cantSplit/>
        </w:trPr>
        <w:tc>
          <w:tcPr>
            <w:tcW w:w="3000" w:type="dxa"/>
            <w:vAlign w:val="center"/>
          </w:tcPr>
          <w:p w:rsidR="00573E36" w:rsidRDefault="009D7E82" w14:paraId="759E3A02" w14:textId="77777777">
            <w:pPr>
              <w:pStyle w:val="TableText"/>
            </w:pPr>
            <w:r>
              <w:rPr>
                <w:b/>
              </w:rPr>
              <w:t>Dimensions L × W × H</w:t>
            </w:r>
          </w:p>
        </w:tc>
        <w:tc>
          <w:tcPr>
            <w:tcW w:w="3319" w:type="dxa"/>
            <w:vAlign w:val="center"/>
          </w:tcPr>
          <w:p w:rsidR="00573E36" w:rsidRDefault="009D7E82" w14:paraId="4B28D086" w14:textId="77777777">
            <w:pPr>
              <w:pStyle w:val="TableText"/>
              <w:jc w:val="center"/>
            </w:pPr>
            <w:r>
              <w:t>15,500 × 14,500 × 4,500 mm</w:t>
            </w:r>
          </w:p>
        </w:tc>
        <w:tc>
          <w:tcPr>
            <w:tcW w:w="3319" w:type="dxa"/>
            <w:vAlign w:val="center"/>
          </w:tcPr>
          <w:p w:rsidR="00573E36" w:rsidRDefault="009D7E82" w14:paraId="5B2D575A" w14:textId="77777777">
            <w:pPr>
              <w:pStyle w:val="TableText"/>
              <w:jc w:val="center"/>
            </w:pPr>
            <w:r>
              <w:rPr>
                <w:color w:val="A6A6A6"/>
              </w:rPr>
              <w:t>–</w:t>
            </w:r>
          </w:p>
        </w:tc>
      </w:tr>
      <w:tr w:rsidR="00573E36" w14:paraId="6DFDF08A" w14:textId="77777777">
        <w:trPr>
          <w:cantSplit/>
        </w:trPr>
        <w:tc>
          <w:tcPr>
            <w:tcW w:w="3000" w:type="dxa"/>
            <w:shd w:val="clear" w:color="auto" w:fill="F2F2F2"/>
            <w:vAlign w:val="center"/>
          </w:tcPr>
          <w:p w:rsidR="00573E36" w:rsidRDefault="009D7E82" w14:paraId="400873F1" w14:textId="77777777">
            <w:pPr>
              <w:pStyle w:val="TableText"/>
            </w:pPr>
            <w:r>
              <w:rPr>
                <w:b/>
              </w:rPr>
              <w:t>P/N / article no.</w:t>
            </w:r>
          </w:p>
        </w:tc>
        <w:tc>
          <w:tcPr>
            <w:tcW w:w="3319" w:type="dxa"/>
            <w:shd w:val="clear" w:color="auto" w:fill="F2F2F2"/>
            <w:vAlign w:val="center"/>
          </w:tcPr>
          <w:p w:rsidR="00573E36" w:rsidRDefault="009D7E82" w14:paraId="78C296AE" w14:textId="77777777">
            <w:pPr>
              <w:pStyle w:val="TableText"/>
              <w:jc w:val="center"/>
            </w:pPr>
            <w:r>
              <w:t>202404577</w:t>
            </w:r>
          </w:p>
        </w:tc>
        <w:tc>
          <w:tcPr>
            <w:tcW w:w="3319" w:type="dxa"/>
            <w:shd w:val="clear" w:color="auto" w:fill="F2F2F2"/>
            <w:vAlign w:val="center"/>
          </w:tcPr>
          <w:p w:rsidR="00573E36" w:rsidRDefault="009D7E82" w14:paraId="685A46D4" w14:textId="77777777">
            <w:pPr>
              <w:pStyle w:val="TableText"/>
              <w:jc w:val="center"/>
            </w:pPr>
            <w:r>
              <w:t>11080735</w:t>
            </w:r>
          </w:p>
        </w:tc>
      </w:tr>
      <w:tr w:rsidR="00573E36" w14:paraId="4BC3AFBA" w14:textId="77777777">
        <w:trPr>
          <w:cantSplit/>
        </w:trPr>
        <w:tc>
          <w:tcPr>
            <w:tcW w:w="3000" w:type="dxa"/>
            <w:vAlign w:val="center"/>
          </w:tcPr>
          <w:p w:rsidR="00573E36" w:rsidRDefault="009D7E82" w14:paraId="5E00C1F7" w14:textId="77777777">
            <w:pPr>
              <w:pStyle w:val="TableText"/>
            </w:pPr>
            <w:r>
              <w:rPr>
                <w:b/>
              </w:rPr>
              <w:t>Serial no. / date</w:t>
            </w:r>
          </w:p>
        </w:tc>
        <w:tc>
          <w:tcPr>
            <w:tcW w:w="3319" w:type="dxa"/>
            <w:vAlign w:val="center"/>
          </w:tcPr>
          <w:p w:rsidR="00573E36" w:rsidRDefault="009D7E82" w14:paraId="7AF8E1C3" w14:textId="77777777">
            <w:pPr>
              <w:pStyle w:val="TableText"/>
              <w:jc w:val="center"/>
            </w:pPr>
            <w:r>
              <w:t>2025.05</w:t>
            </w:r>
          </w:p>
        </w:tc>
        <w:tc>
          <w:tcPr>
            <w:tcW w:w="3319" w:type="dxa"/>
            <w:vAlign w:val="center"/>
          </w:tcPr>
          <w:p w:rsidR="00573E36" w:rsidRDefault="009D7E82" w14:paraId="56A58474" w14:textId="77777777">
            <w:pPr>
              <w:pStyle w:val="TableText"/>
              <w:jc w:val="center"/>
            </w:pPr>
            <w:r>
              <w:t>3321743 and 3321173 / 2024-12</w:t>
            </w:r>
          </w:p>
        </w:tc>
      </w:tr>
    </w:tbl>
    <w:p w:rsidR="00573E36" w:rsidRDefault="00573E36" w14:paraId="17A53FC6" w14:textId="77777777">
      <w:pPr>
        <w:spacing w:after="0" w:line="120" w:lineRule="exact"/>
        <w:rPr>
          <w:sz w:val="2"/>
        </w:rPr>
      </w:pPr>
    </w:p>
    <w:p w:rsidR="00573E36" w:rsidRDefault="009D7E82" w14:paraId="3584BD7B" w14:textId="77777777">
      <w:r>
        <w:t>Pallets of crates with empty bottles are unloaded layer by layer by a KUKA KR 470-2 PA robot (depalletiser YCXD40R) and placed on the crate conveyor to the uncaser. At the end of the line a second KUKA robot builds the full pallets (palletiser YCMD40R). Each fenced robot cell has its own Hefei Zhongchen control cabinet with operator panel, a KUKA KR C4 robot controller and a Rittal SK 1194.364 cabinet cooling unit (S/N 2024SH000002565; 220 V, 2.7 A, 0.45 kW).</w:t>
      </w:r>
    </w:p>
    <w:p w:rsidR="00573E36" w:rsidRDefault="009D7E82" w14:paraId="475C5221" w14:textId="77777777">
      <w:pPr>
        <w:pStyle w:val="Note"/>
      </w:pPr>
      <w:r>
        <w:t>Only the palletiser (YCMD40R) plate was photographed; the depalletiser plate is still to be read. Which robot cell is shown in each photo is to be confirmed.</w:t>
      </w:r>
    </w:p>
    <w:p w:rsidR="00573E36" w:rsidRDefault="009D7E82" w14:paraId="4871B7D6"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CDEAE01" w14:textId="77777777">
        <w:trPr>
          <w:cantSplit/>
        </w:trPr>
        <w:tc>
          <w:tcPr>
            <w:tcW w:w="4699" w:type="dxa"/>
            <w:vAlign w:val="center"/>
          </w:tcPr>
          <w:p w:rsidR="00573E36" w:rsidRDefault="009D7E82" w14:paraId="50F07069" w14:textId="77777777">
            <w:pPr>
              <w:keepNext/>
              <w:jc w:val="center"/>
            </w:pPr>
            <w:r>
              <w:rPr>
                <w:noProof/>
              </w:rPr>
              <w:drawing>
                <wp:inline distT="0" distB="0" distL="0" distR="0" wp14:anchorId="5C9C9A4F" wp14:editId="07777777">
                  <wp:extent cx="2912400" cy="2185200"/>
                  <wp:effectExtent l="0" t="0" r="0" b="0"/>
                  <wp:docPr id="193" name="Picture 193" descr="KUKA robot cell with crate pallet station" title="KUKA robot cell with crate pallet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kuka1.jpg"/>
                          <pic:cNvPicPr/>
                        </pic:nvPicPr>
                        <pic:blipFill>
                          <a:blip r:embed="rId13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FF85D32" w14:textId="77777777"/>
        </w:tc>
        <w:tc>
          <w:tcPr>
            <w:tcW w:w="4699" w:type="dxa"/>
            <w:vAlign w:val="center"/>
          </w:tcPr>
          <w:p w:rsidR="00573E36" w:rsidRDefault="009D7E82" w14:paraId="1E954643" w14:textId="77777777">
            <w:pPr>
              <w:keepNext/>
              <w:jc w:val="center"/>
            </w:pPr>
            <w:r>
              <w:rPr>
                <w:noProof/>
              </w:rPr>
              <w:drawing>
                <wp:inline distT="0" distB="0" distL="0" distR="0" wp14:anchorId="3BAFECC0" wp14:editId="07777777">
                  <wp:extent cx="2912400" cy="2185200"/>
                  <wp:effectExtent l="0" t="0" r="0" b="0"/>
                  <wp:docPr id="194" name="Picture 194" descr="KUKA KR 470 robot and cell control cabinet" title="KUKA KR 470 robot and cell control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kuka2.jpg"/>
                          <pic:cNvPicPr/>
                        </pic:nvPicPr>
                        <pic:blipFill>
                          <a:blip r:embed="rId139"/>
                          <a:stretch>
                            <a:fillRect/>
                          </a:stretch>
                        </pic:blipFill>
                        <pic:spPr>
                          <a:xfrm>
                            <a:off x="0" y="0"/>
                            <a:ext cx="2912400" cy="2185200"/>
                          </a:xfrm>
                          <a:prstGeom prst="rect">
                            <a:avLst/>
                          </a:prstGeom>
                        </pic:spPr>
                      </pic:pic>
                    </a:graphicData>
                  </a:graphic>
                </wp:inline>
              </w:drawing>
            </w:r>
          </w:p>
        </w:tc>
      </w:tr>
      <w:tr w:rsidR="00573E36" w14:paraId="62CF5E60" w14:textId="77777777">
        <w:trPr>
          <w:cantSplit/>
        </w:trPr>
        <w:tc>
          <w:tcPr>
            <w:tcW w:w="4699" w:type="dxa"/>
            <w:vAlign w:val="center"/>
          </w:tcPr>
          <w:p w:rsidR="00573E36" w:rsidRDefault="009D7E82" w14:paraId="75AE70BA" w14:textId="77777777">
            <w:pPr>
              <w:pStyle w:val="CaptionSmall"/>
              <w:spacing w:before="60"/>
            </w:pPr>
            <w:r>
              <w:t>KUKA robot cell with crate pallet station</w:t>
            </w:r>
          </w:p>
        </w:tc>
        <w:tc>
          <w:tcPr>
            <w:tcW w:w="240" w:type="dxa"/>
          </w:tcPr>
          <w:p w:rsidR="00573E36" w:rsidRDefault="00573E36" w14:paraId="627AA0AC" w14:textId="77777777"/>
        </w:tc>
        <w:tc>
          <w:tcPr>
            <w:tcW w:w="4699" w:type="dxa"/>
            <w:vAlign w:val="center"/>
          </w:tcPr>
          <w:p w:rsidR="00573E36" w:rsidRDefault="009D7E82" w14:paraId="0F20B149" w14:textId="77777777">
            <w:pPr>
              <w:pStyle w:val="CaptionSmall"/>
              <w:spacing w:before="60"/>
            </w:pPr>
            <w:r>
              <w:t>KUKA KR 470 robot and cell control cabinet</w:t>
            </w:r>
          </w:p>
        </w:tc>
      </w:tr>
      <w:tr w:rsidR="00573E36" w14:paraId="5A7AF15D" w14:textId="77777777">
        <w:trPr>
          <w:cantSplit/>
        </w:trPr>
        <w:tc>
          <w:tcPr>
            <w:tcW w:w="4699" w:type="dxa"/>
            <w:vAlign w:val="center"/>
          </w:tcPr>
          <w:p w:rsidR="00573E36" w:rsidRDefault="009D7E82" w14:paraId="06686FEF" w14:textId="77777777">
            <w:pPr>
              <w:keepNext/>
              <w:jc w:val="center"/>
            </w:pPr>
            <w:r>
              <w:rPr>
                <w:noProof/>
              </w:rPr>
              <w:drawing>
                <wp:inline distT="0" distB="0" distL="0" distR="0" wp14:anchorId="346CCCC7" wp14:editId="07777777">
                  <wp:extent cx="2912400" cy="2185200"/>
                  <wp:effectExtent l="0" t="0" r="0" b="0"/>
                  <wp:docPr id="195" name="Picture 195" descr="Robot cell control cabinet next to the crate conveyor" title="Robot cell control cabinet next to the crate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kuka3.jpg"/>
                          <pic:cNvPicPr/>
                        </pic:nvPicPr>
                        <pic:blipFill>
                          <a:blip r:embed="rId14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01A7268" w14:textId="77777777"/>
        </w:tc>
        <w:tc>
          <w:tcPr>
            <w:tcW w:w="4699" w:type="dxa"/>
            <w:vAlign w:val="center"/>
          </w:tcPr>
          <w:p w:rsidR="00573E36" w:rsidRDefault="009D7E82" w14:paraId="752F30A4" w14:textId="77777777">
            <w:pPr>
              <w:keepNext/>
              <w:jc w:val="center"/>
            </w:pPr>
            <w:r>
              <w:rPr>
                <w:noProof/>
              </w:rPr>
              <w:drawing>
                <wp:inline distT="0" distB="0" distL="0" distR="0" wp14:anchorId="15D3D24C" wp14:editId="07777777">
                  <wp:extent cx="2912400" cy="2185200"/>
                  <wp:effectExtent l="0" t="0" r="0" b="0"/>
                  <wp:docPr id="196" name="Picture 196" descr="KUKA robot with crate gripper over the crate conveyor" title="KUKA robot with crate gripper over the crate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kuka4.jpg"/>
                          <pic:cNvPicPr/>
                        </pic:nvPicPr>
                        <pic:blipFill>
                          <a:blip r:embed="rId141"/>
                          <a:stretch>
                            <a:fillRect/>
                          </a:stretch>
                        </pic:blipFill>
                        <pic:spPr>
                          <a:xfrm>
                            <a:off x="0" y="0"/>
                            <a:ext cx="2912400" cy="2185200"/>
                          </a:xfrm>
                          <a:prstGeom prst="rect">
                            <a:avLst/>
                          </a:prstGeom>
                        </pic:spPr>
                      </pic:pic>
                    </a:graphicData>
                  </a:graphic>
                </wp:inline>
              </w:drawing>
            </w:r>
          </w:p>
        </w:tc>
      </w:tr>
      <w:tr w:rsidR="00573E36" w14:paraId="314CF508" w14:textId="77777777">
        <w:trPr>
          <w:cantSplit/>
        </w:trPr>
        <w:tc>
          <w:tcPr>
            <w:tcW w:w="4699" w:type="dxa"/>
            <w:vAlign w:val="center"/>
          </w:tcPr>
          <w:p w:rsidR="00573E36" w:rsidRDefault="009D7E82" w14:paraId="24538CBD" w14:textId="77777777">
            <w:pPr>
              <w:pStyle w:val="CaptionSmall"/>
              <w:spacing w:before="60"/>
            </w:pPr>
            <w:r>
              <w:t>Robot cell control cabinet next to the crate conveyor</w:t>
            </w:r>
          </w:p>
        </w:tc>
        <w:tc>
          <w:tcPr>
            <w:tcW w:w="240" w:type="dxa"/>
          </w:tcPr>
          <w:p w:rsidR="00573E36" w:rsidRDefault="00573E36" w14:paraId="3048BA75" w14:textId="77777777"/>
        </w:tc>
        <w:tc>
          <w:tcPr>
            <w:tcW w:w="4699" w:type="dxa"/>
            <w:vAlign w:val="center"/>
          </w:tcPr>
          <w:p w:rsidR="00573E36" w:rsidRDefault="009D7E82" w14:paraId="138A7042" w14:textId="77777777">
            <w:pPr>
              <w:pStyle w:val="CaptionSmall"/>
              <w:spacing w:before="60"/>
            </w:pPr>
            <w:r>
              <w:t>KUKA robot with crate gripper over the crate conveyor</w:t>
            </w:r>
          </w:p>
        </w:tc>
      </w:tr>
    </w:tbl>
    <w:p w:rsidR="00573E36" w:rsidRDefault="00573E36" w14:paraId="3793568E" w14:textId="77777777">
      <w:pPr>
        <w:spacing w:after="0" w:line="120" w:lineRule="exact"/>
        <w:rPr>
          <w:sz w:val="2"/>
        </w:rPr>
      </w:pPr>
    </w:p>
    <w:p w:rsidR="00573E36" w:rsidRDefault="009D7E82" w14:paraId="37759C8F" w14:textId="77777777">
      <w:pPr>
        <w:pStyle w:val="Heading2"/>
        <w:pageBreakBefore/>
      </w:pPr>
      <w:bookmarkStart w:name="_Toc000157" w:id="46"/>
      <w:r>
        <w:t>7.3  Uncaser and caser – QF.X-8L / QF.Z-8L</w:t>
      </w:r>
      <w:bookmarkEnd w:id="46"/>
    </w:p>
    <w:p w:rsidR="00573E36" w:rsidRDefault="009D7E82" w14:paraId="40A6B6C9"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1ECCDDE4" w14:textId="77777777">
        <w:trPr>
          <w:cantSplit/>
          <w:tblHeader/>
        </w:trPr>
        <w:tc>
          <w:tcPr>
            <w:tcW w:w="1700" w:type="dxa"/>
            <w:shd w:val="clear" w:color="auto" w:fill="C8102E"/>
            <w:vAlign w:val="center"/>
          </w:tcPr>
          <w:p w:rsidR="00573E36" w:rsidRDefault="009D7E82" w14:paraId="22B88639" w14:textId="77777777">
            <w:pPr>
              <w:pStyle w:val="TableHead"/>
            </w:pPr>
            <w:r>
              <w:t>MACHINE</w:t>
            </w:r>
          </w:p>
        </w:tc>
        <w:tc>
          <w:tcPr>
            <w:tcW w:w="1300" w:type="dxa"/>
            <w:shd w:val="clear" w:color="auto" w:fill="C8102E"/>
            <w:vAlign w:val="center"/>
          </w:tcPr>
          <w:p w:rsidR="00573E36" w:rsidRDefault="009D7E82" w14:paraId="04711CFA" w14:textId="77777777">
            <w:pPr>
              <w:pStyle w:val="TableHead"/>
              <w:jc w:val="center"/>
            </w:pPr>
            <w:r>
              <w:t>MAKER</w:t>
            </w:r>
          </w:p>
        </w:tc>
        <w:tc>
          <w:tcPr>
            <w:tcW w:w="1500" w:type="dxa"/>
            <w:shd w:val="clear" w:color="auto" w:fill="C8102E"/>
            <w:vAlign w:val="center"/>
          </w:tcPr>
          <w:p w:rsidR="00573E36" w:rsidRDefault="009D7E82" w14:paraId="53C69E07" w14:textId="77777777">
            <w:pPr>
              <w:pStyle w:val="TableHead"/>
              <w:jc w:val="center"/>
            </w:pPr>
            <w:r>
              <w:t>TYPE / MODEL</w:t>
            </w:r>
          </w:p>
        </w:tc>
        <w:tc>
          <w:tcPr>
            <w:tcW w:w="900" w:type="dxa"/>
            <w:shd w:val="clear" w:color="auto" w:fill="C8102E"/>
            <w:vAlign w:val="center"/>
          </w:tcPr>
          <w:p w:rsidR="00573E36" w:rsidRDefault="009D7E82" w14:paraId="79E181B6" w14:textId="77777777">
            <w:pPr>
              <w:pStyle w:val="TableHead"/>
              <w:jc w:val="center"/>
            </w:pPr>
            <w:r>
              <w:t>MFG. DATE</w:t>
            </w:r>
          </w:p>
        </w:tc>
        <w:tc>
          <w:tcPr>
            <w:tcW w:w="1450" w:type="dxa"/>
            <w:shd w:val="clear" w:color="auto" w:fill="C8102E"/>
            <w:vAlign w:val="center"/>
          </w:tcPr>
          <w:p w:rsidR="00573E36" w:rsidRDefault="009D7E82" w14:paraId="555931AB" w14:textId="77777777">
            <w:pPr>
              <w:pStyle w:val="TableHead"/>
              <w:jc w:val="center"/>
            </w:pPr>
            <w:r>
              <w:t>SERIAL NO.</w:t>
            </w:r>
          </w:p>
        </w:tc>
        <w:tc>
          <w:tcPr>
            <w:tcW w:w="850" w:type="dxa"/>
            <w:shd w:val="clear" w:color="auto" w:fill="C8102E"/>
            <w:vAlign w:val="center"/>
          </w:tcPr>
          <w:p w:rsidR="00573E36" w:rsidRDefault="009D7E82" w14:paraId="182E67A5" w14:textId="77777777">
            <w:pPr>
              <w:pStyle w:val="TableHead"/>
              <w:jc w:val="center"/>
            </w:pPr>
            <w:r>
              <w:t>INST. POWER kW</w:t>
            </w:r>
          </w:p>
        </w:tc>
        <w:tc>
          <w:tcPr>
            <w:tcW w:w="600" w:type="dxa"/>
            <w:shd w:val="clear" w:color="auto" w:fill="C8102E"/>
            <w:vAlign w:val="center"/>
          </w:tcPr>
          <w:p w:rsidR="00573E36" w:rsidRDefault="009D7E82" w14:paraId="6E58EE96" w14:textId="77777777">
            <w:pPr>
              <w:pStyle w:val="TableHead"/>
              <w:jc w:val="center"/>
            </w:pPr>
            <w:r>
              <w:t>SAP NO.</w:t>
            </w:r>
          </w:p>
        </w:tc>
        <w:tc>
          <w:tcPr>
            <w:tcW w:w="1338" w:type="dxa"/>
            <w:shd w:val="clear" w:color="auto" w:fill="C8102E"/>
            <w:vAlign w:val="center"/>
          </w:tcPr>
          <w:p w:rsidR="00573E36" w:rsidRDefault="009D7E82" w14:paraId="33A0D37B" w14:textId="77777777">
            <w:pPr>
              <w:pStyle w:val="TableHead"/>
              <w:jc w:val="center"/>
            </w:pPr>
            <w:r>
              <w:t>ASSET NO.</w:t>
            </w:r>
          </w:p>
        </w:tc>
      </w:tr>
      <w:tr w:rsidR="00573E36" w14:paraId="7292FE89" w14:textId="77777777">
        <w:trPr>
          <w:cantSplit/>
        </w:trPr>
        <w:tc>
          <w:tcPr>
            <w:tcW w:w="1700" w:type="dxa"/>
            <w:vAlign w:val="center"/>
          </w:tcPr>
          <w:p w:rsidR="00573E36" w:rsidRDefault="009D7E82" w14:paraId="22926B4D" w14:textId="77777777">
            <w:pPr>
              <w:pStyle w:val="TableText"/>
            </w:pPr>
            <w:r>
              <w:t>Uncaser</w:t>
            </w:r>
          </w:p>
        </w:tc>
        <w:tc>
          <w:tcPr>
            <w:tcW w:w="1300" w:type="dxa"/>
            <w:vAlign w:val="center"/>
          </w:tcPr>
          <w:p w:rsidR="00573E36" w:rsidRDefault="009D7E82" w14:paraId="1C77E947" w14:textId="77777777">
            <w:pPr>
              <w:pStyle w:val="TableText"/>
              <w:jc w:val="center"/>
            </w:pPr>
            <w:r>
              <w:t>Hefei Zhongchen</w:t>
            </w:r>
          </w:p>
        </w:tc>
        <w:tc>
          <w:tcPr>
            <w:tcW w:w="1500" w:type="dxa"/>
            <w:vAlign w:val="center"/>
          </w:tcPr>
          <w:p w:rsidR="00573E36" w:rsidRDefault="009D7E82" w14:paraId="31E411D8" w14:textId="77777777">
            <w:pPr>
              <w:pStyle w:val="TableText"/>
              <w:jc w:val="center"/>
            </w:pPr>
            <w:r>
              <w:t>QF.X-8L</w:t>
            </w:r>
          </w:p>
        </w:tc>
        <w:tc>
          <w:tcPr>
            <w:tcW w:w="900" w:type="dxa"/>
            <w:vAlign w:val="center"/>
          </w:tcPr>
          <w:p w:rsidR="00573E36" w:rsidRDefault="009D7E82" w14:paraId="0A6AFDFE" w14:textId="77777777">
            <w:pPr>
              <w:pStyle w:val="TableText"/>
              <w:jc w:val="center"/>
            </w:pPr>
            <w:r>
              <w:t>2025.03</w:t>
            </w:r>
          </w:p>
        </w:tc>
        <w:tc>
          <w:tcPr>
            <w:tcW w:w="1450" w:type="dxa"/>
            <w:vAlign w:val="center"/>
          </w:tcPr>
          <w:p w:rsidR="00573E36" w:rsidRDefault="009D7E82" w14:paraId="49408E48" w14:textId="77777777">
            <w:pPr>
              <w:pStyle w:val="TableText"/>
              <w:jc w:val="center"/>
            </w:pPr>
            <w:r>
              <w:t>00422</w:t>
            </w:r>
          </w:p>
        </w:tc>
        <w:tc>
          <w:tcPr>
            <w:tcW w:w="850" w:type="dxa"/>
            <w:vAlign w:val="center"/>
          </w:tcPr>
          <w:p w:rsidR="00573E36" w:rsidRDefault="009D7E82" w14:paraId="5192DA54" w14:textId="77777777">
            <w:pPr>
              <w:pStyle w:val="TableText"/>
              <w:jc w:val="center"/>
            </w:pPr>
            <w:r>
              <w:t>13</w:t>
            </w:r>
          </w:p>
        </w:tc>
        <w:tc>
          <w:tcPr>
            <w:tcW w:w="600" w:type="dxa"/>
            <w:vAlign w:val="center"/>
          </w:tcPr>
          <w:p w:rsidR="00573E36" w:rsidRDefault="009D7E82" w14:paraId="22EA191F" w14:textId="77777777">
            <w:pPr>
              <w:pStyle w:val="TableText"/>
              <w:jc w:val="center"/>
            </w:pPr>
            <w:r>
              <w:rPr>
                <w:color w:val="A6A6A6"/>
              </w:rPr>
              <w:t>–</w:t>
            </w:r>
          </w:p>
        </w:tc>
        <w:tc>
          <w:tcPr>
            <w:tcW w:w="1338" w:type="dxa"/>
            <w:vAlign w:val="center"/>
          </w:tcPr>
          <w:p w:rsidR="00573E36" w:rsidRDefault="009D7E82" w14:paraId="239235B5" w14:textId="77777777">
            <w:pPr>
              <w:pStyle w:val="TableText"/>
              <w:jc w:val="center"/>
            </w:pPr>
            <w:r>
              <w:t>223000000144</w:t>
            </w:r>
          </w:p>
        </w:tc>
      </w:tr>
      <w:tr w:rsidR="00573E36" w14:paraId="5B063649" w14:textId="77777777">
        <w:trPr>
          <w:cantSplit/>
        </w:trPr>
        <w:tc>
          <w:tcPr>
            <w:tcW w:w="1700" w:type="dxa"/>
            <w:shd w:val="clear" w:color="auto" w:fill="F2F2F2"/>
            <w:vAlign w:val="center"/>
          </w:tcPr>
          <w:p w:rsidR="00573E36" w:rsidRDefault="009D7E82" w14:paraId="241A48B6" w14:textId="77777777">
            <w:pPr>
              <w:pStyle w:val="TableText"/>
            </w:pPr>
            <w:r>
              <w:t>Caser (“Crater”)</w:t>
            </w:r>
          </w:p>
        </w:tc>
        <w:tc>
          <w:tcPr>
            <w:tcW w:w="1300" w:type="dxa"/>
            <w:shd w:val="clear" w:color="auto" w:fill="F2F2F2"/>
            <w:vAlign w:val="center"/>
          </w:tcPr>
          <w:p w:rsidR="00573E36" w:rsidRDefault="009D7E82" w14:paraId="1CDF3483" w14:textId="77777777">
            <w:pPr>
              <w:pStyle w:val="TableText"/>
              <w:jc w:val="center"/>
            </w:pPr>
            <w:r>
              <w:t>Hefei Zhongchen</w:t>
            </w:r>
          </w:p>
        </w:tc>
        <w:tc>
          <w:tcPr>
            <w:tcW w:w="1500" w:type="dxa"/>
            <w:shd w:val="clear" w:color="auto" w:fill="F2F2F2"/>
            <w:vAlign w:val="center"/>
          </w:tcPr>
          <w:p w:rsidR="00573E36" w:rsidRDefault="009D7E82" w14:paraId="0EC634F8" w14:textId="77777777">
            <w:pPr>
              <w:pStyle w:val="TableText"/>
              <w:jc w:val="center"/>
            </w:pPr>
            <w:r>
              <w:t>QF.Z-8L</w:t>
            </w:r>
          </w:p>
        </w:tc>
        <w:tc>
          <w:tcPr>
            <w:tcW w:w="900" w:type="dxa"/>
            <w:shd w:val="clear" w:color="auto" w:fill="F2F2F2"/>
            <w:vAlign w:val="center"/>
          </w:tcPr>
          <w:p w:rsidR="00573E36" w:rsidRDefault="009D7E82" w14:paraId="0E8EAC68" w14:textId="77777777">
            <w:pPr>
              <w:pStyle w:val="TableText"/>
              <w:jc w:val="center"/>
            </w:pPr>
            <w:r>
              <w:t>2025.03</w:t>
            </w:r>
          </w:p>
        </w:tc>
        <w:tc>
          <w:tcPr>
            <w:tcW w:w="1450" w:type="dxa"/>
            <w:shd w:val="clear" w:color="auto" w:fill="F2F2F2"/>
            <w:vAlign w:val="center"/>
          </w:tcPr>
          <w:p w:rsidR="00573E36" w:rsidRDefault="009D7E82" w14:paraId="03B14F51" w14:textId="77777777">
            <w:pPr>
              <w:pStyle w:val="TableText"/>
              <w:jc w:val="center"/>
            </w:pPr>
            <w:r>
              <w:t>00423</w:t>
            </w:r>
          </w:p>
        </w:tc>
        <w:tc>
          <w:tcPr>
            <w:tcW w:w="850" w:type="dxa"/>
            <w:shd w:val="clear" w:color="auto" w:fill="F2F2F2"/>
            <w:vAlign w:val="center"/>
          </w:tcPr>
          <w:p w:rsidR="00573E36" w:rsidRDefault="009D7E82" w14:paraId="117C6A5F" w14:textId="77777777">
            <w:pPr>
              <w:pStyle w:val="TableText"/>
              <w:jc w:val="center"/>
            </w:pPr>
            <w:r>
              <w:t>13</w:t>
            </w:r>
          </w:p>
        </w:tc>
        <w:tc>
          <w:tcPr>
            <w:tcW w:w="600" w:type="dxa"/>
            <w:shd w:val="clear" w:color="auto" w:fill="F2F2F2"/>
            <w:vAlign w:val="center"/>
          </w:tcPr>
          <w:p w:rsidR="00573E36" w:rsidRDefault="009D7E82" w14:paraId="7D2DBE13" w14:textId="77777777">
            <w:pPr>
              <w:pStyle w:val="TableText"/>
              <w:jc w:val="center"/>
            </w:pPr>
            <w:r>
              <w:rPr>
                <w:color w:val="A6A6A6"/>
              </w:rPr>
              <w:t>–</w:t>
            </w:r>
          </w:p>
        </w:tc>
        <w:tc>
          <w:tcPr>
            <w:tcW w:w="1338" w:type="dxa"/>
            <w:shd w:val="clear" w:color="auto" w:fill="F2F2F2"/>
            <w:vAlign w:val="center"/>
          </w:tcPr>
          <w:p w:rsidR="00573E36" w:rsidRDefault="009D7E82" w14:paraId="10BC752E" w14:textId="77777777">
            <w:pPr>
              <w:pStyle w:val="TableText"/>
              <w:jc w:val="center"/>
            </w:pPr>
            <w:r>
              <w:t>223000000143</w:t>
            </w:r>
          </w:p>
        </w:tc>
      </w:tr>
    </w:tbl>
    <w:p w:rsidR="00573E36" w:rsidRDefault="00573E36" w14:paraId="081CEB47" w14:textId="77777777">
      <w:pPr>
        <w:spacing w:after="0" w:line="120" w:lineRule="exact"/>
        <w:rPr>
          <w:sz w:val="2"/>
        </w:rPr>
      </w:pPr>
    </w:p>
    <w:p w:rsidR="00573E36" w:rsidRDefault="009D7E82" w14:paraId="5A4BB9FF" w14:textId="77777777">
      <w:pPr>
        <w:pStyle w:val="Heading3"/>
      </w:pPr>
      <w:r>
        <w:t>Electrical data (nameplates)</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72FD8DED" w14:textId="77777777">
        <w:trPr>
          <w:cantSplit/>
          <w:tblHeader/>
        </w:trPr>
        <w:tc>
          <w:tcPr>
            <w:tcW w:w="3000" w:type="dxa"/>
            <w:shd w:val="clear" w:color="auto" w:fill="C8102E"/>
            <w:vAlign w:val="center"/>
          </w:tcPr>
          <w:p w:rsidR="00573E36" w:rsidRDefault="009D7E82" w14:paraId="43442988" w14:textId="77777777">
            <w:pPr>
              <w:pStyle w:val="TableHead"/>
            </w:pPr>
            <w:r>
              <w:t>PARAMETER</w:t>
            </w:r>
          </w:p>
        </w:tc>
        <w:tc>
          <w:tcPr>
            <w:tcW w:w="3319" w:type="dxa"/>
            <w:shd w:val="clear" w:color="auto" w:fill="C8102E"/>
            <w:vAlign w:val="center"/>
          </w:tcPr>
          <w:p w:rsidR="00573E36" w:rsidRDefault="009D7E82" w14:paraId="6BFDDA2D" w14:textId="77777777">
            <w:pPr>
              <w:pStyle w:val="TableHead"/>
              <w:jc w:val="center"/>
            </w:pPr>
            <w:r>
              <w:t>QF.X-8L UNCASER</w:t>
            </w:r>
          </w:p>
        </w:tc>
        <w:tc>
          <w:tcPr>
            <w:tcW w:w="3319" w:type="dxa"/>
            <w:shd w:val="clear" w:color="auto" w:fill="C8102E"/>
            <w:vAlign w:val="center"/>
          </w:tcPr>
          <w:p w:rsidR="00573E36" w:rsidRDefault="009D7E82" w14:paraId="6C082999" w14:textId="77777777">
            <w:pPr>
              <w:pStyle w:val="TableHead"/>
              <w:jc w:val="center"/>
            </w:pPr>
            <w:r>
              <w:t>QF.Z-8L CASER</w:t>
            </w:r>
          </w:p>
        </w:tc>
      </w:tr>
      <w:tr w:rsidR="00573E36" w14:paraId="6D379891" w14:textId="77777777">
        <w:trPr>
          <w:cantSplit/>
        </w:trPr>
        <w:tc>
          <w:tcPr>
            <w:tcW w:w="3000" w:type="dxa"/>
            <w:vAlign w:val="center"/>
          </w:tcPr>
          <w:p w:rsidR="00573E36" w:rsidRDefault="009D7E82" w14:paraId="67C25C80" w14:textId="77777777">
            <w:pPr>
              <w:pStyle w:val="TableText"/>
            </w:pPr>
            <w:r>
              <w:rPr>
                <w:b/>
              </w:rPr>
              <w:t>Rated voltage / frequency</w:t>
            </w:r>
          </w:p>
        </w:tc>
        <w:tc>
          <w:tcPr>
            <w:tcW w:w="3319" w:type="dxa"/>
            <w:vAlign w:val="center"/>
          </w:tcPr>
          <w:p w:rsidR="00573E36" w:rsidRDefault="009D7E82" w14:paraId="025CE65D" w14:textId="77777777">
            <w:pPr>
              <w:pStyle w:val="TableText"/>
              <w:jc w:val="center"/>
            </w:pPr>
            <w:r>
              <w:t>400 V, 50 Hz</w:t>
            </w:r>
          </w:p>
        </w:tc>
        <w:tc>
          <w:tcPr>
            <w:tcW w:w="3319" w:type="dxa"/>
            <w:vAlign w:val="center"/>
          </w:tcPr>
          <w:p w:rsidR="00573E36" w:rsidRDefault="009D7E82" w14:paraId="795FDB1B" w14:textId="77777777">
            <w:pPr>
              <w:pStyle w:val="TableText"/>
              <w:jc w:val="center"/>
            </w:pPr>
            <w:r>
              <w:t>400 V, 50 Hz</w:t>
            </w:r>
          </w:p>
        </w:tc>
      </w:tr>
      <w:tr w:rsidR="00573E36" w14:paraId="306865EB" w14:textId="77777777">
        <w:trPr>
          <w:cantSplit/>
        </w:trPr>
        <w:tc>
          <w:tcPr>
            <w:tcW w:w="3000" w:type="dxa"/>
            <w:shd w:val="clear" w:color="auto" w:fill="F2F2F2"/>
            <w:vAlign w:val="center"/>
          </w:tcPr>
          <w:p w:rsidR="00573E36" w:rsidRDefault="009D7E82" w14:paraId="468DB88E" w14:textId="77777777">
            <w:pPr>
              <w:pStyle w:val="TableText"/>
            </w:pPr>
            <w:r>
              <w:rPr>
                <w:b/>
              </w:rPr>
              <w:t>Installed power</w:t>
            </w:r>
          </w:p>
        </w:tc>
        <w:tc>
          <w:tcPr>
            <w:tcW w:w="3319" w:type="dxa"/>
            <w:shd w:val="clear" w:color="auto" w:fill="F2F2F2"/>
            <w:vAlign w:val="center"/>
          </w:tcPr>
          <w:p w:rsidR="00573E36" w:rsidRDefault="009D7E82" w14:paraId="0FB1689A" w14:textId="77777777">
            <w:pPr>
              <w:pStyle w:val="TableText"/>
              <w:jc w:val="center"/>
            </w:pPr>
            <w:r>
              <w:t>13 kW</w:t>
            </w:r>
          </w:p>
        </w:tc>
        <w:tc>
          <w:tcPr>
            <w:tcW w:w="3319" w:type="dxa"/>
            <w:shd w:val="clear" w:color="auto" w:fill="F2F2F2"/>
            <w:vAlign w:val="center"/>
          </w:tcPr>
          <w:p w:rsidR="00573E36" w:rsidRDefault="009D7E82" w14:paraId="7A52E66B" w14:textId="77777777">
            <w:pPr>
              <w:pStyle w:val="TableText"/>
              <w:jc w:val="center"/>
            </w:pPr>
            <w:r>
              <w:t>13 kW</w:t>
            </w:r>
          </w:p>
        </w:tc>
      </w:tr>
      <w:tr w:rsidR="00573E36" w14:paraId="7E279563" w14:textId="77777777">
        <w:trPr>
          <w:cantSplit/>
        </w:trPr>
        <w:tc>
          <w:tcPr>
            <w:tcW w:w="3000" w:type="dxa"/>
            <w:vAlign w:val="center"/>
          </w:tcPr>
          <w:p w:rsidR="00573E36" w:rsidRDefault="009D7E82" w14:paraId="5B899967" w14:textId="77777777">
            <w:pPr>
              <w:pStyle w:val="TableText"/>
            </w:pPr>
            <w:r>
              <w:rPr>
                <w:b/>
              </w:rPr>
              <w:t>Capacity</w:t>
            </w:r>
          </w:p>
        </w:tc>
        <w:tc>
          <w:tcPr>
            <w:tcW w:w="3319" w:type="dxa"/>
            <w:vAlign w:val="center"/>
          </w:tcPr>
          <w:p w:rsidR="00573E36" w:rsidRDefault="009D7E82" w14:paraId="1866A039" w14:textId="77777777">
            <w:pPr>
              <w:pStyle w:val="TableText"/>
              <w:jc w:val="center"/>
            </w:pPr>
            <w:r>
              <w:t>55,200 bph</w:t>
            </w:r>
          </w:p>
        </w:tc>
        <w:tc>
          <w:tcPr>
            <w:tcW w:w="3319" w:type="dxa"/>
            <w:vAlign w:val="center"/>
          </w:tcPr>
          <w:p w:rsidR="00573E36" w:rsidRDefault="009D7E82" w14:paraId="27006ED5" w14:textId="77777777">
            <w:pPr>
              <w:pStyle w:val="TableText"/>
              <w:jc w:val="center"/>
            </w:pPr>
            <w:r>
              <w:t>55,200 bph</w:t>
            </w:r>
          </w:p>
        </w:tc>
      </w:tr>
      <w:tr w:rsidR="00573E36" w14:paraId="5B8D6BC3" w14:textId="77777777">
        <w:trPr>
          <w:cantSplit/>
        </w:trPr>
        <w:tc>
          <w:tcPr>
            <w:tcW w:w="3000" w:type="dxa"/>
            <w:shd w:val="clear" w:color="auto" w:fill="F2F2F2"/>
            <w:vAlign w:val="center"/>
          </w:tcPr>
          <w:p w:rsidR="00573E36" w:rsidRDefault="009D7E82" w14:paraId="376B5FE2" w14:textId="77777777">
            <w:pPr>
              <w:pStyle w:val="TableText"/>
            </w:pPr>
            <w:r>
              <w:rPr>
                <w:b/>
              </w:rPr>
              <w:t>Weight</w:t>
            </w:r>
          </w:p>
        </w:tc>
        <w:tc>
          <w:tcPr>
            <w:tcW w:w="3319" w:type="dxa"/>
            <w:shd w:val="clear" w:color="auto" w:fill="F2F2F2"/>
            <w:vAlign w:val="center"/>
          </w:tcPr>
          <w:p w:rsidR="00573E36" w:rsidRDefault="009D7E82" w14:paraId="514ECB59" w14:textId="77777777">
            <w:pPr>
              <w:pStyle w:val="TableText"/>
              <w:jc w:val="center"/>
            </w:pPr>
            <w:r>
              <w:t>4.5 t</w:t>
            </w:r>
          </w:p>
        </w:tc>
        <w:tc>
          <w:tcPr>
            <w:tcW w:w="3319" w:type="dxa"/>
            <w:shd w:val="clear" w:color="auto" w:fill="F2F2F2"/>
            <w:vAlign w:val="center"/>
          </w:tcPr>
          <w:p w:rsidR="00573E36" w:rsidRDefault="009D7E82" w14:paraId="25129729" w14:textId="77777777">
            <w:pPr>
              <w:pStyle w:val="TableText"/>
              <w:jc w:val="center"/>
            </w:pPr>
            <w:r>
              <w:rPr>
                <w:color w:val="A6A6A6"/>
              </w:rPr>
              <w:t>–</w:t>
            </w:r>
          </w:p>
        </w:tc>
      </w:tr>
      <w:tr w:rsidR="00573E36" w14:paraId="22E9888B" w14:textId="77777777">
        <w:trPr>
          <w:cantSplit/>
        </w:trPr>
        <w:tc>
          <w:tcPr>
            <w:tcW w:w="3000" w:type="dxa"/>
            <w:vAlign w:val="center"/>
          </w:tcPr>
          <w:p w:rsidR="00573E36" w:rsidRDefault="009D7E82" w14:paraId="74111689" w14:textId="77777777">
            <w:pPr>
              <w:pStyle w:val="TableText"/>
            </w:pPr>
            <w:r>
              <w:rPr>
                <w:b/>
              </w:rPr>
              <w:t>Dimensions L × W × H</w:t>
            </w:r>
          </w:p>
        </w:tc>
        <w:tc>
          <w:tcPr>
            <w:tcW w:w="3319" w:type="dxa"/>
            <w:vAlign w:val="center"/>
          </w:tcPr>
          <w:p w:rsidR="00573E36" w:rsidRDefault="009D7E82" w14:paraId="3777AFBC" w14:textId="77777777">
            <w:pPr>
              <w:pStyle w:val="TableText"/>
              <w:jc w:val="center"/>
            </w:pPr>
            <w:r>
              <w:t>4,050 × 2,830 × 3,050 mm</w:t>
            </w:r>
          </w:p>
        </w:tc>
        <w:tc>
          <w:tcPr>
            <w:tcW w:w="3319" w:type="dxa"/>
            <w:vAlign w:val="center"/>
          </w:tcPr>
          <w:p w:rsidR="00573E36" w:rsidRDefault="009D7E82" w14:paraId="6FAC3FEB" w14:textId="77777777">
            <w:pPr>
              <w:pStyle w:val="TableText"/>
              <w:jc w:val="center"/>
            </w:pPr>
            <w:r>
              <w:t>… × 3,490 mm (partly unreadable)</w:t>
            </w:r>
          </w:p>
        </w:tc>
      </w:tr>
      <w:tr w:rsidR="00573E36" w14:paraId="2F5E175A" w14:textId="77777777">
        <w:trPr>
          <w:cantSplit/>
        </w:trPr>
        <w:tc>
          <w:tcPr>
            <w:tcW w:w="3000" w:type="dxa"/>
            <w:shd w:val="clear" w:color="auto" w:fill="F2F2F2"/>
            <w:vAlign w:val="center"/>
          </w:tcPr>
          <w:p w:rsidR="00573E36" w:rsidRDefault="009D7E82" w14:paraId="40F5457F" w14:textId="77777777">
            <w:pPr>
              <w:pStyle w:val="TableText"/>
            </w:pPr>
            <w:r>
              <w:rPr>
                <w:b/>
              </w:rPr>
              <w:t>Ex-works no.</w:t>
            </w:r>
          </w:p>
        </w:tc>
        <w:tc>
          <w:tcPr>
            <w:tcW w:w="3319" w:type="dxa"/>
            <w:shd w:val="clear" w:color="auto" w:fill="F2F2F2"/>
            <w:vAlign w:val="center"/>
          </w:tcPr>
          <w:p w:rsidR="00573E36" w:rsidRDefault="009D7E82" w14:paraId="7A36EB99" w14:textId="77777777">
            <w:pPr>
              <w:pStyle w:val="TableText"/>
              <w:jc w:val="center"/>
            </w:pPr>
            <w:r>
              <w:t>EX NO. 000422</w:t>
            </w:r>
          </w:p>
        </w:tc>
        <w:tc>
          <w:tcPr>
            <w:tcW w:w="3319" w:type="dxa"/>
            <w:shd w:val="clear" w:color="auto" w:fill="F2F2F2"/>
            <w:vAlign w:val="center"/>
          </w:tcPr>
          <w:p w:rsidR="00573E36" w:rsidRDefault="009D7E82" w14:paraId="5708E81A" w14:textId="77777777">
            <w:pPr>
              <w:pStyle w:val="TableText"/>
              <w:jc w:val="center"/>
            </w:pPr>
            <w:r>
              <w:t>EX NO. 000423</w:t>
            </w:r>
          </w:p>
        </w:tc>
      </w:tr>
    </w:tbl>
    <w:p w:rsidR="00573E36" w:rsidRDefault="00573E36" w14:paraId="54D4AFED" w14:textId="77777777">
      <w:pPr>
        <w:spacing w:after="0" w:line="120" w:lineRule="exact"/>
        <w:rPr>
          <w:sz w:val="2"/>
        </w:rPr>
      </w:pPr>
    </w:p>
    <w:p w:rsidR="00573E36" w:rsidRDefault="009D7E82" w14:paraId="32812004" w14:textId="77777777">
      <w:r>
        <w:t>The uncaser lifts the empty bottles out of the crates with gripper heads and places them on the bottle conveyor to the bottle washer; the empty crates go to the case washer. After filling, the caser puts the full bottles back into the washed crates. Both machines have the same frame with glass guard doors, a light tower and an operator panel.</w:t>
      </w:r>
    </w:p>
    <w:p w:rsidR="00573E36" w:rsidRDefault="009D7E82" w14:paraId="2EB5AB7D" w14:textId="77777777">
      <w:pPr>
        <w:pStyle w:val="Note"/>
      </w:pPr>
      <w:r>
        <w:t>The master data writes the caser model as “QF 7-8L”; the nameplate reads QF.Z-8L.</w:t>
      </w:r>
    </w:p>
    <w:p w:rsidR="00573E36" w:rsidRDefault="009D7E82" w14:paraId="0E1A7561"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FBA7733" w14:textId="77777777">
        <w:trPr>
          <w:cantSplit/>
        </w:trPr>
        <w:tc>
          <w:tcPr>
            <w:tcW w:w="4699" w:type="dxa"/>
            <w:vAlign w:val="center"/>
          </w:tcPr>
          <w:p w:rsidR="00573E36" w:rsidRDefault="009D7E82" w14:paraId="506B019F" w14:textId="77777777">
            <w:pPr>
              <w:keepNext/>
              <w:jc w:val="center"/>
            </w:pPr>
            <w:r>
              <w:rPr>
                <w:noProof/>
              </w:rPr>
              <w:drawing>
                <wp:inline distT="0" distB="0" distL="0" distR="0" wp14:anchorId="6D9AE370" wp14:editId="07777777">
                  <wp:extent cx="2912400" cy="2185200"/>
                  <wp:effectExtent l="0" t="0" r="0" b="0"/>
                  <wp:docPr id="197" name="Picture 197" descr="QF.X-8L uncaser with operator panel" title="QF.X-8L uncaser with operato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unc.jpg"/>
                          <pic:cNvPicPr/>
                        </pic:nvPicPr>
                        <pic:blipFill>
                          <a:blip r:embed="rId14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F7836D1" w14:textId="77777777"/>
        </w:tc>
        <w:tc>
          <w:tcPr>
            <w:tcW w:w="4699" w:type="dxa"/>
            <w:vAlign w:val="center"/>
          </w:tcPr>
          <w:p w:rsidR="00573E36" w:rsidRDefault="009D7E82" w14:paraId="478D7399" w14:textId="77777777">
            <w:pPr>
              <w:keepNext/>
              <w:jc w:val="center"/>
            </w:pPr>
            <w:r>
              <w:rPr>
                <w:noProof/>
              </w:rPr>
              <w:drawing>
                <wp:inline distT="0" distB="0" distL="0" distR="0" wp14:anchorId="3CC1C6A7" wp14:editId="07777777">
                  <wp:extent cx="2912400" cy="2185200"/>
                  <wp:effectExtent l="0" t="0" r="0" b="0"/>
                  <wp:docPr id="198" name="Picture 198" descr="QF.Z-8L caser – guarded frame" title="QF.Z-8L caser – guarded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cas.jpg"/>
                          <pic:cNvPicPr/>
                        </pic:nvPicPr>
                        <pic:blipFill>
                          <a:blip r:embed="rId143"/>
                          <a:stretch>
                            <a:fillRect/>
                          </a:stretch>
                        </pic:blipFill>
                        <pic:spPr>
                          <a:xfrm>
                            <a:off x="0" y="0"/>
                            <a:ext cx="2912400" cy="2185200"/>
                          </a:xfrm>
                          <a:prstGeom prst="rect">
                            <a:avLst/>
                          </a:prstGeom>
                        </pic:spPr>
                      </pic:pic>
                    </a:graphicData>
                  </a:graphic>
                </wp:inline>
              </w:drawing>
            </w:r>
          </w:p>
        </w:tc>
      </w:tr>
      <w:tr w:rsidR="00573E36" w14:paraId="632CAA21" w14:textId="77777777">
        <w:trPr>
          <w:cantSplit/>
        </w:trPr>
        <w:tc>
          <w:tcPr>
            <w:tcW w:w="4699" w:type="dxa"/>
            <w:vAlign w:val="center"/>
          </w:tcPr>
          <w:p w:rsidR="00573E36" w:rsidRDefault="009D7E82" w14:paraId="5DF75B17" w14:textId="77777777">
            <w:pPr>
              <w:pStyle w:val="CaptionSmall"/>
              <w:spacing w:before="60"/>
            </w:pPr>
            <w:r>
              <w:t>QF.X-8L uncaser with operator panel</w:t>
            </w:r>
          </w:p>
        </w:tc>
        <w:tc>
          <w:tcPr>
            <w:tcW w:w="240" w:type="dxa"/>
          </w:tcPr>
          <w:p w:rsidR="00573E36" w:rsidRDefault="00573E36" w14:paraId="1AB2B8F9" w14:textId="77777777"/>
        </w:tc>
        <w:tc>
          <w:tcPr>
            <w:tcW w:w="4699" w:type="dxa"/>
            <w:vAlign w:val="center"/>
          </w:tcPr>
          <w:p w:rsidR="00573E36" w:rsidRDefault="009D7E82" w14:paraId="049D8734" w14:textId="77777777">
            <w:pPr>
              <w:pStyle w:val="CaptionSmall"/>
              <w:spacing w:before="60"/>
            </w:pPr>
            <w:r>
              <w:t>QF.Z-8L caser – guarded frame</w:t>
            </w:r>
          </w:p>
        </w:tc>
      </w:tr>
    </w:tbl>
    <w:p w:rsidR="00573E36" w:rsidRDefault="00573E36" w14:paraId="3FBF0C5E" w14:textId="77777777">
      <w:pPr>
        <w:spacing w:after="0" w:line="120" w:lineRule="exact"/>
        <w:rPr>
          <w:sz w:val="2"/>
        </w:rPr>
      </w:pPr>
    </w:p>
    <w:p w:rsidR="00573E36" w:rsidRDefault="009D7E82" w14:paraId="023768BF" w14:textId="77777777">
      <w:pPr>
        <w:pStyle w:val="Heading2"/>
        <w:pageBreakBefore/>
      </w:pPr>
      <w:bookmarkStart w:name="_Toc000158" w:id="47"/>
      <w:r>
        <w:t>7.4  Case washer – XIX30</w:t>
      </w:r>
      <w:bookmarkEnd w:id="47"/>
    </w:p>
    <w:p w:rsidR="00573E36" w:rsidRDefault="009D7E82" w14:paraId="7D2A8609"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5C2E1F2A" w14:textId="77777777">
        <w:trPr>
          <w:cantSplit/>
          <w:tblHeader/>
        </w:trPr>
        <w:tc>
          <w:tcPr>
            <w:tcW w:w="1700" w:type="dxa"/>
            <w:shd w:val="clear" w:color="auto" w:fill="C8102E"/>
            <w:vAlign w:val="center"/>
          </w:tcPr>
          <w:p w:rsidR="00573E36" w:rsidRDefault="009D7E82" w14:paraId="25E40669" w14:textId="77777777">
            <w:pPr>
              <w:pStyle w:val="TableHead"/>
            </w:pPr>
            <w:r>
              <w:t>MACHINE</w:t>
            </w:r>
          </w:p>
        </w:tc>
        <w:tc>
          <w:tcPr>
            <w:tcW w:w="1300" w:type="dxa"/>
            <w:shd w:val="clear" w:color="auto" w:fill="C8102E"/>
            <w:vAlign w:val="center"/>
          </w:tcPr>
          <w:p w:rsidR="00573E36" w:rsidRDefault="009D7E82" w14:paraId="17DADEDE" w14:textId="77777777">
            <w:pPr>
              <w:pStyle w:val="TableHead"/>
              <w:jc w:val="center"/>
            </w:pPr>
            <w:r>
              <w:t>MAKER</w:t>
            </w:r>
          </w:p>
        </w:tc>
        <w:tc>
          <w:tcPr>
            <w:tcW w:w="1500" w:type="dxa"/>
            <w:shd w:val="clear" w:color="auto" w:fill="C8102E"/>
            <w:vAlign w:val="center"/>
          </w:tcPr>
          <w:p w:rsidR="00573E36" w:rsidRDefault="009D7E82" w14:paraId="691811A5" w14:textId="77777777">
            <w:pPr>
              <w:pStyle w:val="TableHead"/>
              <w:jc w:val="center"/>
            </w:pPr>
            <w:r>
              <w:t>TYPE / MODEL</w:t>
            </w:r>
          </w:p>
        </w:tc>
        <w:tc>
          <w:tcPr>
            <w:tcW w:w="900" w:type="dxa"/>
            <w:shd w:val="clear" w:color="auto" w:fill="C8102E"/>
            <w:vAlign w:val="center"/>
          </w:tcPr>
          <w:p w:rsidR="00573E36" w:rsidRDefault="009D7E82" w14:paraId="13140494" w14:textId="77777777">
            <w:pPr>
              <w:pStyle w:val="TableHead"/>
              <w:jc w:val="center"/>
            </w:pPr>
            <w:r>
              <w:t>MFG. DATE</w:t>
            </w:r>
          </w:p>
        </w:tc>
        <w:tc>
          <w:tcPr>
            <w:tcW w:w="1450" w:type="dxa"/>
            <w:shd w:val="clear" w:color="auto" w:fill="C8102E"/>
            <w:vAlign w:val="center"/>
          </w:tcPr>
          <w:p w:rsidR="00573E36" w:rsidRDefault="009D7E82" w14:paraId="16D7ED35" w14:textId="77777777">
            <w:pPr>
              <w:pStyle w:val="TableHead"/>
              <w:jc w:val="center"/>
            </w:pPr>
            <w:r>
              <w:t>SERIAL NO.</w:t>
            </w:r>
          </w:p>
        </w:tc>
        <w:tc>
          <w:tcPr>
            <w:tcW w:w="850" w:type="dxa"/>
            <w:shd w:val="clear" w:color="auto" w:fill="C8102E"/>
            <w:vAlign w:val="center"/>
          </w:tcPr>
          <w:p w:rsidR="00573E36" w:rsidRDefault="009D7E82" w14:paraId="12DEE89A" w14:textId="77777777">
            <w:pPr>
              <w:pStyle w:val="TableHead"/>
              <w:jc w:val="center"/>
            </w:pPr>
            <w:r>
              <w:t>INST. POWER kW</w:t>
            </w:r>
          </w:p>
        </w:tc>
        <w:tc>
          <w:tcPr>
            <w:tcW w:w="600" w:type="dxa"/>
            <w:shd w:val="clear" w:color="auto" w:fill="C8102E"/>
            <w:vAlign w:val="center"/>
          </w:tcPr>
          <w:p w:rsidR="00573E36" w:rsidRDefault="009D7E82" w14:paraId="7E407175" w14:textId="77777777">
            <w:pPr>
              <w:pStyle w:val="TableHead"/>
              <w:jc w:val="center"/>
            </w:pPr>
            <w:r>
              <w:t>SAP NO.</w:t>
            </w:r>
          </w:p>
        </w:tc>
        <w:tc>
          <w:tcPr>
            <w:tcW w:w="1338" w:type="dxa"/>
            <w:shd w:val="clear" w:color="auto" w:fill="C8102E"/>
            <w:vAlign w:val="center"/>
          </w:tcPr>
          <w:p w:rsidR="00573E36" w:rsidRDefault="009D7E82" w14:paraId="2FC414A3" w14:textId="77777777">
            <w:pPr>
              <w:pStyle w:val="TableHead"/>
              <w:jc w:val="center"/>
            </w:pPr>
            <w:r>
              <w:t>ASSET NO.</w:t>
            </w:r>
          </w:p>
        </w:tc>
      </w:tr>
      <w:tr w:rsidR="00573E36" w14:paraId="303ED4C7" w14:textId="77777777">
        <w:trPr>
          <w:cantSplit/>
        </w:trPr>
        <w:tc>
          <w:tcPr>
            <w:tcW w:w="1700" w:type="dxa"/>
            <w:vAlign w:val="center"/>
          </w:tcPr>
          <w:p w:rsidR="00573E36" w:rsidRDefault="009D7E82" w14:paraId="5C92D09B" w14:textId="77777777">
            <w:pPr>
              <w:pStyle w:val="TableText"/>
            </w:pPr>
            <w:r>
              <w:t>Case (crate) washer</w:t>
            </w:r>
          </w:p>
        </w:tc>
        <w:tc>
          <w:tcPr>
            <w:tcW w:w="1300" w:type="dxa"/>
            <w:vAlign w:val="center"/>
          </w:tcPr>
          <w:p w:rsidR="00573E36" w:rsidRDefault="009D7E82" w14:paraId="716356FD" w14:textId="77777777">
            <w:pPr>
              <w:pStyle w:val="TableText"/>
              <w:jc w:val="center"/>
            </w:pPr>
            <w:r>
              <w:t>Hefei Zhongchen</w:t>
            </w:r>
          </w:p>
        </w:tc>
        <w:tc>
          <w:tcPr>
            <w:tcW w:w="1500" w:type="dxa"/>
            <w:vAlign w:val="center"/>
          </w:tcPr>
          <w:p w:rsidR="00573E36" w:rsidRDefault="009D7E82" w14:paraId="222B76C6" w14:textId="77777777">
            <w:pPr>
              <w:pStyle w:val="TableText"/>
              <w:jc w:val="center"/>
            </w:pPr>
            <w:r>
              <w:t>XIX30</w:t>
            </w:r>
          </w:p>
        </w:tc>
        <w:tc>
          <w:tcPr>
            <w:tcW w:w="900" w:type="dxa"/>
            <w:vAlign w:val="center"/>
          </w:tcPr>
          <w:p w:rsidR="00573E36" w:rsidRDefault="009D7E82" w14:paraId="0BC2A2DD" w14:textId="77777777">
            <w:pPr>
              <w:pStyle w:val="TableText"/>
              <w:jc w:val="center"/>
            </w:pPr>
            <w:r>
              <w:t>2024.08</w:t>
            </w:r>
          </w:p>
        </w:tc>
        <w:tc>
          <w:tcPr>
            <w:tcW w:w="1450" w:type="dxa"/>
            <w:vAlign w:val="center"/>
          </w:tcPr>
          <w:p w:rsidR="00573E36" w:rsidRDefault="009D7E82" w14:paraId="2E32CFD7" w14:textId="77777777">
            <w:pPr>
              <w:pStyle w:val="TableText"/>
              <w:jc w:val="center"/>
            </w:pPr>
            <w:r>
              <w:t>01.01.08.030002</w:t>
            </w:r>
          </w:p>
        </w:tc>
        <w:tc>
          <w:tcPr>
            <w:tcW w:w="850" w:type="dxa"/>
            <w:vAlign w:val="center"/>
          </w:tcPr>
          <w:p w:rsidR="00573E36" w:rsidRDefault="009D7E82" w14:paraId="53B6F19D" w14:textId="77777777">
            <w:pPr>
              <w:pStyle w:val="TableText"/>
              <w:jc w:val="center"/>
            </w:pPr>
            <w:r>
              <w:rPr>
                <w:color w:val="A6A6A6"/>
              </w:rPr>
              <w:t>–</w:t>
            </w:r>
          </w:p>
        </w:tc>
        <w:tc>
          <w:tcPr>
            <w:tcW w:w="600" w:type="dxa"/>
            <w:vAlign w:val="center"/>
          </w:tcPr>
          <w:p w:rsidR="00573E36" w:rsidRDefault="009D7E82" w14:paraId="48558746" w14:textId="77777777">
            <w:pPr>
              <w:pStyle w:val="TableText"/>
              <w:jc w:val="center"/>
            </w:pPr>
            <w:r>
              <w:rPr>
                <w:color w:val="A6A6A6"/>
              </w:rPr>
              <w:t>–</w:t>
            </w:r>
          </w:p>
        </w:tc>
        <w:tc>
          <w:tcPr>
            <w:tcW w:w="1338" w:type="dxa"/>
            <w:vAlign w:val="center"/>
          </w:tcPr>
          <w:p w:rsidR="00573E36" w:rsidRDefault="009D7E82" w14:paraId="7CB48E66" w14:textId="77777777">
            <w:pPr>
              <w:pStyle w:val="TableText"/>
              <w:jc w:val="center"/>
            </w:pPr>
            <w:r>
              <w:t>223000000142</w:t>
            </w:r>
          </w:p>
        </w:tc>
      </w:tr>
    </w:tbl>
    <w:p w:rsidR="00573E36" w:rsidRDefault="00573E36" w14:paraId="7896E9D9" w14:textId="77777777">
      <w:pPr>
        <w:spacing w:after="0" w:line="120" w:lineRule="exact"/>
        <w:rPr>
          <w:sz w:val="2"/>
        </w:rPr>
      </w:pPr>
    </w:p>
    <w:p w:rsidR="00573E36" w:rsidRDefault="009D7E82" w14:paraId="1219CEC8" w14:textId="77777777">
      <w:r>
        <w:t>Empty crates from the uncaser run on the incline conveyor into the washing tunnel, where spray headers fed with soft water and recovered water from the bottle washer clean them inside and out. The clean crates go on to the caser. Data from the master data; the nameplate was not photographed.</w:t>
      </w:r>
    </w:p>
    <w:p w:rsidR="00573E36" w:rsidRDefault="009D7E82" w14:paraId="2F01F05E"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B319C6E" w14:textId="77777777">
        <w:trPr>
          <w:cantSplit/>
        </w:trPr>
        <w:tc>
          <w:tcPr>
            <w:tcW w:w="4699" w:type="dxa"/>
            <w:vAlign w:val="center"/>
          </w:tcPr>
          <w:p w:rsidR="00573E36" w:rsidRDefault="009D7E82" w14:paraId="1DCF0334" w14:textId="77777777">
            <w:pPr>
              <w:keepNext/>
              <w:jc w:val="center"/>
            </w:pPr>
            <w:r>
              <w:rPr>
                <w:noProof/>
              </w:rPr>
              <w:drawing>
                <wp:inline distT="0" distB="0" distL="0" distR="0" wp14:anchorId="16AE7AC3" wp14:editId="07777777">
                  <wp:extent cx="2912400" cy="2185200"/>
                  <wp:effectExtent l="0" t="0" r="0" b="0"/>
                  <wp:docPr id="199" name="Picture 199" descr="Case washer – side with soft-water spray headers" title="Case washer – side with soft-water spray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cw1.jpg"/>
                          <pic:cNvPicPr/>
                        </pic:nvPicPr>
                        <pic:blipFill>
                          <a:blip r:embed="rId14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E780729" w14:textId="77777777"/>
        </w:tc>
        <w:tc>
          <w:tcPr>
            <w:tcW w:w="4699" w:type="dxa"/>
            <w:vAlign w:val="center"/>
          </w:tcPr>
          <w:p w:rsidR="00573E36" w:rsidRDefault="009D7E82" w14:paraId="7118DC78" w14:textId="77777777">
            <w:pPr>
              <w:keepNext/>
              <w:jc w:val="center"/>
            </w:pPr>
            <w:r>
              <w:rPr>
                <w:noProof/>
              </w:rPr>
              <w:drawing>
                <wp:inline distT="0" distB="0" distL="0" distR="0" wp14:anchorId="1E449C7F" wp14:editId="07777777">
                  <wp:extent cx="2912400" cy="2185200"/>
                  <wp:effectExtent l="0" t="0" r="0" b="0"/>
                  <wp:docPr id="200" name="Picture 200" descr="Case washer – crate infeed and drive" title="Case washer – crate infeed an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cw2.jpg"/>
                          <pic:cNvPicPr/>
                        </pic:nvPicPr>
                        <pic:blipFill>
                          <a:blip r:embed="rId145"/>
                          <a:stretch>
                            <a:fillRect/>
                          </a:stretch>
                        </pic:blipFill>
                        <pic:spPr>
                          <a:xfrm>
                            <a:off x="0" y="0"/>
                            <a:ext cx="2912400" cy="2185200"/>
                          </a:xfrm>
                          <a:prstGeom prst="rect">
                            <a:avLst/>
                          </a:prstGeom>
                        </pic:spPr>
                      </pic:pic>
                    </a:graphicData>
                  </a:graphic>
                </wp:inline>
              </w:drawing>
            </w:r>
          </w:p>
        </w:tc>
      </w:tr>
      <w:tr w:rsidR="00573E36" w14:paraId="0ECD3853" w14:textId="77777777">
        <w:trPr>
          <w:cantSplit/>
        </w:trPr>
        <w:tc>
          <w:tcPr>
            <w:tcW w:w="4699" w:type="dxa"/>
            <w:vAlign w:val="center"/>
          </w:tcPr>
          <w:p w:rsidR="00573E36" w:rsidRDefault="009D7E82" w14:paraId="3D9BD1AB" w14:textId="77777777">
            <w:pPr>
              <w:pStyle w:val="CaptionSmall"/>
              <w:spacing w:before="60"/>
            </w:pPr>
            <w:r>
              <w:t>Case washer – side with soft-water spray headers</w:t>
            </w:r>
          </w:p>
        </w:tc>
        <w:tc>
          <w:tcPr>
            <w:tcW w:w="240" w:type="dxa"/>
          </w:tcPr>
          <w:p w:rsidR="00573E36" w:rsidRDefault="00573E36" w14:paraId="7876FC12" w14:textId="77777777"/>
        </w:tc>
        <w:tc>
          <w:tcPr>
            <w:tcW w:w="4699" w:type="dxa"/>
            <w:vAlign w:val="center"/>
          </w:tcPr>
          <w:p w:rsidR="00573E36" w:rsidRDefault="009D7E82" w14:paraId="0ED851DE" w14:textId="77777777">
            <w:pPr>
              <w:pStyle w:val="CaptionSmall"/>
              <w:spacing w:before="60"/>
            </w:pPr>
            <w:r>
              <w:t>Case washer – crate infeed and drive</w:t>
            </w:r>
          </w:p>
        </w:tc>
      </w:tr>
    </w:tbl>
    <w:p w:rsidR="00573E36" w:rsidRDefault="00573E36" w14:paraId="35703EDE" w14:textId="77777777">
      <w:pPr>
        <w:spacing w:after="0" w:line="120" w:lineRule="exact"/>
        <w:rPr>
          <w:sz w:val="2"/>
        </w:rPr>
      </w:pPr>
    </w:p>
    <w:p w:rsidR="00573E36" w:rsidRDefault="009D7E82" w14:paraId="3599CE58" w14:textId="77777777">
      <w:pPr>
        <w:pStyle w:val="Heading2"/>
        <w:pageBreakBefore/>
      </w:pPr>
      <w:bookmarkStart w:name="_Toc000159" w:id="48"/>
      <w:r>
        <w:t>7.5  Bottle washer – SXP54-00</w:t>
      </w:r>
      <w:bookmarkEnd w:id="48"/>
    </w:p>
    <w:p w:rsidR="00573E36" w:rsidRDefault="009D7E82" w14:paraId="30426E4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4433E006" w14:textId="77777777">
        <w:trPr>
          <w:cantSplit/>
          <w:tblHeader/>
        </w:trPr>
        <w:tc>
          <w:tcPr>
            <w:tcW w:w="1700" w:type="dxa"/>
            <w:shd w:val="clear" w:color="auto" w:fill="C8102E"/>
            <w:vAlign w:val="center"/>
          </w:tcPr>
          <w:p w:rsidR="00573E36" w:rsidRDefault="009D7E82" w14:paraId="05E2C3BE" w14:textId="77777777">
            <w:pPr>
              <w:pStyle w:val="TableHead"/>
            </w:pPr>
            <w:r>
              <w:t>MACHINE</w:t>
            </w:r>
          </w:p>
        </w:tc>
        <w:tc>
          <w:tcPr>
            <w:tcW w:w="1300" w:type="dxa"/>
            <w:shd w:val="clear" w:color="auto" w:fill="C8102E"/>
            <w:vAlign w:val="center"/>
          </w:tcPr>
          <w:p w:rsidR="00573E36" w:rsidRDefault="009D7E82" w14:paraId="4B901B62" w14:textId="77777777">
            <w:pPr>
              <w:pStyle w:val="TableHead"/>
              <w:jc w:val="center"/>
            </w:pPr>
            <w:r>
              <w:t>MAKER</w:t>
            </w:r>
          </w:p>
        </w:tc>
        <w:tc>
          <w:tcPr>
            <w:tcW w:w="1500" w:type="dxa"/>
            <w:shd w:val="clear" w:color="auto" w:fill="C8102E"/>
            <w:vAlign w:val="center"/>
          </w:tcPr>
          <w:p w:rsidR="00573E36" w:rsidRDefault="009D7E82" w14:paraId="42DF2CEE" w14:textId="77777777">
            <w:pPr>
              <w:pStyle w:val="TableHead"/>
              <w:jc w:val="center"/>
            </w:pPr>
            <w:r>
              <w:t>TYPE / MODEL</w:t>
            </w:r>
          </w:p>
        </w:tc>
        <w:tc>
          <w:tcPr>
            <w:tcW w:w="900" w:type="dxa"/>
            <w:shd w:val="clear" w:color="auto" w:fill="C8102E"/>
            <w:vAlign w:val="center"/>
          </w:tcPr>
          <w:p w:rsidR="00573E36" w:rsidRDefault="009D7E82" w14:paraId="040465A3" w14:textId="77777777">
            <w:pPr>
              <w:pStyle w:val="TableHead"/>
              <w:jc w:val="center"/>
            </w:pPr>
            <w:r>
              <w:t>MFG. DATE</w:t>
            </w:r>
          </w:p>
        </w:tc>
        <w:tc>
          <w:tcPr>
            <w:tcW w:w="1450" w:type="dxa"/>
            <w:shd w:val="clear" w:color="auto" w:fill="C8102E"/>
            <w:vAlign w:val="center"/>
          </w:tcPr>
          <w:p w:rsidR="00573E36" w:rsidRDefault="009D7E82" w14:paraId="15A5F683" w14:textId="77777777">
            <w:pPr>
              <w:pStyle w:val="TableHead"/>
              <w:jc w:val="center"/>
            </w:pPr>
            <w:r>
              <w:t>SERIAL NO.</w:t>
            </w:r>
          </w:p>
        </w:tc>
        <w:tc>
          <w:tcPr>
            <w:tcW w:w="850" w:type="dxa"/>
            <w:shd w:val="clear" w:color="auto" w:fill="C8102E"/>
            <w:vAlign w:val="center"/>
          </w:tcPr>
          <w:p w:rsidR="00573E36" w:rsidRDefault="009D7E82" w14:paraId="6C482530" w14:textId="77777777">
            <w:pPr>
              <w:pStyle w:val="TableHead"/>
              <w:jc w:val="center"/>
            </w:pPr>
            <w:r>
              <w:t>INST. POWER kW</w:t>
            </w:r>
          </w:p>
        </w:tc>
        <w:tc>
          <w:tcPr>
            <w:tcW w:w="600" w:type="dxa"/>
            <w:shd w:val="clear" w:color="auto" w:fill="C8102E"/>
            <w:vAlign w:val="center"/>
          </w:tcPr>
          <w:p w:rsidR="00573E36" w:rsidRDefault="009D7E82" w14:paraId="09221A0E" w14:textId="77777777">
            <w:pPr>
              <w:pStyle w:val="TableHead"/>
              <w:jc w:val="center"/>
            </w:pPr>
            <w:r>
              <w:t>SAP NO.</w:t>
            </w:r>
          </w:p>
        </w:tc>
        <w:tc>
          <w:tcPr>
            <w:tcW w:w="1338" w:type="dxa"/>
            <w:shd w:val="clear" w:color="auto" w:fill="C8102E"/>
            <w:vAlign w:val="center"/>
          </w:tcPr>
          <w:p w:rsidR="00573E36" w:rsidRDefault="009D7E82" w14:paraId="6F03FEFC" w14:textId="77777777">
            <w:pPr>
              <w:pStyle w:val="TableHead"/>
              <w:jc w:val="center"/>
            </w:pPr>
            <w:r>
              <w:t>ASSET NO.</w:t>
            </w:r>
          </w:p>
        </w:tc>
      </w:tr>
      <w:tr w:rsidR="00573E36" w14:paraId="68EBB087" w14:textId="77777777">
        <w:trPr>
          <w:cantSplit/>
        </w:trPr>
        <w:tc>
          <w:tcPr>
            <w:tcW w:w="1700" w:type="dxa"/>
            <w:vAlign w:val="center"/>
          </w:tcPr>
          <w:p w:rsidR="00573E36" w:rsidRDefault="009D7E82" w14:paraId="134FEF45" w14:textId="77777777">
            <w:pPr>
              <w:pStyle w:val="TableText"/>
            </w:pPr>
            <w:r>
              <w:t>Bottle washer</w:t>
            </w:r>
          </w:p>
        </w:tc>
        <w:tc>
          <w:tcPr>
            <w:tcW w:w="1300" w:type="dxa"/>
            <w:vAlign w:val="center"/>
          </w:tcPr>
          <w:p w:rsidR="00573E36" w:rsidRDefault="009D7E82" w14:paraId="47D8BFD6" w14:textId="77777777">
            <w:pPr>
              <w:pStyle w:val="TableText"/>
              <w:jc w:val="center"/>
            </w:pPr>
            <w:r>
              <w:t>Hefei Zhongchen</w:t>
            </w:r>
          </w:p>
        </w:tc>
        <w:tc>
          <w:tcPr>
            <w:tcW w:w="1500" w:type="dxa"/>
            <w:vAlign w:val="center"/>
          </w:tcPr>
          <w:p w:rsidR="00573E36" w:rsidRDefault="009D7E82" w14:paraId="79432F0A" w14:textId="77777777">
            <w:pPr>
              <w:pStyle w:val="TableText"/>
              <w:jc w:val="center"/>
            </w:pPr>
            <w:r>
              <w:t>SXP54-00</w:t>
            </w:r>
          </w:p>
        </w:tc>
        <w:tc>
          <w:tcPr>
            <w:tcW w:w="900" w:type="dxa"/>
            <w:vAlign w:val="center"/>
          </w:tcPr>
          <w:p w:rsidR="00573E36" w:rsidRDefault="009D7E82" w14:paraId="27AD2BE8" w14:textId="77777777">
            <w:pPr>
              <w:pStyle w:val="TableText"/>
              <w:jc w:val="center"/>
            </w:pPr>
            <w:r>
              <w:t>2025.02</w:t>
            </w:r>
          </w:p>
        </w:tc>
        <w:tc>
          <w:tcPr>
            <w:tcW w:w="1450" w:type="dxa"/>
            <w:vAlign w:val="center"/>
          </w:tcPr>
          <w:p w:rsidR="00573E36" w:rsidRDefault="009D7E82" w14:paraId="567D3E28" w14:textId="77777777">
            <w:pPr>
              <w:pStyle w:val="TableText"/>
              <w:jc w:val="center"/>
            </w:pPr>
            <w:r>
              <w:t>01.01.02.005401</w:t>
            </w:r>
          </w:p>
        </w:tc>
        <w:tc>
          <w:tcPr>
            <w:tcW w:w="850" w:type="dxa"/>
            <w:vAlign w:val="center"/>
          </w:tcPr>
          <w:p w:rsidR="00573E36" w:rsidRDefault="009D7E82" w14:paraId="6C605AFD" w14:textId="77777777">
            <w:pPr>
              <w:pStyle w:val="TableText"/>
              <w:jc w:val="center"/>
            </w:pPr>
            <w:r>
              <w:rPr>
                <w:color w:val="A6A6A6"/>
              </w:rPr>
              <w:t>–</w:t>
            </w:r>
          </w:p>
        </w:tc>
        <w:tc>
          <w:tcPr>
            <w:tcW w:w="600" w:type="dxa"/>
            <w:vAlign w:val="center"/>
          </w:tcPr>
          <w:p w:rsidR="00573E36" w:rsidRDefault="009D7E82" w14:paraId="6E7DA4D7" w14:textId="77777777">
            <w:pPr>
              <w:pStyle w:val="TableText"/>
              <w:jc w:val="center"/>
            </w:pPr>
            <w:r>
              <w:rPr>
                <w:color w:val="A6A6A6"/>
              </w:rPr>
              <w:t>–</w:t>
            </w:r>
          </w:p>
        </w:tc>
        <w:tc>
          <w:tcPr>
            <w:tcW w:w="1338" w:type="dxa"/>
            <w:vAlign w:val="center"/>
          </w:tcPr>
          <w:p w:rsidR="00573E36" w:rsidRDefault="009D7E82" w14:paraId="25FCF6F7" w14:textId="77777777">
            <w:pPr>
              <w:pStyle w:val="TableText"/>
              <w:jc w:val="center"/>
            </w:pPr>
            <w:r>
              <w:t>223000000141</w:t>
            </w:r>
          </w:p>
        </w:tc>
      </w:tr>
    </w:tbl>
    <w:p w:rsidR="00573E36" w:rsidRDefault="00573E36" w14:paraId="5E86F948" w14:textId="77777777">
      <w:pPr>
        <w:spacing w:after="0" w:line="120" w:lineRule="exact"/>
        <w:rPr>
          <w:sz w:val="2"/>
        </w:rPr>
      </w:pPr>
    </w:p>
    <w:p w:rsidR="00573E36" w:rsidRDefault="009D7E82" w14:paraId="4FC68FBA" w14:textId="77777777">
      <w:pPr>
        <w:pStyle w:val="Heading3"/>
      </w:pPr>
      <w:r>
        <w:t>Electrical data (nameplate)</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36D47A88" w14:textId="77777777">
        <w:trPr>
          <w:cantSplit/>
          <w:tblHeader/>
        </w:trPr>
        <w:tc>
          <w:tcPr>
            <w:tcW w:w="3000" w:type="dxa"/>
            <w:shd w:val="clear" w:color="auto" w:fill="C8102E"/>
            <w:vAlign w:val="center"/>
          </w:tcPr>
          <w:p w:rsidR="00573E36" w:rsidRDefault="009D7E82" w14:paraId="72A6FC1A" w14:textId="77777777">
            <w:pPr>
              <w:pStyle w:val="TableHead"/>
            </w:pPr>
            <w:r>
              <w:t>PARAMETER</w:t>
            </w:r>
          </w:p>
        </w:tc>
        <w:tc>
          <w:tcPr>
            <w:tcW w:w="6638" w:type="dxa"/>
            <w:shd w:val="clear" w:color="auto" w:fill="C8102E"/>
            <w:vAlign w:val="center"/>
          </w:tcPr>
          <w:p w:rsidR="00573E36" w:rsidRDefault="009D7E82" w14:paraId="4EF38A42" w14:textId="77777777">
            <w:pPr>
              <w:pStyle w:val="TableHead"/>
              <w:jc w:val="center"/>
            </w:pPr>
            <w:r>
              <w:t>SXP54-00 BOTTLE WASHER</w:t>
            </w:r>
          </w:p>
        </w:tc>
      </w:tr>
      <w:tr w:rsidR="00573E36" w14:paraId="4A96E0CB" w14:textId="77777777">
        <w:trPr>
          <w:cantSplit/>
        </w:trPr>
        <w:tc>
          <w:tcPr>
            <w:tcW w:w="3000" w:type="dxa"/>
            <w:vAlign w:val="center"/>
          </w:tcPr>
          <w:p w:rsidR="00573E36" w:rsidRDefault="009D7E82" w14:paraId="74C5E2DE" w14:textId="77777777">
            <w:pPr>
              <w:pStyle w:val="TableText"/>
            </w:pPr>
            <w:r>
              <w:rPr>
                <w:b/>
              </w:rPr>
              <w:t>Rated voltage</w:t>
            </w:r>
          </w:p>
        </w:tc>
        <w:tc>
          <w:tcPr>
            <w:tcW w:w="6638" w:type="dxa"/>
            <w:vAlign w:val="center"/>
          </w:tcPr>
          <w:p w:rsidR="00573E36" w:rsidRDefault="009D7E82" w14:paraId="34A4FB8D" w14:textId="77777777">
            <w:pPr>
              <w:pStyle w:val="TableText"/>
              <w:jc w:val="center"/>
            </w:pPr>
            <w:r>
              <w:t>AC 3 × 400 V</w:t>
            </w:r>
          </w:p>
        </w:tc>
      </w:tr>
      <w:tr w:rsidR="00573E36" w14:paraId="00E753F9" w14:textId="77777777">
        <w:trPr>
          <w:cantSplit/>
        </w:trPr>
        <w:tc>
          <w:tcPr>
            <w:tcW w:w="3000" w:type="dxa"/>
            <w:shd w:val="clear" w:color="auto" w:fill="F2F2F2"/>
            <w:vAlign w:val="center"/>
          </w:tcPr>
          <w:p w:rsidR="00573E36" w:rsidRDefault="009D7E82" w14:paraId="1AE7FD48" w14:textId="77777777">
            <w:pPr>
              <w:pStyle w:val="TableText"/>
            </w:pPr>
            <w:r>
              <w:rPr>
                <w:b/>
              </w:rPr>
              <w:t>Frequency</w:t>
            </w:r>
          </w:p>
        </w:tc>
        <w:tc>
          <w:tcPr>
            <w:tcW w:w="6638" w:type="dxa"/>
            <w:shd w:val="clear" w:color="auto" w:fill="F2F2F2"/>
            <w:vAlign w:val="center"/>
          </w:tcPr>
          <w:p w:rsidR="00573E36" w:rsidRDefault="009D7E82" w14:paraId="7BC799D2" w14:textId="77777777">
            <w:pPr>
              <w:pStyle w:val="TableText"/>
              <w:jc w:val="center"/>
            </w:pPr>
            <w:r>
              <w:t>50 Hz</w:t>
            </w:r>
          </w:p>
        </w:tc>
      </w:tr>
      <w:tr w:rsidR="00573E36" w14:paraId="48D74D99" w14:textId="77777777">
        <w:trPr>
          <w:cantSplit/>
        </w:trPr>
        <w:tc>
          <w:tcPr>
            <w:tcW w:w="3000" w:type="dxa"/>
            <w:vAlign w:val="center"/>
          </w:tcPr>
          <w:p w:rsidR="00573E36" w:rsidRDefault="009D7E82" w14:paraId="7CE0B1A9" w14:textId="77777777">
            <w:pPr>
              <w:pStyle w:val="TableText"/>
            </w:pPr>
            <w:r>
              <w:rPr>
                <w:b/>
              </w:rPr>
              <w:t>Installed power</w:t>
            </w:r>
          </w:p>
        </w:tc>
        <w:tc>
          <w:tcPr>
            <w:tcW w:w="6638" w:type="dxa"/>
            <w:vAlign w:val="center"/>
          </w:tcPr>
          <w:p w:rsidR="00573E36" w:rsidRDefault="009D7E82" w14:paraId="7568A7F9" w14:textId="77777777">
            <w:pPr>
              <w:pStyle w:val="TableText"/>
              <w:jc w:val="center"/>
            </w:pPr>
            <w:r>
              <w:t>1_2 kW, without ultrasonic (middle digit not readable)</w:t>
            </w:r>
          </w:p>
        </w:tc>
      </w:tr>
      <w:tr w:rsidR="00573E36" w14:paraId="7BC824F4" w14:textId="77777777">
        <w:trPr>
          <w:cantSplit/>
        </w:trPr>
        <w:tc>
          <w:tcPr>
            <w:tcW w:w="3000" w:type="dxa"/>
            <w:shd w:val="clear" w:color="auto" w:fill="F2F2F2"/>
            <w:vAlign w:val="center"/>
          </w:tcPr>
          <w:p w:rsidR="00573E36" w:rsidRDefault="009D7E82" w14:paraId="45F36703" w14:textId="77777777">
            <w:pPr>
              <w:pStyle w:val="TableText"/>
            </w:pPr>
            <w:r>
              <w:rPr>
                <w:b/>
              </w:rPr>
              <w:t>Capacity</w:t>
            </w:r>
          </w:p>
        </w:tc>
        <w:tc>
          <w:tcPr>
            <w:tcW w:w="6638" w:type="dxa"/>
            <w:shd w:val="clear" w:color="auto" w:fill="F2F2F2"/>
            <w:vAlign w:val="center"/>
          </w:tcPr>
          <w:p w:rsidR="00573E36" w:rsidRDefault="009D7E82" w14:paraId="317A6886" w14:textId="77777777">
            <w:pPr>
              <w:pStyle w:val="TableText"/>
              <w:jc w:val="center"/>
            </w:pPr>
            <w:r>
              <w:t>48,000 bottles/h</w:t>
            </w:r>
          </w:p>
        </w:tc>
      </w:tr>
      <w:tr w:rsidR="00573E36" w14:paraId="7A217C1D" w14:textId="77777777">
        <w:trPr>
          <w:cantSplit/>
        </w:trPr>
        <w:tc>
          <w:tcPr>
            <w:tcW w:w="3000" w:type="dxa"/>
            <w:vAlign w:val="center"/>
          </w:tcPr>
          <w:p w:rsidR="00573E36" w:rsidRDefault="009D7E82" w14:paraId="25539911" w14:textId="77777777">
            <w:pPr>
              <w:pStyle w:val="TableText"/>
            </w:pPr>
            <w:r>
              <w:rPr>
                <w:b/>
              </w:rPr>
              <w:t>Weight</w:t>
            </w:r>
          </w:p>
        </w:tc>
        <w:tc>
          <w:tcPr>
            <w:tcW w:w="6638" w:type="dxa"/>
            <w:vAlign w:val="center"/>
          </w:tcPr>
          <w:p w:rsidR="00573E36" w:rsidRDefault="009D7E82" w14:paraId="47947A41" w14:textId="77777777">
            <w:pPr>
              <w:pStyle w:val="TableText"/>
              <w:jc w:val="center"/>
            </w:pPr>
            <w:r>
              <w:t>155 t</w:t>
            </w:r>
          </w:p>
        </w:tc>
      </w:tr>
      <w:tr w:rsidR="00573E36" w14:paraId="75933AE4" w14:textId="77777777">
        <w:trPr>
          <w:cantSplit/>
        </w:trPr>
        <w:tc>
          <w:tcPr>
            <w:tcW w:w="3000" w:type="dxa"/>
            <w:shd w:val="clear" w:color="auto" w:fill="F2F2F2"/>
            <w:vAlign w:val="center"/>
          </w:tcPr>
          <w:p w:rsidR="00573E36" w:rsidRDefault="009D7E82" w14:paraId="47F72590" w14:textId="77777777">
            <w:pPr>
              <w:pStyle w:val="TableText"/>
            </w:pPr>
            <w:r>
              <w:rPr>
                <w:b/>
              </w:rPr>
              <w:t>Dimensions L × W × H</w:t>
            </w:r>
          </w:p>
        </w:tc>
        <w:tc>
          <w:tcPr>
            <w:tcW w:w="6638" w:type="dxa"/>
            <w:shd w:val="clear" w:color="auto" w:fill="F2F2F2"/>
            <w:vAlign w:val="center"/>
          </w:tcPr>
          <w:p w:rsidR="00573E36" w:rsidRDefault="009D7E82" w14:paraId="64ED4911" w14:textId="77777777">
            <w:pPr>
              <w:pStyle w:val="TableText"/>
              <w:jc w:val="center"/>
            </w:pPr>
            <w:r>
              <w:t>19,700 × 10,200 × 6,340 mm</w:t>
            </w:r>
          </w:p>
        </w:tc>
      </w:tr>
      <w:tr w:rsidR="00573E36" w14:paraId="7D62F57B" w14:textId="77777777">
        <w:trPr>
          <w:cantSplit/>
        </w:trPr>
        <w:tc>
          <w:tcPr>
            <w:tcW w:w="3000" w:type="dxa"/>
            <w:vAlign w:val="center"/>
          </w:tcPr>
          <w:p w:rsidR="00573E36" w:rsidRDefault="009D7E82" w14:paraId="7FC2CBD2" w14:textId="77777777">
            <w:pPr>
              <w:pStyle w:val="TableText"/>
            </w:pPr>
            <w:r>
              <w:rPr>
                <w:b/>
              </w:rPr>
              <w:t>P/N</w:t>
            </w:r>
          </w:p>
        </w:tc>
        <w:tc>
          <w:tcPr>
            <w:tcW w:w="6638" w:type="dxa"/>
            <w:vAlign w:val="center"/>
          </w:tcPr>
          <w:p w:rsidR="00573E36" w:rsidRDefault="009D7E82" w14:paraId="568F338D" w14:textId="77777777">
            <w:pPr>
              <w:pStyle w:val="TableText"/>
              <w:jc w:val="center"/>
            </w:pPr>
            <w:r>
              <w:t>01.01.02.005401</w:t>
            </w:r>
          </w:p>
        </w:tc>
      </w:tr>
    </w:tbl>
    <w:p w:rsidR="00573E36" w:rsidRDefault="00573E36" w14:paraId="1946BE5E" w14:textId="77777777">
      <w:pPr>
        <w:spacing w:after="0" w:line="120" w:lineRule="exact"/>
        <w:rPr>
          <w:sz w:val="2"/>
        </w:rPr>
      </w:pPr>
    </w:p>
    <w:p w:rsidR="00573E36" w:rsidRDefault="009D7E82" w14:paraId="2EDDDCBA" w14:textId="77777777">
      <w:r>
        <w:t>SXP series ultra-high-speed double-end bottle washer. Bottles go through a pre-soak, four caustic compartments (about 55–80 °C) with four label-removal stations, a hot-water compartment, the 1st, 2nd and 3rd circulation-water zones and a final soft-water rinse. Waste water is sent to the crate washer.</w:t>
      </w:r>
    </w:p>
    <w:p w:rsidR="00573E36" w:rsidRDefault="009D7E82" w14:paraId="67D6EE93"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1C34A15" w14:textId="77777777">
        <w:trPr>
          <w:cantSplit/>
        </w:trPr>
        <w:tc>
          <w:tcPr>
            <w:tcW w:w="4699" w:type="dxa"/>
            <w:vAlign w:val="center"/>
          </w:tcPr>
          <w:p w:rsidR="00573E36" w:rsidRDefault="009D7E82" w14:paraId="7E051CA8" w14:textId="77777777">
            <w:pPr>
              <w:keepNext/>
              <w:jc w:val="center"/>
            </w:pPr>
            <w:r>
              <w:rPr>
                <w:noProof/>
              </w:rPr>
              <w:drawing>
                <wp:inline distT="0" distB="0" distL="0" distR="0" wp14:anchorId="2E8FA9D8" wp14:editId="07777777">
                  <wp:extent cx="2912400" cy="2185200"/>
                  <wp:effectExtent l="0" t="0" r="0" b="0"/>
                  <wp:docPr id="201" name="Picture 201" descr="SXP54-00 bottle washer – bottle discharge and conveyors" title="SXP54-00 bottle washer – bottle discharge and convey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bw1.jpg"/>
                          <pic:cNvPicPr/>
                        </pic:nvPicPr>
                        <pic:blipFill>
                          <a:blip r:embed="rId14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26953D2" w14:textId="77777777"/>
        </w:tc>
        <w:tc>
          <w:tcPr>
            <w:tcW w:w="4699" w:type="dxa"/>
            <w:vAlign w:val="center"/>
          </w:tcPr>
          <w:p w:rsidR="00573E36" w:rsidRDefault="009D7E82" w14:paraId="1E5BF58C" w14:textId="77777777">
            <w:pPr>
              <w:keepNext/>
              <w:jc w:val="center"/>
            </w:pPr>
            <w:r>
              <w:rPr>
                <w:noProof/>
              </w:rPr>
              <w:drawing>
                <wp:inline distT="0" distB="0" distL="0" distR="0" wp14:anchorId="08ED462B" wp14:editId="07777777">
                  <wp:extent cx="2912400" cy="2185200"/>
                  <wp:effectExtent l="0" t="0" r="0" b="0"/>
                  <wp:docPr id="202" name="Picture 202" descr="Bottle washer – discharge side" title="Bottle washer – discharg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bw2.jpg"/>
                          <pic:cNvPicPr/>
                        </pic:nvPicPr>
                        <pic:blipFill>
                          <a:blip r:embed="rId147"/>
                          <a:stretch>
                            <a:fillRect/>
                          </a:stretch>
                        </pic:blipFill>
                        <pic:spPr>
                          <a:xfrm>
                            <a:off x="0" y="0"/>
                            <a:ext cx="2912400" cy="2185200"/>
                          </a:xfrm>
                          <a:prstGeom prst="rect">
                            <a:avLst/>
                          </a:prstGeom>
                        </pic:spPr>
                      </pic:pic>
                    </a:graphicData>
                  </a:graphic>
                </wp:inline>
              </w:drawing>
            </w:r>
          </w:p>
        </w:tc>
      </w:tr>
      <w:tr w:rsidR="00573E36" w14:paraId="14819B30" w14:textId="77777777">
        <w:trPr>
          <w:cantSplit/>
        </w:trPr>
        <w:tc>
          <w:tcPr>
            <w:tcW w:w="4699" w:type="dxa"/>
            <w:vAlign w:val="center"/>
          </w:tcPr>
          <w:p w:rsidR="00573E36" w:rsidRDefault="009D7E82" w14:paraId="3BCB5FBA" w14:textId="77777777">
            <w:pPr>
              <w:pStyle w:val="CaptionSmall"/>
              <w:spacing w:before="60"/>
            </w:pPr>
            <w:r>
              <w:t>SXP54-00 bottle washer – bottle discharge and conveyors</w:t>
            </w:r>
          </w:p>
        </w:tc>
        <w:tc>
          <w:tcPr>
            <w:tcW w:w="240" w:type="dxa"/>
          </w:tcPr>
          <w:p w:rsidR="00573E36" w:rsidRDefault="00573E36" w14:paraId="053A08E0" w14:textId="77777777"/>
        </w:tc>
        <w:tc>
          <w:tcPr>
            <w:tcW w:w="4699" w:type="dxa"/>
            <w:vAlign w:val="center"/>
          </w:tcPr>
          <w:p w:rsidR="00573E36" w:rsidRDefault="009D7E82" w14:paraId="7BAFEB67" w14:textId="77777777">
            <w:pPr>
              <w:pStyle w:val="CaptionSmall"/>
              <w:spacing w:before="60"/>
            </w:pPr>
            <w:r>
              <w:t>Bottle washer – discharge side</w:t>
            </w:r>
          </w:p>
        </w:tc>
      </w:tr>
      <w:tr w:rsidR="00573E36" w14:paraId="1674D195" w14:textId="77777777">
        <w:trPr>
          <w:cantSplit/>
        </w:trPr>
        <w:tc>
          <w:tcPr>
            <w:tcW w:w="4699" w:type="dxa"/>
            <w:vAlign w:val="center"/>
          </w:tcPr>
          <w:p w:rsidR="00573E36" w:rsidRDefault="009D7E82" w14:paraId="3C72A837" w14:textId="77777777">
            <w:pPr>
              <w:keepNext/>
              <w:jc w:val="center"/>
            </w:pPr>
            <w:r>
              <w:rPr>
                <w:noProof/>
              </w:rPr>
              <w:drawing>
                <wp:inline distT="0" distB="0" distL="0" distR="0" wp14:anchorId="75C23DDF" wp14:editId="07777777">
                  <wp:extent cx="2912400" cy="2185200"/>
                  <wp:effectExtent l="0" t="0" r="0" b="0"/>
                  <wp:docPr id="203" name="Picture 203" descr="Bottle washer – front with Hefei Zhongchen logo" title="Bottle washer – front with Hefei Zhongch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bw3.jpg"/>
                          <pic:cNvPicPr/>
                        </pic:nvPicPr>
                        <pic:blipFill>
                          <a:blip r:embed="rId14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A9A139D" w14:textId="77777777"/>
        </w:tc>
        <w:tc>
          <w:tcPr>
            <w:tcW w:w="4699" w:type="dxa"/>
          </w:tcPr>
          <w:p w:rsidR="00573E36" w:rsidRDefault="00573E36" w14:paraId="56A0069A" w14:textId="77777777"/>
        </w:tc>
      </w:tr>
      <w:tr w:rsidR="00573E36" w14:paraId="6A99E115" w14:textId="77777777">
        <w:trPr>
          <w:cantSplit/>
        </w:trPr>
        <w:tc>
          <w:tcPr>
            <w:tcW w:w="4699" w:type="dxa"/>
            <w:vAlign w:val="center"/>
          </w:tcPr>
          <w:p w:rsidR="00573E36" w:rsidRDefault="009D7E82" w14:paraId="558A2C8A" w14:textId="77777777">
            <w:pPr>
              <w:pStyle w:val="CaptionSmall"/>
              <w:spacing w:before="60"/>
            </w:pPr>
            <w:r>
              <w:t>Bottle washer – front with Hefei Zhongchen logo</w:t>
            </w:r>
          </w:p>
        </w:tc>
        <w:tc>
          <w:tcPr>
            <w:tcW w:w="240" w:type="dxa"/>
          </w:tcPr>
          <w:p w:rsidR="00573E36" w:rsidRDefault="00573E36" w14:paraId="7DF6F7AA" w14:textId="77777777"/>
        </w:tc>
        <w:tc>
          <w:tcPr>
            <w:tcW w:w="4699" w:type="dxa"/>
          </w:tcPr>
          <w:p w:rsidR="00573E36" w:rsidRDefault="00573E36" w14:paraId="320646EB" w14:textId="77777777"/>
        </w:tc>
      </w:tr>
    </w:tbl>
    <w:p w:rsidR="00573E36" w:rsidRDefault="00573E36" w14:paraId="31ED7778" w14:textId="77777777">
      <w:pPr>
        <w:spacing w:after="0" w:line="120" w:lineRule="exact"/>
        <w:rPr>
          <w:sz w:val="2"/>
        </w:rPr>
      </w:pPr>
    </w:p>
    <w:p w:rsidR="00573E36" w:rsidRDefault="009D7E82" w14:paraId="59ED6764" w14:textId="77777777">
      <w:pPr>
        <w:pStyle w:val="Heading2"/>
        <w:pageBreakBefore/>
      </w:pPr>
      <w:bookmarkStart w:name="_Toc000160" w:id="49"/>
      <w:r>
        <w:t>7.6  Bottle inspection – HEUFT ASEBI and FBI</w:t>
      </w:r>
      <w:bookmarkEnd w:id="49"/>
    </w:p>
    <w:p w:rsidR="00573E36" w:rsidRDefault="009D7E82" w14:paraId="0FA4E01E"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28A80210" w14:textId="77777777">
        <w:trPr>
          <w:cantSplit/>
          <w:tblHeader/>
        </w:trPr>
        <w:tc>
          <w:tcPr>
            <w:tcW w:w="1700" w:type="dxa"/>
            <w:shd w:val="clear" w:color="auto" w:fill="C8102E"/>
            <w:vAlign w:val="center"/>
          </w:tcPr>
          <w:p w:rsidR="00573E36" w:rsidRDefault="009D7E82" w14:paraId="310CEA8C" w14:textId="77777777">
            <w:pPr>
              <w:pStyle w:val="TableHead"/>
            </w:pPr>
            <w:r>
              <w:t>MACHINE</w:t>
            </w:r>
          </w:p>
        </w:tc>
        <w:tc>
          <w:tcPr>
            <w:tcW w:w="1300" w:type="dxa"/>
            <w:shd w:val="clear" w:color="auto" w:fill="C8102E"/>
            <w:vAlign w:val="center"/>
          </w:tcPr>
          <w:p w:rsidR="00573E36" w:rsidRDefault="009D7E82" w14:paraId="35DA3719" w14:textId="77777777">
            <w:pPr>
              <w:pStyle w:val="TableHead"/>
              <w:jc w:val="center"/>
            </w:pPr>
            <w:r>
              <w:t>MAKER</w:t>
            </w:r>
          </w:p>
        </w:tc>
        <w:tc>
          <w:tcPr>
            <w:tcW w:w="1500" w:type="dxa"/>
            <w:shd w:val="clear" w:color="auto" w:fill="C8102E"/>
            <w:vAlign w:val="center"/>
          </w:tcPr>
          <w:p w:rsidR="00573E36" w:rsidRDefault="009D7E82" w14:paraId="23A8C901" w14:textId="77777777">
            <w:pPr>
              <w:pStyle w:val="TableHead"/>
              <w:jc w:val="center"/>
            </w:pPr>
            <w:r>
              <w:t>TYPE / MODEL</w:t>
            </w:r>
          </w:p>
        </w:tc>
        <w:tc>
          <w:tcPr>
            <w:tcW w:w="900" w:type="dxa"/>
            <w:shd w:val="clear" w:color="auto" w:fill="C8102E"/>
            <w:vAlign w:val="center"/>
          </w:tcPr>
          <w:p w:rsidR="00573E36" w:rsidRDefault="009D7E82" w14:paraId="780C586E" w14:textId="77777777">
            <w:pPr>
              <w:pStyle w:val="TableHead"/>
              <w:jc w:val="center"/>
            </w:pPr>
            <w:r>
              <w:t>MFG. DATE</w:t>
            </w:r>
          </w:p>
        </w:tc>
        <w:tc>
          <w:tcPr>
            <w:tcW w:w="1450" w:type="dxa"/>
            <w:shd w:val="clear" w:color="auto" w:fill="C8102E"/>
            <w:vAlign w:val="center"/>
          </w:tcPr>
          <w:p w:rsidR="00573E36" w:rsidRDefault="009D7E82" w14:paraId="2408C315" w14:textId="77777777">
            <w:pPr>
              <w:pStyle w:val="TableHead"/>
              <w:jc w:val="center"/>
            </w:pPr>
            <w:r>
              <w:t>SERIAL NO.</w:t>
            </w:r>
          </w:p>
        </w:tc>
        <w:tc>
          <w:tcPr>
            <w:tcW w:w="850" w:type="dxa"/>
            <w:shd w:val="clear" w:color="auto" w:fill="C8102E"/>
            <w:vAlign w:val="center"/>
          </w:tcPr>
          <w:p w:rsidR="00573E36" w:rsidRDefault="009D7E82" w14:paraId="67C058D0" w14:textId="77777777">
            <w:pPr>
              <w:pStyle w:val="TableHead"/>
              <w:jc w:val="center"/>
            </w:pPr>
            <w:r>
              <w:t>INST. POWER kW</w:t>
            </w:r>
          </w:p>
        </w:tc>
        <w:tc>
          <w:tcPr>
            <w:tcW w:w="600" w:type="dxa"/>
            <w:shd w:val="clear" w:color="auto" w:fill="C8102E"/>
            <w:vAlign w:val="center"/>
          </w:tcPr>
          <w:p w:rsidR="00573E36" w:rsidRDefault="009D7E82" w14:paraId="6EEAF69D" w14:textId="77777777">
            <w:pPr>
              <w:pStyle w:val="TableHead"/>
              <w:jc w:val="center"/>
            </w:pPr>
            <w:r>
              <w:t>SAP NO.</w:t>
            </w:r>
          </w:p>
        </w:tc>
        <w:tc>
          <w:tcPr>
            <w:tcW w:w="1338" w:type="dxa"/>
            <w:shd w:val="clear" w:color="auto" w:fill="C8102E"/>
            <w:vAlign w:val="center"/>
          </w:tcPr>
          <w:p w:rsidR="00573E36" w:rsidRDefault="009D7E82" w14:paraId="3C9E3109" w14:textId="77777777">
            <w:pPr>
              <w:pStyle w:val="TableHead"/>
              <w:jc w:val="center"/>
            </w:pPr>
            <w:r>
              <w:t>ASSET NO.</w:t>
            </w:r>
          </w:p>
        </w:tc>
      </w:tr>
      <w:tr w:rsidR="00573E36" w14:paraId="26910453" w14:textId="77777777">
        <w:trPr>
          <w:cantSplit/>
        </w:trPr>
        <w:tc>
          <w:tcPr>
            <w:tcW w:w="1700" w:type="dxa"/>
            <w:vAlign w:val="center"/>
          </w:tcPr>
          <w:p w:rsidR="00573E36" w:rsidRDefault="009D7E82" w14:paraId="3C798E6C" w14:textId="77777777">
            <w:pPr>
              <w:pStyle w:val="TableText"/>
            </w:pPr>
            <w:r>
              <w:t>Empty bottle inspector (ASEBI)</w:t>
            </w:r>
          </w:p>
        </w:tc>
        <w:tc>
          <w:tcPr>
            <w:tcW w:w="1300" w:type="dxa"/>
            <w:vAlign w:val="center"/>
          </w:tcPr>
          <w:p w:rsidR="00573E36" w:rsidRDefault="009D7E82" w14:paraId="347B8CC0" w14:textId="77777777">
            <w:pPr>
              <w:pStyle w:val="TableText"/>
              <w:jc w:val="center"/>
            </w:pPr>
            <w:r>
              <w:t>HEUFT</w:t>
            </w:r>
          </w:p>
        </w:tc>
        <w:tc>
          <w:tcPr>
            <w:tcW w:w="1500" w:type="dxa"/>
            <w:vAlign w:val="center"/>
          </w:tcPr>
          <w:p w:rsidR="00573E36" w:rsidRDefault="009D7E82" w14:paraId="070168F5" w14:textId="77777777">
            <w:pPr>
              <w:pStyle w:val="TableText"/>
              <w:jc w:val="center"/>
            </w:pPr>
            <w:r>
              <w:t>HBBIRXXT2 (InLine II IR)</w:t>
            </w:r>
          </w:p>
        </w:tc>
        <w:tc>
          <w:tcPr>
            <w:tcW w:w="900" w:type="dxa"/>
            <w:vAlign w:val="center"/>
          </w:tcPr>
          <w:p w:rsidR="00573E36" w:rsidRDefault="009D7E82" w14:paraId="47FBCA6A" w14:textId="77777777">
            <w:pPr>
              <w:pStyle w:val="TableText"/>
              <w:jc w:val="center"/>
            </w:pPr>
            <w:r>
              <w:t>2024</w:t>
            </w:r>
          </w:p>
        </w:tc>
        <w:tc>
          <w:tcPr>
            <w:tcW w:w="1450" w:type="dxa"/>
            <w:vAlign w:val="center"/>
          </w:tcPr>
          <w:p w:rsidR="00573E36" w:rsidRDefault="009D7E82" w14:paraId="42BDDED8" w14:textId="77777777">
            <w:pPr>
              <w:pStyle w:val="TableText"/>
              <w:jc w:val="center"/>
            </w:pPr>
            <w:r>
              <w:t>24G103523</w:t>
            </w:r>
          </w:p>
        </w:tc>
        <w:tc>
          <w:tcPr>
            <w:tcW w:w="850" w:type="dxa"/>
            <w:vAlign w:val="center"/>
          </w:tcPr>
          <w:p w:rsidR="00573E36" w:rsidRDefault="009D7E82" w14:paraId="5585FE60" w14:textId="77777777">
            <w:pPr>
              <w:pStyle w:val="TableText"/>
              <w:jc w:val="center"/>
            </w:pPr>
            <w:r>
              <w:rPr>
                <w:color w:val="A6A6A6"/>
              </w:rPr>
              <w:t>–</w:t>
            </w:r>
          </w:p>
        </w:tc>
        <w:tc>
          <w:tcPr>
            <w:tcW w:w="600" w:type="dxa"/>
            <w:vAlign w:val="center"/>
          </w:tcPr>
          <w:p w:rsidR="00573E36" w:rsidRDefault="009D7E82" w14:paraId="2E861DE4" w14:textId="77777777">
            <w:pPr>
              <w:pStyle w:val="TableText"/>
              <w:jc w:val="center"/>
            </w:pPr>
            <w:r>
              <w:rPr>
                <w:color w:val="A6A6A6"/>
              </w:rPr>
              <w:t>–</w:t>
            </w:r>
          </w:p>
        </w:tc>
        <w:tc>
          <w:tcPr>
            <w:tcW w:w="1338" w:type="dxa"/>
            <w:vAlign w:val="center"/>
          </w:tcPr>
          <w:p w:rsidR="00573E36" w:rsidRDefault="009D7E82" w14:paraId="2E47D2B4" w14:textId="77777777">
            <w:pPr>
              <w:pStyle w:val="TableText"/>
              <w:jc w:val="center"/>
            </w:pPr>
            <w:r>
              <w:t>223000000147</w:t>
            </w:r>
          </w:p>
        </w:tc>
      </w:tr>
      <w:tr w:rsidR="00573E36" w14:paraId="3481F46A" w14:textId="77777777">
        <w:trPr>
          <w:cantSplit/>
        </w:trPr>
        <w:tc>
          <w:tcPr>
            <w:tcW w:w="1700" w:type="dxa"/>
            <w:shd w:val="clear" w:color="auto" w:fill="F2F2F2"/>
            <w:vAlign w:val="center"/>
          </w:tcPr>
          <w:p w:rsidR="00573E36" w:rsidRDefault="009D7E82" w14:paraId="01450B1C" w14:textId="77777777">
            <w:pPr>
              <w:pStyle w:val="TableText"/>
            </w:pPr>
            <w:r>
              <w:t>Full bottle inspector (FBI)</w:t>
            </w:r>
          </w:p>
        </w:tc>
        <w:tc>
          <w:tcPr>
            <w:tcW w:w="1300" w:type="dxa"/>
            <w:shd w:val="clear" w:color="auto" w:fill="F2F2F2"/>
            <w:vAlign w:val="center"/>
          </w:tcPr>
          <w:p w:rsidR="00573E36" w:rsidRDefault="009D7E82" w14:paraId="719AE777" w14:textId="77777777">
            <w:pPr>
              <w:pStyle w:val="TableText"/>
              <w:jc w:val="center"/>
            </w:pPr>
            <w:r>
              <w:t>HEUFT</w:t>
            </w:r>
          </w:p>
        </w:tc>
        <w:tc>
          <w:tcPr>
            <w:tcW w:w="1500" w:type="dxa"/>
            <w:shd w:val="clear" w:color="auto" w:fill="F2F2F2"/>
            <w:vAlign w:val="center"/>
          </w:tcPr>
          <w:p w:rsidR="00573E36" w:rsidRDefault="009D7E82" w14:paraId="7D5FC334" w14:textId="77777777">
            <w:pPr>
              <w:pStyle w:val="TableText"/>
              <w:jc w:val="center"/>
            </w:pPr>
            <w:r>
              <w:t>HBBPRIXXX</w:t>
            </w:r>
          </w:p>
        </w:tc>
        <w:tc>
          <w:tcPr>
            <w:tcW w:w="900" w:type="dxa"/>
            <w:shd w:val="clear" w:color="auto" w:fill="F2F2F2"/>
            <w:vAlign w:val="center"/>
          </w:tcPr>
          <w:p w:rsidR="00573E36" w:rsidRDefault="009D7E82" w14:paraId="07564C3E" w14:textId="77777777">
            <w:pPr>
              <w:pStyle w:val="TableText"/>
              <w:jc w:val="center"/>
            </w:pPr>
            <w:r>
              <w:t>2024</w:t>
            </w:r>
          </w:p>
        </w:tc>
        <w:tc>
          <w:tcPr>
            <w:tcW w:w="1450" w:type="dxa"/>
            <w:shd w:val="clear" w:color="auto" w:fill="F2F2F2"/>
            <w:vAlign w:val="center"/>
          </w:tcPr>
          <w:p w:rsidR="00573E36" w:rsidRDefault="009D7E82" w14:paraId="7DC72B2C" w14:textId="77777777">
            <w:pPr>
              <w:pStyle w:val="TableText"/>
              <w:jc w:val="center"/>
            </w:pPr>
            <w:r>
              <w:t>24G103524</w:t>
            </w:r>
          </w:p>
        </w:tc>
        <w:tc>
          <w:tcPr>
            <w:tcW w:w="850" w:type="dxa"/>
            <w:shd w:val="clear" w:color="auto" w:fill="F2F2F2"/>
            <w:vAlign w:val="center"/>
          </w:tcPr>
          <w:p w:rsidR="00573E36" w:rsidRDefault="009D7E82" w14:paraId="128FC8F6" w14:textId="77777777">
            <w:pPr>
              <w:pStyle w:val="TableText"/>
              <w:jc w:val="center"/>
            </w:pPr>
            <w:r>
              <w:rPr>
                <w:color w:val="A6A6A6"/>
              </w:rPr>
              <w:t>–</w:t>
            </w:r>
          </w:p>
        </w:tc>
        <w:tc>
          <w:tcPr>
            <w:tcW w:w="600" w:type="dxa"/>
            <w:shd w:val="clear" w:color="auto" w:fill="F2F2F2"/>
            <w:vAlign w:val="center"/>
          </w:tcPr>
          <w:p w:rsidR="00573E36" w:rsidRDefault="009D7E82" w14:paraId="7215AD07" w14:textId="77777777">
            <w:pPr>
              <w:pStyle w:val="TableText"/>
              <w:jc w:val="center"/>
            </w:pPr>
            <w:r>
              <w:rPr>
                <w:color w:val="A6A6A6"/>
              </w:rPr>
              <w:t>–</w:t>
            </w:r>
          </w:p>
        </w:tc>
        <w:tc>
          <w:tcPr>
            <w:tcW w:w="1338" w:type="dxa"/>
            <w:shd w:val="clear" w:color="auto" w:fill="F2F2F2"/>
            <w:vAlign w:val="center"/>
          </w:tcPr>
          <w:p w:rsidR="00573E36" w:rsidRDefault="009D7E82" w14:paraId="64D24A23" w14:textId="77777777">
            <w:pPr>
              <w:pStyle w:val="TableText"/>
              <w:jc w:val="center"/>
            </w:pPr>
            <w:r>
              <w:t>223000000148</w:t>
            </w:r>
          </w:p>
        </w:tc>
      </w:tr>
    </w:tbl>
    <w:p w:rsidR="00573E36" w:rsidRDefault="00573E36" w14:paraId="532070F0" w14:textId="77777777">
      <w:pPr>
        <w:spacing w:after="0" w:line="120" w:lineRule="exact"/>
        <w:rPr>
          <w:sz w:val="2"/>
        </w:rPr>
      </w:pPr>
    </w:p>
    <w:p w:rsidR="00573E36" w:rsidRDefault="009D7E82" w14:paraId="1E7A86F6" w14:textId="77777777">
      <w:r>
        <w:t>The HEUFT InLine II IR empty bottle inspector checks every washed bottle before the filler and rejects dirty or damaged bottles. After filling and crowning, the HEUFT full bottle inspector checks the bottles on the conveyor and rejects faulty ones. Both are made by HEUFT Systemtechnik GmbH (Germany).</w:t>
      </w:r>
    </w:p>
    <w:p w:rsidR="00573E36" w:rsidRDefault="009D7E82" w14:paraId="43DBB738"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A9B60E1" w14:textId="77777777">
        <w:trPr>
          <w:cantSplit/>
        </w:trPr>
        <w:tc>
          <w:tcPr>
            <w:tcW w:w="4699" w:type="dxa"/>
            <w:vAlign w:val="center"/>
          </w:tcPr>
          <w:p w:rsidR="00573E36" w:rsidRDefault="009D7E82" w14:paraId="3E190F5E" w14:textId="77777777">
            <w:pPr>
              <w:keepNext/>
              <w:jc w:val="center"/>
            </w:pPr>
            <w:r>
              <w:rPr>
                <w:noProof/>
              </w:rPr>
              <w:drawing>
                <wp:inline distT="0" distB="0" distL="0" distR="0" wp14:anchorId="26CB2F9B" wp14:editId="07777777">
                  <wp:extent cx="2912400" cy="2185200"/>
                  <wp:effectExtent l="0" t="0" r="0" b="0"/>
                  <wp:docPr id="204" name="Picture 204" descr="HEUFT InLine II IR empty bottle inspector" title="HEUFT InLine II IR empty bottle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asebi1.jpg"/>
                          <pic:cNvPicPr/>
                        </pic:nvPicPr>
                        <pic:blipFill>
                          <a:blip r:embed="rId14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FB76C7C" w14:textId="77777777"/>
        </w:tc>
        <w:tc>
          <w:tcPr>
            <w:tcW w:w="4699" w:type="dxa"/>
            <w:vAlign w:val="center"/>
          </w:tcPr>
          <w:p w:rsidR="00573E36" w:rsidRDefault="009D7E82" w14:paraId="00EE7A80" w14:textId="77777777">
            <w:pPr>
              <w:keepNext/>
              <w:jc w:val="center"/>
            </w:pPr>
            <w:r>
              <w:rPr>
                <w:noProof/>
              </w:rPr>
              <w:drawing>
                <wp:inline distT="0" distB="0" distL="0" distR="0" wp14:anchorId="405B5A45" wp14:editId="07777777">
                  <wp:extent cx="2912400" cy="2185200"/>
                  <wp:effectExtent l="0" t="0" r="0" b="0"/>
                  <wp:docPr id="205" name="Picture 205" descr="ASEBI – operator panel and inspection head" title="ASEBI – operator panel and inspec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asebi2.jpg"/>
                          <pic:cNvPicPr/>
                        </pic:nvPicPr>
                        <pic:blipFill>
                          <a:blip r:embed="rId150"/>
                          <a:stretch>
                            <a:fillRect/>
                          </a:stretch>
                        </pic:blipFill>
                        <pic:spPr>
                          <a:xfrm>
                            <a:off x="0" y="0"/>
                            <a:ext cx="2912400" cy="2185200"/>
                          </a:xfrm>
                          <a:prstGeom prst="rect">
                            <a:avLst/>
                          </a:prstGeom>
                        </pic:spPr>
                      </pic:pic>
                    </a:graphicData>
                  </a:graphic>
                </wp:inline>
              </w:drawing>
            </w:r>
          </w:p>
        </w:tc>
      </w:tr>
      <w:tr w:rsidR="00573E36" w14:paraId="7CAB3078" w14:textId="77777777">
        <w:trPr>
          <w:cantSplit/>
        </w:trPr>
        <w:tc>
          <w:tcPr>
            <w:tcW w:w="4699" w:type="dxa"/>
            <w:vAlign w:val="center"/>
          </w:tcPr>
          <w:p w:rsidR="00573E36" w:rsidRDefault="009D7E82" w14:paraId="5C3EC64B" w14:textId="77777777">
            <w:pPr>
              <w:pStyle w:val="CaptionSmall"/>
              <w:spacing w:before="60"/>
            </w:pPr>
            <w:r>
              <w:t>HEUFT InLine II IR empty bottle inspector</w:t>
            </w:r>
          </w:p>
        </w:tc>
        <w:tc>
          <w:tcPr>
            <w:tcW w:w="240" w:type="dxa"/>
          </w:tcPr>
          <w:p w:rsidR="00573E36" w:rsidRDefault="00573E36" w14:paraId="1E8E47C2" w14:textId="77777777"/>
        </w:tc>
        <w:tc>
          <w:tcPr>
            <w:tcW w:w="4699" w:type="dxa"/>
            <w:vAlign w:val="center"/>
          </w:tcPr>
          <w:p w:rsidR="00573E36" w:rsidRDefault="009D7E82" w14:paraId="104C1FB4" w14:textId="77777777">
            <w:pPr>
              <w:pStyle w:val="CaptionSmall"/>
              <w:spacing w:before="60"/>
            </w:pPr>
            <w:r>
              <w:t>ASEBI – operator panel and inspection head</w:t>
            </w:r>
          </w:p>
        </w:tc>
      </w:tr>
      <w:tr w:rsidR="00573E36" w14:paraId="52E12EC1" w14:textId="77777777">
        <w:trPr>
          <w:cantSplit/>
        </w:trPr>
        <w:tc>
          <w:tcPr>
            <w:tcW w:w="4699" w:type="dxa"/>
            <w:vAlign w:val="center"/>
          </w:tcPr>
          <w:p w:rsidR="00573E36" w:rsidRDefault="009D7E82" w14:paraId="6A2BC471" w14:textId="77777777">
            <w:pPr>
              <w:keepNext/>
              <w:jc w:val="center"/>
            </w:pPr>
            <w:r>
              <w:rPr>
                <w:noProof/>
              </w:rPr>
              <w:drawing>
                <wp:inline distT="0" distB="0" distL="0" distR="0" wp14:anchorId="7BE86F2D" wp14:editId="07777777">
                  <wp:extent cx="2912400" cy="2185200"/>
                  <wp:effectExtent l="0" t="0" r="0" b="0"/>
                  <wp:docPr id="206" name="Picture 206" descr="HEUFT full bottle inspector on the bottle conveyor" title="HEUFT full bottle inspector on the bottle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bi.jpg"/>
                          <pic:cNvPicPr/>
                        </pic:nvPicPr>
                        <pic:blipFill>
                          <a:blip r:embed="rId15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DCC6F47" w14:textId="77777777"/>
        </w:tc>
        <w:tc>
          <w:tcPr>
            <w:tcW w:w="4699" w:type="dxa"/>
          </w:tcPr>
          <w:p w:rsidR="00573E36" w:rsidRDefault="00573E36" w14:paraId="1B5E47D9" w14:textId="77777777"/>
        </w:tc>
      </w:tr>
      <w:tr w:rsidR="00573E36" w14:paraId="546243E6" w14:textId="77777777">
        <w:trPr>
          <w:cantSplit/>
        </w:trPr>
        <w:tc>
          <w:tcPr>
            <w:tcW w:w="4699" w:type="dxa"/>
            <w:vAlign w:val="center"/>
          </w:tcPr>
          <w:p w:rsidR="00573E36" w:rsidRDefault="009D7E82" w14:paraId="021FF23C" w14:textId="77777777">
            <w:pPr>
              <w:pStyle w:val="CaptionSmall"/>
              <w:spacing w:before="60"/>
            </w:pPr>
            <w:r>
              <w:t>HEUFT full bottle inspector on the bottle conveyor</w:t>
            </w:r>
          </w:p>
        </w:tc>
        <w:tc>
          <w:tcPr>
            <w:tcW w:w="240" w:type="dxa"/>
          </w:tcPr>
          <w:p w:rsidR="00573E36" w:rsidRDefault="00573E36" w14:paraId="25D6C40E" w14:textId="77777777"/>
        </w:tc>
        <w:tc>
          <w:tcPr>
            <w:tcW w:w="4699" w:type="dxa"/>
          </w:tcPr>
          <w:p w:rsidR="00573E36" w:rsidRDefault="00573E36" w14:paraId="18E7D592" w14:textId="77777777"/>
        </w:tc>
      </w:tr>
    </w:tbl>
    <w:p w:rsidR="00573E36" w:rsidRDefault="00573E36" w14:paraId="4CC8AA0D" w14:textId="77777777">
      <w:pPr>
        <w:spacing w:after="0" w:line="120" w:lineRule="exact"/>
        <w:rPr>
          <w:sz w:val="2"/>
        </w:rPr>
      </w:pPr>
    </w:p>
    <w:p w:rsidR="00573E36" w:rsidRDefault="009D7E82" w14:paraId="4BA71097" w14:textId="77777777">
      <w:pPr>
        <w:pStyle w:val="Heading2"/>
        <w:pageBreakBefore/>
      </w:pPr>
      <w:bookmarkStart w:name="_Toc000161" w:id="50"/>
      <w:r>
        <w:t>7.7  Mixer DBF250T and CO2 purifier</w:t>
      </w:r>
      <w:bookmarkEnd w:id="50"/>
    </w:p>
    <w:p w:rsidR="00573E36" w:rsidRDefault="009D7E82" w14:paraId="7F35E81B"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5978078E" w14:textId="77777777">
        <w:trPr>
          <w:cantSplit/>
          <w:tblHeader/>
        </w:trPr>
        <w:tc>
          <w:tcPr>
            <w:tcW w:w="1700" w:type="dxa"/>
            <w:shd w:val="clear" w:color="auto" w:fill="C8102E"/>
            <w:vAlign w:val="center"/>
          </w:tcPr>
          <w:p w:rsidR="00573E36" w:rsidRDefault="009D7E82" w14:paraId="5C95C581" w14:textId="77777777">
            <w:pPr>
              <w:pStyle w:val="TableHead"/>
            </w:pPr>
            <w:r>
              <w:t>MACHINE</w:t>
            </w:r>
          </w:p>
        </w:tc>
        <w:tc>
          <w:tcPr>
            <w:tcW w:w="1300" w:type="dxa"/>
            <w:shd w:val="clear" w:color="auto" w:fill="C8102E"/>
            <w:vAlign w:val="center"/>
          </w:tcPr>
          <w:p w:rsidR="00573E36" w:rsidRDefault="009D7E82" w14:paraId="27AF86DA" w14:textId="77777777">
            <w:pPr>
              <w:pStyle w:val="TableHead"/>
              <w:jc w:val="center"/>
            </w:pPr>
            <w:r>
              <w:t>MAKER</w:t>
            </w:r>
          </w:p>
        </w:tc>
        <w:tc>
          <w:tcPr>
            <w:tcW w:w="1500" w:type="dxa"/>
            <w:shd w:val="clear" w:color="auto" w:fill="C8102E"/>
            <w:vAlign w:val="center"/>
          </w:tcPr>
          <w:p w:rsidR="00573E36" w:rsidRDefault="009D7E82" w14:paraId="074F84EF" w14:textId="77777777">
            <w:pPr>
              <w:pStyle w:val="TableHead"/>
              <w:jc w:val="center"/>
            </w:pPr>
            <w:r>
              <w:t>TYPE / MODEL</w:t>
            </w:r>
          </w:p>
        </w:tc>
        <w:tc>
          <w:tcPr>
            <w:tcW w:w="900" w:type="dxa"/>
            <w:shd w:val="clear" w:color="auto" w:fill="C8102E"/>
            <w:vAlign w:val="center"/>
          </w:tcPr>
          <w:p w:rsidR="00573E36" w:rsidRDefault="009D7E82" w14:paraId="3EA95E98" w14:textId="77777777">
            <w:pPr>
              <w:pStyle w:val="TableHead"/>
              <w:jc w:val="center"/>
            </w:pPr>
            <w:r>
              <w:t>MFG. DATE</w:t>
            </w:r>
          </w:p>
        </w:tc>
        <w:tc>
          <w:tcPr>
            <w:tcW w:w="1450" w:type="dxa"/>
            <w:shd w:val="clear" w:color="auto" w:fill="C8102E"/>
            <w:vAlign w:val="center"/>
          </w:tcPr>
          <w:p w:rsidR="00573E36" w:rsidRDefault="009D7E82" w14:paraId="63BD2681" w14:textId="77777777">
            <w:pPr>
              <w:pStyle w:val="TableHead"/>
              <w:jc w:val="center"/>
            </w:pPr>
            <w:r>
              <w:t>SERIAL NO.</w:t>
            </w:r>
          </w:p>
        </w:tc>
        <w:tc>
          <w:tcPr>
            <w:tcW w:w="850" w:type="dxa"/>
            <w:shd w:val="clear" w:color="auto" w:fill="C8102E"/>
            <w:vAlign w:val="center"/>
          </w:tcPr>
          <w:p w:rsidR="00573E36" w:rsidRDefault="009D7E82" w14:paraId="21BD75C2" w14:textId="77777777">
            <w:pPr>
              <w:pStyle w:val="TableHead"/>
              <w:jc w:val="center"/>
            </w:pPr>
            <w:r>
              <w:t>INST. POWER kW</w:t>
            </w:r>
          </w:p>
        </w:tc>
        <w:tc>
          <w:tcPr>
            <w:tcW w:w="600" w:type="dxa"/>
            <w:shd w:val="clear" w:color="auto" w:fill="C8102E"/>
            <w:vAlign w:val="center"/>
          </w:tcPr>
          <w:p w:rsidR="00573E36" w:rsidRDefault="009D7E82" w14:paraId="45DDC077" w14:textId="77777777">
            <w:pPr>
              <w:pStyle w:val="TableHead"/>
              <w:jc w:val="center"/>
            </w:pPr>
            <w:r>
              <w:t>SAP NO.</w:t>
            </w:r>
          </w:p>
        </w:tc>
        <w:tc>
          <w:tcPr>
            <w:tcW w:w="1338" w:type="dxa"/>
            <w:shd w:val="clear" w:color="auto" w:fill="C8102E"/>
            <w:vAlign w:val="center"/>
          </w:tcPr>
          <w:p w:rsidR="00573E36" w:rsidRDefault="009D7E82" w14:paraId="4015977C" w14:textId="77777777">
            <w:pPr>
              <w:pStyle w:val="TableHead"/>
              <w:jc w:val="center"/>
            </w:pPr>
            <w:r>
              <w:t>ASSET NO.</w:t>
            </w:r>
          </w:p>
        </w:tc>
      </w:tr>
      <w:tr w:rsidR="00573E36" w14:paraId="74A0467B" w14:textId="77777777">
        <w:trPr>
          <w:cantSplit/>
        </w:trPr>
        <w:tc>
          <w:tcPr>
            <w:tcW w:w="1700" w:type="dxa"/>
            <w:vAlign w:val="center"/>
          </w:tcPr>
          <w:p w:rsidR="00573E36" w:rsidRDefault="009D7E82" w14:paraId="61985A42" w14:textId="77777777">
            <w:pPr>
              <w:pStyle w:val="TableText"/>
            </w:pPr>
            <w:r>
              <w:t>Mixer</w:t>
            </w:r>
          </w:p>
        </w:tc>
        <w:tc>
          <w:tcPr>
            <w:tcW w:w="1300" w:type="dxa"/>
            <w:vAlign w:val="center"/>
          </w:tcPr>
          <w:p w:rsidR="00573E36" w:rsidRDefault="009D7E82" w14:paraId="3135E6A7" w14:textId="77777777">
            <w:pPr>
              <w:pStyle w:val="TableText"/>
              <w:jc w:val="center"/>
            </w:pPr>
            <w:r>
              <w:t>Hefei Zhongchen</w:t>
            </w:r>
          </w:p>
        </w:tc>
        <w:tc>
          <w:tcPr>
            <w:tcW w:w="1500" w:type="dxa"/>
            <w:vAlign w:val="center"/>
          </w:tcPr>
          <w:p w:rsidR="00573E36" w:rsidRDefault="009D7E82" w14:paraId="5D2855DD" w14:textId="77777777">
            <w:pPr>
              <w:pStyle w:val="TableText"/>
              <w:jc w:val="center"/>
            </w:pPr>
            <w:r>
              <w:t>DBF250T</w:t>
            </w:r>
          </w:p>
        </w:tc>
        <w:tc>
          <w:tcPr>
            <w:tcW w:w="900" w:type="dxa"/>
            <w:vAlign w:val="center"/>
          </w:tcPr>
          <w:p w:rsidR="00573E36" w:rsidRDefault="009D7E82" w14:paraId="057892B6" w14:textId="77777777">
            <w:pPr>
              <w:pStyle w:val="TableText"/>
              <w:jc w:val="center"/>
            </w:pPr>
            <w:r>
              <w:t>2024.08</w:t>
            </w:r>
          </w:p>
        </w:tc>
        <w:tc>
          <w:tcPr>
            <w:tcW w:w="1450" w:type="dxa"/>
            <w:vAlign w:val="center"/>
          </w:tcPr>
          <w:p w:rsidR="00573E36" w:rsidRDefault="009D7E82" w14:paraId="30BF4298" w14:textId="77777777">
            <w:pPr>
              <w:pStyle w:val="TableText"/>
              <w:jc w:val="center"/>
            </w:pPr>
            <w:r>
              <w:t>01.01.03.250014</w:t>
            </w:r>
          </w:p>
        </w:tc>
        <w:tc>
          <w:tcPr>
            <w:tcW w:w="850" w:type="dxa"/>
            <w:vAlign w:val="center"/>
          </w:tcPr>
          <w:p w:rsidR="00573E36" w:rsidRDefault="009D7E82" w14:paraId="4C53CC04" w14:textId="77777777">
            <w:pPr>
              <w:pStyle w:val="TableText"/>
              <w:jc w:val="center"/>
            </w:pPr>
            <w:r>
              <w:t>31.5</w:t>
            </w:r>
          </w:p>
        </w:tc>
        <w:tc>
          <w:tcPr>
            <w:tcW w:w="600" w:type="dxa"/>
            <w:vAlign w:val="center"/>
          </w:tcPr>
          <w:p w:rsidR="00573E36" w:rsidRDefault="009D7E82" w14:paraId="11335D39" w14:textId="77777777">
            <w:pPr>
              <w:pStyle w:val="TableText"/>
              <w:jc w:val="center"/>
            </w:pPr>
            <w:r>
              <w:rPr>
                <w:color w:val="A6A6A6"/>
              </w:rPr>
              <w:t>–</w:t>
            </w:r>
          </w:p>
        </w:tc>
        <w:tc>
          <w:tcPr>
            <w:tcW w:w="1338" w:type="dxa"/>
            <w:vAlign w:val="center"/>
          </w:tcPr>
          <w:p w:rsidR="00573E36" w:rsidRDefault="009D7E82" w14:paraId="39164EE8" w14:textId="77777777">
            <w:pPr>
              <w:pStyle w:val="TableText"/>
              <w:jc w:val="center"/>
            </w:pPr>
            <w:r>
              <w:t>223000000140</w:t>
            </w:r>
          </w:p>
        </w:tc>
      </w:tr>
      <w:tr w:rsidR="00573E36" w14:paraId="349B7550" w14:textId="77777777">
        <w:trPr>
          <w:cantSplit/>
        </w:trPr>
        <w:tc>
          <w:tcPr>
            <w:tcW w:w="1700" w:type="dxa"/>
            <w:shd w:val="clear" w:color="auto" w:fill="F2F2F2"/>
            <w:vAlign w:val="center"/>
          </w:tcPr>
          <w:p w:rsidR="00573E36" w:rsidRDefault="009D7E82" w14:paraId="1E008EDF" w14:textId="77777777">
            <w:pPr>
              <w:pStyle w:val="TableText"/>
            </w:pPr>
            <w:r>
              <w:t>CO2 purifier (RGB line)</w:t>
            </w:r>
          </w:p>
        </w:tc>
        <w:tc>
          <w:tcPr>
            <w:tcW w:w="1300" w:type="dxa"/>
            <w:shd w:val="clear" w:color="auto" w:fill="F2F2F2"/>
            <w:vAlign w:val="center"/>
          </w:tcPr>
          <w:p w:rsidR="00573E36" w:rsidRDefault="009D7E82" w14:paraId="75AD2E7E" w14:textId="77777777">
            <w:pPr>
              <w:pStyle w:val="TableText"/>
              <w:jc w:val="center"/>
            </w:pPr>
            <w:r>
              <w:rPr>
                <w:color w:val="A6A6A6"/>
              </w:rPr>
              <w:t>–</w:t>
            </w:r>
          </w:p>
        </w:tc>
        <w:tc>
          <w:tcPr>
            <w:tcW w:w="1500" w:type="dxa"/>
            <w:shd w:val="clear" w:color="auto" w:fill="F2F2F2"/>
            <w:vAlign w:val="center"/>
          </w:tcPr>
          <w:p w:rsidR="00573E36" w:rsidRDefault="009D7E82" w14:paraId="06008958" w14:textId="77777777">
            <w:pPr>
              <w:pStyle w:val="TableText"/>
              <w:jc w:val="center"/>
            </w:pPr>
            <w:r>
              <w:rPr>
                <w:color w:val="A6A6A6"/>
              </w:rPr>
              <w:t>–</w:t>
            </w:r>
          </w:p>
        </w:tc>
        <w:tc>
          <w:tcPr>
            <w:tcW w:w="900" w:type="dxa"/>
            <w:shd w:val="clear" w:color="auto" w:fill="F2F2F2"/>
            <w:vAlign w:val="center"/>
          </w:tcPr>
          <w:p w:rsidR="00573E36" w:rsidRDefault="009D7E82" w14:paraId="4E8C14A4" w14:textId="77777777">
            <w:pPr>
              <w:pStyle w:val="TableText"/>
              <w:jc w:val="center"/>
            </w:pPr>
            <w:r>
              <w:t>2025.11</w:t>
            </w:r>
          </w:p>
        </w:tc>
        <w:tc>
          <w:tcPr>
            <w:tcW w:w="1450" w:type="dxa"/>
            <w:shd w:val="clear" w:color="auto" w:fill="F2F2F2"/>
            <w:vAlign w:val="center"/>
          </w:tcPr>
          <w:p w:rsidR="00573E36" w:rsidRDefault="009D7E82" w14:paraId="257AED36" w14:textId="77777777">
            <w:pPr>
              <w:pStyle w:val="TableText"/>
              <w:jc w:val="center"/>
            </w:pPr>
            <w:r>
              <w:rPr>
                <w:color w:val="A6A6A6"/>
              </w:rPr>
              <w:t>–</w:t>
            </w:r>
          </w:p>
        </w:tc>
        <w:tc>
          <w:tcPr>
            <w:tcW w:w="850" w:type="dxa"/>
            <w:shd w:val="clear" w:color="auto" w:fill="F2F2F2"/>
            <w:vAlign w:val="center"/>
          </w:tcPr>
          <w:p w:rsidR="00573E36" w:rsidRDefault="009D7E82" w14:paraId="67B65F73" w14:textId="77777777">
            <w:pPr>
              <w:pStyle w:val="TableText"/>
              <w:jc w:val="center"/>
            </w:pPr>
            <w:r>
              <w:rPr>
                <w:color w:val="A6A6A6"/>
              </w:rPr>
              <w:t>–</w:t>
            </w:r>
          </w:p>
        </w:tc>
        <w:tc>
          <w:tcPr>
            <w:tcW w:w="600" w:type="dxa"/>
            <w:shd w:val="clear" w:color="auto" w:fill="F2F2F2"/>
            <w:vAlign w:val="center"/>
          </w:tcPr>
          <w:p w:rsidR="00573E36" w:rsidRDefault="009D7E82" w14:paraId="7282842D" w14:textId="77777777">
            <w:pPr>
              <w:pStyle w:val="TableText"/>
              <w:jc w:val="center"/>
            </w:pPr>
            <w:r>
              <w:rPr>
                <w:color w:val="A6A6A6"/>
              </w:rPr>
              <w:t>–</w:t>
            </w:r>
          </w:p>
        </w:tc>
        <w:tc>
          <w:tcPr>
            <w:tcW w:w="1338" w:type="dxa"/>
            <w:shd w:val="clear" w:color="auto" w:fill="F2F2F2"/>
            <w:vAlign w:val="center"/>
          </w:tcPr>
          <w:p w:rsidR="00573E36" w:rsidRDefault="009D7E82" w14:paraId="53F0597F" w14:textId="77777777">
            <w:pPr>
              <w:pStyle w:val="TableText"/>
              <w:jc w:val="center"/>
            </w:pPr>
            <w:r>
              <w:t>223000000049</w:t>
            </w:r>
          </w:p>
        </w:tc>
      </w:tr>
    </w:tbl>
    <w:p w:rsidR="00573E36" w:rsidRDefault="00573E36" w14:paraId="0387D0D6" w14:textId="77777777">
      <w:pPr>
        <w:spacing w:after="0" w:line="120" w:lineRule="exact"/>
        <w:rPr>
          <w:sz w:val="2"/>
        </w:rPr>
      </w:pPr>
    </w:p>
    <w:p w:rsidR="00573E36" w:rsidRDefault="009D7E82" w14:paraId="67509BCE" w14:textId="77777777">
      <w:pPr>
        <w:pStyle w:val="Heading3"/>
      </w:pPr>
      <w:r>
        <w:t>Electrical data (nameplate DBF250T)</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36796087" w14:textId="77777777">
        <w:trPr>
          <w:cantSplit/>
          <w:tblHeader/>
        </w:trPr>
        <w:tc>
          <w:tcPr>
            <w:tcW w:w="3000" w:type="dxa"/>
            <w:shd w:val="clear" w:color="auto" w:fill="C8102E"/>
            <w:vAlign w:val="center"/>
          </w:tcPr>
          <w:p w:rsidR="00573E36" w:rsidRDefault="009D7E82" w14:paraId="6FA26A80" w14:textId="77777777">
            <w:pPr>
              <w:pStyle w:val="TableHead"/>
            </w:pPr>
            <w:r>
              <w:t>PARAMETER</w:t>
            </w:r>
          </w:p>
        </w:tc>
        <w:tc>
          <w:tcPr>
            <w:tcW w:w="6638" w:type="dxa"/>
            <w:shd w:val="clear" w:color="auto" w:fill="C8102E"/>
            <w:vAlign w:val="center"/>
          </w:tcPr>
          <w:p w:rsidR="00573E36" w:rsidRDefault="009D7E82" w14:paraId="18832226" w14:textId="77777777">
            <w:pPr>
              <w:pStyle w:val="TableHead"/>
              <w:jc w:val="center"/>
            </w:pPr>
            <w:r>
              <w:t>DBF250T MIXER</w:t>
            </w:r>
          </w:p>
        </w:tc>
      </w:tr>
      <w:tr w:rsidR="00573E36" w14:paraId="78E1BB6E" w14:textId="77777777">
        <w:trPr>
          <w:cantSplit/>
        </w:trPr>
        <w:tc>
          <w:tcPr>
            <w:tcW w:w="3000" w:type="dxa"/>
            <w:vAlign w:val="center"/>
          </w:tcPr>
          <w:p w:rsidR="00573E36" w:rsidRDefault="009D7E82" w14:paraId="4ECCFE58" w14:textId="77777777">
            <w:pPr>
              <w:pStyle w:val="TableText"/>
            </w:pPr>
            <w:r>
              <w:rPr>
                <w:b/>
              </w:rPr>
              <w:t>Rated voltage / frequency</w:t>
            </w:r>
          </w:p>
        </w:tc>
        <w:tc>
          <w:tcPr>
            <w:tcW w:w="6638" w:type="dxa"/>
            <w:vAlign w:val="center"/>
          </w:tcPr>
          <w:p w:rsidR="00573E36" w:rsidRDefault="009D7E82" w14:paraId="1E1DDC56" w14:textId="77777777">
            <w:pPr>
              <w:pStyle w:val="TableText"/>
              <w:jc w:val="center"/>
            </w:pPr>
            <w:r>
              <w:t>AC 415 V / 50 Hz</w:t>
            </w:r>
          </w:p>
        </w:tc>
      </w:tr>
      <w:tr w:rsidR="00573E36" w14:paraId="0B5A0223" w14:textId="77777777">
        <w:trPr>
          <w:cantSplit/>
        </w:trPr>
        <w:tc>
          <w:tcPr>
            <w:tcW w:w="3000" w:type="dxa"/>
            <w:shd w:val="clear" w:color="auto" w:fill="F2F2F2"/>
            <w:vAlign w:val="center"/>
          </w:tcPr>
          <w:p w:rsidR="00573E36" w:rsidRDefault="009D7E82" w14:paraId="001ADF33" w14:textId="77777777">
            <w:pPr>
              <w:pStyle w:val="TableText"/>
            </w:pPr>
            <w:r>
              <w:rPr>
                <w:b/>
              </w:rPr>
              <w:t>Installed power</w:t>
            </w:r>
          </w:p>
        </w:tc>
        <w:tc>
          <w:tcPr>
            <w:tcW w:w="6638" w:type="dxa"/>
            <w:shd w:val="clear" w:color="auto" w:fill="F2F2F2"/>
            <w:vAlign w:val="center"/>
          </w:tcPr>
          <w:p w:rsidR="00573E36" w:rsidRDefault="009D7E82" w14:paraId="1BCD0DA6" w14:textId="77777777">
            <w:pPr>
              <w:pStyle w:val="TableText"/>
              <w:jc w:val="center"/>
            </w:pPr>
            <w:r>
              <w:t>31.5 kW</w:t>
            </w:r>
          </w:p>
        </w:tc>
      </w:tr>
      <w:tr w:rsidR="00573E36" w14:paraId="45CA5E18" w14:textId="77777777">
        <w:trPr>
          <w:cantSplit/>
        </w:trPr>
        <w:tc>
          <w:tcPr>
            <w:tcW w:w="3000" w:type="dxa"/>
            <w:vAlign w:val="center"/>
          </w:tcPr>
          <w:p w:rsidR="00573E36" w:rsidRDefault="009D7E82" w14:paraId="2719AA85" w14:textId="77777777">
            <w:pPr>
              <w:pStyle w:val="TableText"/>
            </w:pPr>
            <w:r>
              <w:rPr>
                <w:b/>
              </w:rPr>
              <w:t>Capacity</w:t>
            </w:r>
          </w:p>
        </w:tc>
        <w:tc>
          <w:tcPr>
            <w:tcW w:w="6638" w:type="dxa"/>
            <w:vAlign w:val="center"/>
          </w:tcPr>
          <w:p w:rsidR="00573E36" w:rsidRDefault="009D7E82" w14:paraId="4CAAEABF" w14:textId="77777777">
            <w:pPr>
              <w:pStyle w:val="TableText"/>
              <w:jc w:val="center"/>
            </w:pPr>
            <w:r>
              <w:t>250 L/min</w:t>
            </w:r>
          </w:p>
        </w:tc>
      </w:tr>
      <w:tr w:rsidR="00573E36" w14:paraId="03F88153" w14:textId="77777777">
        <w:trPr>
          <w:cantSplit/>
        </w:trPr>
        <w:tc>
          <w:tcPr>
            <w:tcW w:w="3000" w:type="dxa"/>
            <w:shd w:val="clear" w:color="auto" w:fill="F2F2F2"/>
            <w:vAlign w:val="center"/>
          </w:tcPr>
          <w:p w:rsidR="00573E36" w:rsidRDefault="009D7E82" w14:paraId="7A6A3E53" w14:textId="77777777">
            <w:pPr>
              <w:pStyle w:val="TableText"/>
            </w:pPr>
            <w:r>
              <w:rPr>
                <w:b/>
              </w:rPr>
              <w:t>Weight</w:t>
            </w:r>
          </w:p>
        </w:tc>
        <w:tc>
          <w:tcPr>
            <w:tcW w:w="6638" w:type="dxa"/>
            <w:shd w:val="clear" w:color="auto" w:fill="F2F2F2"/>
            <w:vAlign w:val="center"/>
          </w:tcPr>
          <w:p w:rsidR="00573E36" w:rsidRDefault="009D7E82" w14:paraId="19EAA9F6" w14:textId="77777777">
            <w:pPr>
              <w:pStyle w:val="TableText"/>
              <w:jc w:val="center"/>
            </w:pPr>
            <w:r>
              <w:t>≈ 3,500 kg</w:t>
            </w:r>
          </w:p>
        </w:tc>
      </w:tr>
      <w:tr w:rsidR="00573E36" w14:paraId="396E77AA" w14:textId="77777777">
        <w:trPr>
          <w:cantSplit/>
        </w:trPr>
        <w:tc>
          <w:tcPr>
            <w:tcW w:w="3000" w:type="dxa"/>
            <w:vAlign w:val="center"/>
          </w:tcPr>
          <w:p w:rsidR="00573E36" w:rsidRDefault="009D7E82" w14:paraId="3635A07E" w14:textId="77777777">
            <w:pPr>
              <w:pStyle w:val="TableText"/>
            </w:pPr>
            <w:r>
              <w:rPr>
                <w:b/>
              </w:rPr>
              <w:t>Dimensions L × W × H</w:t>
            </w:r>
          </w:p>
        </w:tc>
        <w:tc>
          <w:tcPr>
            <w:tcW w:w="6638" w:type="dxa"/>
            <w:vAlign w:val="center"/>
          </w:tcPr>
          <w:p w:rsidR="00573E36" w:rsidRDefault="009D7E82" w14:paraId="5ACCF795" w14:textId="77777777">
            <w:pPr>
              <w:pStyle w:val="TableText"/>
              <w:jc w:val="center"/>
            </w:pPr>
            <w:r>
              <w:t>5,000 × 3,000 × 3,100 mm</w:t>
            </w:r>
          </w:p>
        </w:tc>
      </w:tr>
    </w:tbl>
    <w:p w:rsidR="00573E36" w:rsidRDefault="00573E36" w14:paraId="565BFF5B" w14:textId="77777777">
      <w:pPr>
        <w:spacing w:after="0" w:line="120" w:lineRule="exact"/>
        <w:rPr>
          <w:sz w:val="2"/>
        </w:rPr>
      </w:pPr>
    </w:p>
    <w:p w:rsidR="00573E36" w:rsidRDefault="009D7E82" w14:paraId="7DA5B620" w14:textId="77777777">
      <w:r>
        <w:t>The DBF250T mixer de-aerates the water, mixes it with syrup in the set ratio and carbonates the beverage before it goes to the filler. The CO2 skid next to it has two sanitary filter housings with pressure gauges, a pump, valves and an SMC refrigerated dryer (label IDFA11E-23-…, plate not readable), plus the OPRP12 control point “Metal filter (100 mesh)”.</w:t>
      </w:r>
    </w:p>
    <w:p w:rsidR="00573E36" w:rsidRDefault="009D7E82" w14:paraId="3759C241" w14:textId="77777777">
      <w:pPr>
        <w:pStyle w:val="Note"/>
      </w:pPr>
      <w:r>
        <w:t>CO2 purifier data from the SAP asset register only (not in the master data); year = capitalisation date. OPRP12 is usually the product filter – confirm the skid title on site.</w:t>
      </w:r>
    </w:p>
    <w:p w:rsidR="00573E36" w:rsidRDefault="009D7E82" w14:paraId="185CEA31"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4CDD9EB" w14:textId="77777777">
        <w:trPr>
          <w:cantSplit/>
        </w:trPr>
        <w:tc>
          <w:tcPr>
            <w:tcW w:w="4699" w:type="dxa"/>
            <w:vAlign w:val="center"/>
          </w:tcPr>
          <w:p w:rsidR="00573E36" w:rsidRDefault="009D7E82" w14:paraId="498AF0D8" w14:textId="77777777">
            <w:pPr>
              <w:keepNext/>
              <w:jc w:val="center"/>
            </w:pPr>
            <w:r>
              <w:rPr>
                <w:noProof/>
              </w:rPr>
              <w:drawing>
                <wp:inline distT="0" distB="0" distL="0" distR="0" wp14:anchorId="02E1C099" wp14:editId="07777777">
                  <wp:extent cx="2912400" cy="2185200"/>
                  <wp:effectExtent l="0" t="0" r="0" b="0"/>
                  <wp:docPr id="207" name="Picture 207" descr="DBF250T mixer – carbonation tank and pipework" title="DBF250T mixer – carbonation tank and pip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mix.jpg"/>
                          <pic:cNvPicPr/>
                        </pic:nvPicPr>
                        <pic:blipFill>
                          <a:blip r:embed="rId15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63F3B9E" w14:textId="77777777"/>
        </w:tc>
        <w:tc>
          <w:tcPr>
            <w:tcW w:w="4699" w:type="dxa"/>
            <w:vAlign w:val="center"/>
          </w:tcPr>
          <w:p w:rsidR="00573E36" w:rsidRDefault="009D7E82" w14:paraId="16E5E008" w14:textId="77777777">
            <w:pPr>
              <w:keepNext/>
              <w:jc w:val="center"/>
            </w:pPr>
            <w:r>
              <w:rPr>
                <w:noProof/>
              </w:rPr>
              <w:drawing>
                <wp:inline distT="0" distB="0" distL="0" distR="0" wp14:anchorId="309B47DD" wp14:editId="07777777">
                  <wp:extent cx="2912400" cy="2185200"/>
                  <wp:effectExtent l="0" t="0" r="0" b="0"/>
                  <wp:docPr id="208" name="Picture 208" descr="CO2 skid – filter housings and pump" title="CO2 skid – filter housings and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co2a.jpg"/>
                          <pic:cNvPicPr/>
                        </pic:nvPicPr>
                        <pic:blipFill>
                          <a:blip r:embed="rId153"/>
                          <a:stretch>
                            <a:fillRect/>
                          </a:stretch>
                        </pic:blipFill>
                        <pic:spPr>
                          <a:xfrm>
                            <a:off x="0" y="0"/>
                            <a:ext cx="2912400" cy="2185200"/>
                          </a:xfrm>
                          <a:prstGeom prst="rect">
                            <a:avLst/>
                          </a:prstGeom>
                        </pic:spPr>
                      </pic:pic>
                    </a:graphicData>
                  </a:graphic>
                </wp:inline>
              </w:drawing>
            </w:r>
          </w:p>
        </w:tc>
      </w:tr>
      <w:tr w:rsidR="00573E36" w14:paraId="339879FB" w14:textId="77777777">
        <w:trPr>
          <w:cantSplit/>
        </w:trPr>
        <w:tc>
          <w:tcPr>
            <w:tcW w:w="4699" w:type="dxa"/>
            <w:vAlign w:val="center"/>
          </w:tcPr>
          <w:p w:rsidR="00573E36" w:rsidRDefault="009D7E82" w14:paraId="67EBEECB" w14:textId="77777777">
            <w:pPr>
              <w:pStyle w:val="CaptionSmall"/>
              <w:spacing w:before="60"/>
            </w:pPr>
            <w:r>
              <w:t>DBF250T mixer – carbonation tank and pipework</w:t>
            </w:r>
          </w:p>
        </w:tc>
        <w:tc>
          <w:tcPr>
            <w:tcW w:w="240" w:type="dxa"/>
          </w:tcPr>
          <w:p w:rsidR="00573E36" w:rsidRDefault="00573E36" w14:paraId="40D2860B" w14:textId="77777777"/>
        </w:tc>
        <w:tc>
          <w:tcPr>
            <w:tcW w:w="4699" w:type="dxa"/>
            <w:vAlign w:val="center"/>
          </w:tcPr>
          <w:p w:rsidR="00573E36" w:rsidRDefault="009D7E82" w14:paraId="6C560794" w14:textId="77777777">
            <w:pPr>
              <w:pStyle w:val="CaptionSmall"/>
              <w:spacing w:before="60"/>
            </w:pPr>
            <w:r>
              <w:t>CO2 skid – filter housings and pump</w:t>
            </w:r>
          </w:p>
        </w:tc>
      </w:tr>
      <w:tr w:rsidR="00573E36" w14:paraId="42050CB3" w14:textId="77777777">
        <w:trPr>
          <w:cantSplit/>
        </w:trPr>
        <w:tc>
          <w:tcPr>
            <w:tcW w:w="4699" w:type="dxa"/>
            <w:vAlign w:val="center"/>
          </w:tcPr>
          <w:p w:rsidR="00573E36" w:rsidRDefault="009D7E82" w14:paraId="130CC4CD" w14:textId="77777777">
            <w:pPr>
              <w:keepNext/>
              <w:jc w:val="center"/>
            </w:pPr>
            <w:r>
              <w:rPr>
                <w:noProof/>
              </w:rPr>
              <w:drawing>
                <wp:inline distT="0" distB="0" distL="0" distR="0" wp14:anchorId="24608BEA" wp14:editId="07777777">
                  <wp:extent cx="2912400" cy="2185200"/>
                  <wp:effectExtent l="0" t="0" r="0" b="0"/>
                  <wp:docPr id="209" name="Picture 209" descr="CO2 skid – SMC unit and OPRP12 metal filter" title="CO2 skid – SMC unit and OPRP12 metal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co2b.jpg"/>
                          <pic:cNvPicPr/>
                        </pic:nvPicPr>
                        <pic:blipFill>
                          <a:blip r:embed="rId15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55BFDB1" w14:textId="77777777"/>
        </w:tc>
        <w:tc>
          <w:tcPr>
            <w:tcW w:w="4699" w:type="dxa"/>
          </w:tcPr>
          <w:p w:rsidR="00573E36" w:rsidRDefault="00573E36" w14:paraId="38E78751" w14:textId="77777777"/>
        </w:tc>
      </w:tr>
      <w:tr w:rsidR="00573E36" w14:paraId="4F656250" w14:textId="77777777">
        <w:trPr>
          <w:cantSplit/>
        </w:trPr>
        <w:tc>
          <w:tcPr>
            <w:tcW w:w="4699" w:type="dxa"/>
            <w:vAlign w:val="center"/>
          </w:tcPr>
          <w:p w:rsidR="00573E36" w:rsidRDefault="009D7E82" w14:paraId="1DF59A27" w14:textId="77777777">
            <w:pPr>
              <w:pStyle w:val="CaptionSmall"/>
              <w:spacing w:before="60"/>
            </w:pPr>
            <w:r>
              <w:t>CO2 skid – SMC unit and OPRP12 metal filter</w:t>
            </w:r>
          </w:p>
        </w:tc>
        <w:tc>
          <w:tcPr>
            <w:tcW w:w="240" w:type="dxa"/>
          </w:tcPr>
          <w:p w:rsidR="00573E36" w:rsidRDefault="00573E36" w14:paraId="62A75F99" w14:textId="77777777"/>
        </w:tc>
        <w:tc>
          <w:tcPr>
            <w:tcW w:w="4699" w:type="dxa"/>
          </w:tcPr>
          <w:p w:rsidR="00573E36" w:rsidRDefault="00573E36" w14:paraId="2ECAA31B" w14:textId="77777777"/>
        </w:tc>
      </w:tr>
    </w:tbl>
    <w:p w:rsidR="00573E36" w:rsidRDefault="00573E36" w14:paraId="2FBD1CFD" w14:textId="77777777">
      <w:pPr>
        <w:spacing w:after="0" w:line="120" w:lineRule="exact"/>
        <w:rPr>
          <w:sz w:val="2"/>
        </w:rPr>
      </w:pPr>
    </w:p>
    <w:p w:rsidR="00573E36" w:rsidRDefault="009D7E82" w14:paraId="03777F4C" w14:textId="77777777">
      <w:pPr>
        <w:pStyle w:val="Heading2"/>
        <w:pageBreakBefore/>
      </w:pPr>
      <w:bookmarkStart w:name="_Toc000162" w:id="51"/>
      <w:r>
        <w:t>7.8  Filler with crowner – YG14424A</w:t>
      </w:r>
      <w:bookmarkEnd w:id="51"/>
    </w:p>
    <w:p w:rsidR="00573E36" w:rsidRDefault="009D7E82" w14:paraId="684AA75A"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5BFD18F1" w14:textId="77777777">
        <w:trPr>
          <w:cantSplit/>
          <w:tblHeader/>
        </w:trPr>
        <w:tc>
          <w:tcPr>
            <w:tcW w:w="1700" w:type="dxa"/>
            <w:shd w:val="clear" w:color="auto" w:fill="C8102E"/>
            <w:vAlign w:val="center"/>
          </w:tcPr>
          <w:p w:rsidR="00573E36" w:rsidRDefault="009D7E82" w14:paraId="66509D24" w14:textId="77777777">
            <w:pPr>
              <w:pStyle w:val="TableHead"/>
            </w:pPr>
            <w:r>
              <w:t>MACHINE</w:t>
            </w:r>
          </w:p>
        </w:tc>
        <w:tc>
          <w:tcPr>
            <w:tcW w:w="1300" w:type="dxa"/>
            <w:shd w:val="clear" w:color="auto" w:fill="C8102E"/>
            <w:vAlign w:val="center"/>
          </w:tcPr>
          <w:p w:rsidR="00573E36" w:rsidRDefault="009D7E82" w14:paraId="504CF8A5" w14:textId="77777777">
            <w:pPr>
              <w:pStyle w:val="TableHead"/>
              <w:jc w:val="center"/>
            </w:pPr>
            <w:r>
              <w:t>MAKER</w:t>
            </w:r>
          </w:p>
        </w:tc>
        <w:tc>
          <w:tcPr>
            <w:tcW w:w="1500" w:type="dxa"/>
            <w:shd w:val="clear" w:color="auto" w:fill="C8102E"/>
            <w:vAlign w:val="center"/>
          </w:tcPr>
          <w:p w:rsidR="00573E36" w:rsidRDefault="009D7E82" w14:paraId="015D9384" w14:textId="77777777">
            <w:pPr>
              <w:pStyle w:val="TableHead"/>
              <w:jc w:val="center"/>
            </w:pPr>
            <w:r>
              <w:t>TYPE / MODEL</w:t>
            </w:r>
          </w:p>
        </w:tc>
        <w:tc>
          <w:tcPr>
            <w:tcW w:w="900" w:type="dxa"/>
            <w:shd w:val="clear" w:color="auto" w:fill="C8102E"/>
            <w:vAlign w:val="center"/>
          </w:tcPr>
          <w:p w:rsidR="00573E36" w:rsidRDefault="009D7E82" w14:paraId="69188790" w14:textId="77777777">
            <w:pPr>
              <w:pStyle w:val="TableHead"/>
              <w:jc w:val="center"/>
            </w:pPr>
            <w:r>
              <w:t>MFG. DATE</w:t>
            </w:r>
          </w:p>
        </w:tc>
        <w:tc>
          <w:tcPr>
            <w:tcW w:w="1450" w:type="dxa"/>
            <w:shd w:val="clear" w:color="auto" w:fill="C8102E"/>
            <w:vAlign w:val="center"/>
          </w:tcPr>
          <w:p w:rsidR="00573E36" w:rsidRDefault="009D7E82" w14:paraId="1E7389BC" w14:textId="77777777">
            <w:pPr>
              <w:pStyle w:val="TableHead"/>
              <w:jc w:val="center"/>
            </w:pPr>
            <w:r>
              <w:t>SERIAL NO.</w:t>
            </w:r>
          </w:p>
        </w:tc>
        <w:tc>
          <w:tcPr>
            <w:tcW w:w="850" w:type="dxa"/>
            <w:shd w:val="clear" w:color="auto" w:fill="C8102E"/>
            <w:vAlign w:val="center"/>
          </w:tcPr>
          <w:p w:rsidR="00573E36" w:rsidRDefault="009D7E82" w14:paraId="2CFAA79E" w14:textId="77777777">
            <w:pPr>
              <w:pStyle w:val="TableHead"/>
              <w:jc w:val="center"/>
            </w:pPr>
            <w:r>
              <w:t>INST. POWER kW</w:t>
            </w:r>
          </w:p>
        </w:tc>
        <w:tc>
          <w:tcPr>
            <w:tcW w:w="600" w:type="dxa"/>
            <w:shd w:val="clear" w:color="auto" w:fill="C8102E"/>
            <w:vAlign w:val="center"/>
          </w:tcPr>
          <w:p w:rsidR="00573E36" w:rsidRDefault="009D7E82" w14:paraId="34A574B4" w14:textId="77777777">
            <w:pPr>
              <w:pStyle w:val="TableHead"/>
              <w:jc w:val="center"/>
            </w:pPr>
            <w:r>
              <w:t>SAP NO.</w:t>
            </w:r>
          </w:p>
        </w:tc>
        <w:tc>
          <w:tcPr>
            <w:tcW w:w="1338" w:type="dxa"/>
            <w:shd w:val="clear" w:color="auto" w:fill="C8102E"/>
            <w:vAlign w:val="center"/>
          </w:tcPr>
          <w:p w:rsidR="00573E36" w:rsidRDefault="009D7E82" w14:paraId="5DEE6A3C" w14:textId="77777777">
            <w:pPr>
              <w:pStyle w:val="TableHead"/>
              <w:jc w:val="center"/>
            </w:pPr>
            <w:r>
              <w:t>ASSET NO.</w:t>
            </w:r>
          </w:p>
        </w:tc>
      </w:tr>
      <w:tr w:rsidR="00573E36" w14:paraId="2B213DAD" w14:textId="77777777">
        <w:trPr>
          <w:cantSplit/>
        </w:trPr>
        <w:tc>
          <w:tcPr>
            <w:tcW w:w="1700" w:type="dxa"/>
            <w:vAlign w:val="center"/>
          </w:tcPr>
          <w:p w:rsidR="00573E36" w:rsidRDefault="009D7E82" w14:paraId="34F8AEEC" w14:textId="77777777">
            <w:pPr>
              <w:pStyle w:val="TableText"/>
            </w:pPr>
            <w:r>
              <w:t>Filler with crowner</w:t>
            </w:r>
          </w:p>
        </w:tc>
        <w:tc>
          <w:tcPr>
            <w:tcW w:w="1300" w:type="dxa"/>
            <w:vAlign w:val="center"/>
          </w:tcPr>
          <w:p w:rsidR="00573E36" w:rsidRDefault="009D7E82" w14:paraId="1B1AA830" w14:textId="77777777">
            <w:pPr>
              <w:pStyle w:val="TableText"/>
              <w:jc w:val="center"/>
            </w:pPr>
            <w:r>
              <w:t>Hefei Zhongchen</w:t>
            </w:r>
          </w:p>
        </w:tc>
        <w:tc>
          <w:tcPr>
            <w:tcW w:w="1500" w:type="dxa"/>
            <w:vAlign w:val="center"/>
          </w:tcPr>
          <w:p w:rsidR="00573E36" w:rsidRDefault="009D7E82" w14:paraId="642AA08D" w14:textId="77777777">
            <w:pPr>
              <w:pStyle w:val="TableText"/>
              <w:jc w:val="center"/>
            </w:pPr>
            <w:r>
              <w:t>YG14424A</w:t>
            </w:r>
          </w:p>
        </w:tc>
        <w:tc>
          <w:tcPr>
            <w:tcW w:w="900" w:type="dxa"/>
            <w:vAlign w:val="center"/>
          </w:tcPr>
          <w:p w:rsidR="00573E36" w:rsidRDefault="009D7E82" w14:paraId="054761D0" w14:textId="77777777">
            <w:pPr>
              <w:pStyle w:val="TableText"/>
              <w:jc w:val="center"/>
            </w:pPr>
            <w:r>
              <w:t>2025.03</w:t>
            </w:r>
          </w:p>
        </w:tc>
        <w:tc>
          <w:tcPr>
            <w:tcW w:w="1450" w:type="dxa"/>
            <w:vAlign w:val="center"/>
          </w:tcPr>
          <w:p w:rsidR="00573E36" w:rsidRDefault="009D7E82" w14:paraId="16276EAF" w14:textId="77777777">
            <w:pPr>
              <w:pStyle w:val="TableText"/>
              <w:jc w:val="center"/>
            </w:pPr>
            <w:r>
              <w:t>01.01.01.144002</w:t>
            </w:r>
          </w:p>
        </w:tc>
        <w:tc>
          <w:tcPr>
            <w:tcW w:w="850" w:type="dxa"/>
            <w:vAlign w:val="center"/>
          </w:tcPr>
          <w:p w:rsidR="00573E36" w:rsidRDefault="009D7E82" w14:paraId="3CF3165F" w14:textId="77777777">
            <w:pPr>
              <w:pStyle w:val="TableText"/>
              <w:jc w:val="center"/>
            </w:pPr>
            <w:r>
              <w:rPr>
                <w:color w:val="A6A6A6"/>
              </w:rPr>
              <w:t>–</w:t>
            </w:r>
          </w:p>
        </w:tc>
        <w:tc>
          <w:tcPr>
            <w:tcW w:w="600" w:type="dxa"/>
            <w:vAlign w:val="center"/>
          </w:tcPr>
          <w:p w:rsidR="00573E36" w:rsidRDefault="009D7E82" w14:paraId="66733227" w14:textId="77777777">
            <w:pPr>
              <w:pStyle w:val="TableText"/>
              <w:jc w:val="center"/>
            </w:pPr>
            <w:r>
              <w:rPr>
                <w:color w:val="A6A6A6"/>
              </w:rPr>
              <w:t>–</w:t>
            </w:r>
          </w:p>
        </w:tc>
        <w:tc>
          <w:tcPr>
            <w:tcW w:w="1338" w:type="dxa"/>
            <w:vAlign w:val="center"/>
          </w:tcPr>
          <w:p w:rsidR="00573E36" w:rsidRDefault="009D7E82" w14:paraId="074FD139" w14:textId="77777777">
            <w:pPr>
              <w:pStyle w:val="TableText"/>
              <w:jc w:val="center"/>
            </w:pPr>
            <w:r>
              <w:t>223000000139</w:t>
            </w:r>
          </w:p>
        </w:tc>
      </w:tr>
    </w:tbl>
    <w:p w:rsidR="00573E36" w:rsidRDefault="00573E36" w14:paraId="3FDCE676" w14:textId="77777777">
      <w:pPr>
        <w:spacing w:after="0" w:line="120" w:lineRule="exact"/>
        <w:rPr>
          <w:sz w:val="2"/>
        </w:rPr>
      </w:pPr>
    </w:p>
    <w:p w:rsidR="00573E36" w:rsidRDefault="009D7E82" w14:paraId="44A6236F" w14:textId="77777777">
      <w:r>
        <w:t>Rotary filler with integrated crowner. The washed and inspected bottles are filled with the carbonated beverage from the mixer and closed with crown corks in the same block. Guard doors, operator stations and the Hefei Zhongchen (HF.ZCQJ) logo bands are visible around the bloc.</w:t>
      </w:r>
    </w:p>
    <w:p w:rsidR="00573E36" w:rsidRDefault="009D7E82" w14:paraId="1BAB4140" w14:textId="77777777">
      <w:pPr>
        <w:pStyle w:val="Note"/>
      </w:pPr>
      <w:r>
        <w:t>Nameplate not photographed. Model labelled on site as EG14424A; the master data says YG14424A – confirm on the plate.</w:t>
      </w:r>
    </w:p>
    <w:p w:rsidR="00573E36" w:rsidRDefault="009D7E82" w14:paraId="13DDAB6A"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FC0A1CB" w14:textId="77777777">
        <w:trPr>
          <w:cantSplit/>
        </w:trPr>
        <w:tc>
          <w:tcPr>
            <w:tcW w:w="4699" w:type="dxa"/>
            <w:vAlign w:val="center"/>
          </w:tcPr>
          <w:p w:rsidR="00573E36" w:rsidRDefault="009D7E82" w14:paraId="3A2BAADD" w14:textId="77777777">
            <w:pPr>
              <w:keepNext/>
              <w:jc w:val="center"/>
            </w:pPr>
            <w:r>
              <w:rPr>
                <w:noProof/>
              </w:rPr>
              <w:drawing>
                <wp:inline distT="0" distB="0" distL="0" distR="0" wp14:anchorId="04832FD6" wp14:editId="07777777">
                  <wp:extent cx="2912400" cy="2185200"/>
                  <wp:effectExtent l="0" t="0" r="0" b="0"/>
                  <wp:docPr id="210" name="Picture 210" descr="Filler and crowner bloc – guarded front" title="Filler and crowner bloc – guarded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l1.jpg"/>
                          <pic:cNvPicPr/>
                        </pic:nvPicPr>
                        <pic:blipFill>
                          <a:blip r:embed="rId15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E4B6A3E" w14:textId="77777777"/>
        </w:tc>
        <w:tc>
          <w:tcPr>
            <w:tcW w:w="4699" w:type="dxa"/>
            <w:vAlign w:val="center"/>
          </w:tcPr>
          <w:p w:rsidR="00573E36" w:rsidRDefault="009D7E82" w14:paraId="7EF37AA3" w14:textId="77777777">
            <w:pPr>
              <w:keepNext/>
              <w:jc w:val="center"/>
            </w:pPr>
            <w:r>
              <w:rPr>
                <w:noProof/>
              </w:rPr>
              <w:drawing>
                <wp:inline distT="0" distB="0" distL="0" distR="0" wp14:anchorId="7B432A6B" wp14:editId="07777777">
                  <wp:extent cx="2912400" cy="2185200"/>
                  <wp:effectExtent l="0" t="0" r="0" b="0"/>
                  <wp:docPr id="211" name="Picture 211" descr="Filler carousel with filling valves" title="Filler carousel with filling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l2.jpg"/>
                          <pic:cNvPicPr/>
                        </pic:nvPicPr>
                        <pic:blipFill>
                          <a:blip r:embed="rId156"/>
                          <a:stretch>
                            <a:fillRect/>
                          </a:stretch>
                        </pic:blipFill>
                        <pic:spPr>
                          <a:xfrm>
                            <a:off x="0" y="0"/>
                            <a:ext cx="2912400" cy="2185200"/>
                          </a:xfrm>
                          <a:prstGeom prst="rect">
                            <a:avLst/>
                          </a:prstGeom>
                        </pic:spPr>
                      </pic:pic>
                    </a:graphicData>
                  </a:graphic>
                </wp:inline>
              </w:drawing>
            </w:r>
          </w:p>
        </w:tc>
      </w:tr>
      <w:tr w:rsidR="00573E36" w14:paraId="05744BE7" w14:textId="77777777">
        <w:trPr>
          <w:cantSplit/>
        </w:trPr>
        <w:tc>
          <w:tcPr>
            <w:tcW w:w="4699" w:type="dxa"/>
            <w:vAlign w:val="center"/>
          </w:tcPr>
          <w:p w:rsidR="00573E36" w:rsidRDefault="009D7E82" w14:paraId="779A4AB0" w14:textId="77777777">
            <w:pPr>
              <w:pStyle w:val="CaptionSmall"/>
              <w:spacing w:before="60"/>
            </w:pPr>
            <w:r>
              <w:t>Filler and crowner bloc – guarded front</w:t>
            </w:r>
          </w:p>
        </w:tc>
        <w:tc>
          <w:tcPr>
            <w:tcW w:w="240" w:type="dxa"/>
          </w:tcPr>
          <w:p w:rsidR="00573E36" w:rsidRDefault="00573E36" w14:paraId="3C7576EC" w14:textId="77777777"/>
        </w:tc>
        <w:tc>
          <w:tcPr>
            <w:tcW w:w="4699" w:type="dxa"/>
            <w:vAlign w:val="center"/>
          </w:tcPr>
          <w:p w:rsidR="00573E36" w:rsidRDefault="009D7E82" w14:paraId="4C3B53F2" w14:textId="77777777">
            <w:pPr>
              <w:pStyle w:val="CaptionSmall"/>
              <w:spacing w:before="60"/>
            </w:pPr>
            <w:r>
              <w:t>Filler carousel with filling valves</w:t>
            </w:r>
          </w:p>
        </w:tc>
      </w:tr>
    </w:tbl>
    <w:p w:rsidR="00573E36" w:rsidRDefault="00573E36" w14:paraId="6000547E" w14:textId="77777777">
      <w:pPr>
        <w:spacing w:after="0" w:line="120" w:lineRule="exact"/>
        <w:rPr>
          <w:sz w:val="2"/>
        </w:rPr>
      </w:pPr>
    </w:p>
    <w:p w:rsidR="00573E36" w:rsidRDefault="009D7E82" w14:paraId="329EE9F3" w14:textId="77777777">
      <w:pPr>
        <w:pStyle w:val="Heading2"/>
        <w:pageBreakBefore/>
      </w:pPr>
      <w:bookmarkStart w:name="_Toc000163" w:id="52"/>
      <w:r>
        <w:t>7.9  Coding and labelling – Videojet, Novexx and UBS</w:t>
      </w:r>
      <w:bookmarkEnd w:id="52"/>
    </w:p>
    <w:p w:rsidR="00573E36" w:rsidRDefault="009D7E82" w14:paraId="26E06461"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792AD2EE" w14:textId="77777777">
        <w:trPr>
          <w:cantSplit/>
          <w:tblHeader/>
        </w:trPr>
        <w:tc>
          <w:tcPr>
            <w:tcW w:w="1700" w:type="dxa"/>
            <w:shd w:val="clear" w:color="auto" w:fill="C8102E"/>
            <w:vAlign w:val="center"/>
          </w:tcPr>
          <w:p w:rsidR="00573E36" w:rsidRDefault="009D7E82" w14:paraId="37532BDF" w14:textId="77777777">
            <w:pPr>
              <w:pStyle w:val="TableHead"/>
            </w:pPr>
            <w:r>
              <w:t>MACHINE</w:t>
            </w:r>
          </w:p>
        </w:tc>
        <w:tc>
          <w:tcPr>
            <w:tcW w:w="1300" w:type="dxa"/>
            <w:shd w:val="clear" w:color="auto" w:fill="C8102E"/>
            <w:vAlign w:val="center"/>
          </w:tcPr>
          <w:p w:rsidR="00573E36" w:rsidRDefault="009D7E82" w14:paraId="73210B88" w14:textId="77777777">
            <w:pPr>
              <w:pStyle w:val="TableHead"/>
              <w:jc w:val="center"/>
            </w:pPr>
            <w:r>
              <w:t>MAKER</w:t>
            </w:r>
          </w:p>
        </w:tc>
        <w:tc>
          <w:tcPr>
            <w:tcW w:w="1500" w:type="dxa"/>
            <w:shd w:val="clear" w:color="auto" w:fill="C8102E"/>
            <w:vAlign w:val="center"/>
          </w:tcPr>
          <w:p w:rsidR="00573E36" w:rsidRDefault="009D7E82" w14:paraId="700871D6" w14:textId="77777777">
            <w:pPr>
              <w:pStyle w:val="TableHead"/>
              <w:jc w:val="center"/>
            </w:pPr>
            <w:r>
              <w:t>TYPE / MODEL</w:t>
            </w:r>
          </w:p>
        </w:tc>
        <w:tc>
          <w:tcPr>
            <w:tcW w:w="900" w:type="dxa"/>
            <w:shd w:val="clear" w:color="auto" w:fill="C8102E"/>
            <w:vAlign w:val="center"/>
          </w:tcPr>
          <w:p w:rsidR="00573E36" w:rsidRDefault="009D7E82" w14:paraId="6DEC90DB" w14:textId="77777777">
            <w:pPr>
              <w:pStyle w:val="TableHead"/>
              <w:jc w:val="center"/>
            </w:pPr>
            <w:r>
              <w:t>MFG. DATE</w:t>
            </w:r>
          </w:p>
        </w:tc>
        <w:tc>
          <w:tcPr>
            <w:tcW w:w="1450" w:type="dxa"/>
            <w:shd w:val="clear" w:color="auto" w:fill="C8102E"/>
            <w:vAlign w:val="center"/>
          </w:tcPr>
          <w:p w:rsidR="00573E36" w:rsidRDefault="009D7E82" w14:paraId="18FFB2EB" w14:textId="77777777">
            <w:pPr>
              <w:pStyle w:val="TableHead"/>
              <w:jc w:val="center"/>
            </w:pPr>
            <w:r>
              <w:t>SERIAL NO.</w:t>
            </w:r>
          </w:p>
        </w:tc>
        <w:tc>
          <w:tcPr>
            <w:tcW w:w="850" w:type="dxa"/>
            <w:shd w:val="clear" w:color="auto" w:fill="C8102E"/>
            <w:vAlign w:val="center"/>
          </w:tcPr>
          <w:p w:rsidR="00573E36" w:rsidRDefault="009D7E82" w14:paraId="7BE434CC" w14:textId="77777777">
            <w:pPr>
              <w:pStyle w:val="TableHead"/>
              <w:jc w:val="center"/>
            </w:pPr>
            <w:r>
              <w:t>INST. POWER kW</w:t>
            </w:r>
          </w:p>
        </w:tc>
        <w:tc>
          <w:tcPr>
            <w:tcW w:w="600" w:type="dxa"/>
            <w:shd w:val="clear" w:color="auto" w:fill="C8102E"/>
            <w:vAlign w:val="center"/>
          </w:tcPr>
          <w:p w:rsidR="00573E36" w:rsidRDefault="009D7E82" w14:paraId="48D93B60" w14:textId="77777777">
            <w:pPr>
              <w:pStyle w:val="TableHead"/>
              <w:jc w:val="center"/>
            </w:pPr>
            <w:r>
              <w:t>SAP NO.</w:t>
            </w:r>
          </w:p>
        </w:tc>
        <w:tc>
          <w:tcPr>
            <w:tcW w:w="1338" w:type="dxa"/>
            <w:shd w:val="clear" w:color="auto" w:fill="C8102E"/>
            <w:vAlign w:val="center"/>
          </w:tcPr>
          <w:p w:rsidR="00573E36" w:rsidRDefault="009D7E82" w14:paraId="36763EFB" w14:textId="77777777">
            <w:pPr>
              <w:pStyle w:val="TableHead"/>
              <w:jc w:val="center"/>
            </w:pPr>
            <w:r>
              <w:t>ASSET NO.</w:t>
            </w:r>
          </w:p>
        </w:tc>
      </w:tr>
      <w:tr w:rsidR="00573E36" w14:paraId="192171BA" w14:textId="77777777">
        <w:trPr>
          <w:cantSplit/>
        </w:trPr>
        <w:tc>
          <w:tcPr>
            <w:tcW w:w="1700" w:type="dxa"/>
            <w:vAlign w:val="center"/>
          </w:tcPr>
          <w:p w:rsidR="00573E36" w:rsidRDefault="009D7E82" w14:paraId="057DF898" w14:textId="77777777">
            <w:pPr>
              <w:pStyle w:val="TableText"/>
            </w:pPr>
            <w:r>
              <w:t>Date coder</w:t>
            </w:r>
          </w:p>
        </w:tc>
        <w:tc>
          <w:tcPr>
            <w:tcW w:w="1300" w:type="dxa"/>
            <w:vAlign w:val="center"/>
          </w:tcPr>
          <w:p w:rsidR="00573E36" w:rsidRDefault="009D7E82" w14:paraId="33E2B259" w14:textId="77777777">
            <w:pPr>
              <w:pStyle w:val="TableText"/>
              <w:jc w:val="center"/>
            </w:pPr>
            <w:r>
              <w:t>Videojet</w:t>
            </w:r>
          </w:p>
        </w:tc>
        <w:tc>
          <w:tcPr>
            <w:tcW w:w="1500" w:type="dxa"/>
            <w:vAlign w:val="center"/>
          </w:tcPr>
          <w:p w:rsidR="00573E36" w:rsidRDefault="009D7E82" w14:paraId="08AB5615" w14:textId="77777777">
            <w:pPr>
              <w:pStyle w:val="TableText"/>
              <w:jc w:val="center"/>
            </w:pPr>
            <w:r>
              <w:t>1610 DH</w:t>
            </w:r>
          </w:p>
        </w:tc>
        <w:tc>
          <w:tcPr>
            <w:tcW w:w="900" w:type="dxa"/>
            <w:vAlign w:val="center"/>
          </w:tcPr>
          <w:p w:rsidR="00573E36" w:rsidRDefault="009D7E82" w14:paraId="4A9A517E" w14:textId="77777777">
            <w:pPr>
              <w:pStyle w:val="TableText"/>
              <w:jc w:val="center"/>
            </w:pPr>
            <w:r>
              <w:rPr>
                <w:color w:val="A6A6A6"/>
              </w:rPr>
              <w:t>–</w:t>
            </w:r>
          </w:p>
        </w:tc>
        <w:tc>
          <w:tcPr>
            <w:tcW w:w="1450" w:type="dxa"/>
            <w:vAlign w:val="center"/>
          </w:tcPr>
          <w:p w:rsidR="00573E36" w:rsidRDefault="009D7E82" w14:paraId="0D0CF108" w14:textId="77777777">
            <w:pPr>
              <w:pStyle w:val="TableText"/>
              <w:jc w:val="center"/>
            </w:pPr>
            <w:r>
              <w:t>25224006C18ZH</w:t>
            </w:r>
          </w:p>
        </w:tc>
        <w:tc>
          <w:tcPr>
            <w:tcW w:w="850" w:type="dxa"/>
            <w:vAlign w:val="center"/>
          </w:tcPr>
          <w:p w:rsidR="00573E36" w:rsidRDefault="009D7E82" w14:paraId="66E4BD39" w14:textId="77777777">
            <w:pPr>
              <w:pStyle w:val="TableText"/>
              <w:jc w:val="center"/>
            </w:pPr>
            <w:r>
              <w:rPr>
                <w:color w:val="A6A6A6"/>
              </w:rPr>
              <w:t>–</w:t>
            </w:r>
          </w:p>
        </w:tc>
        <w:tc>
          <w:tcPr>
            <w:tcW w:w="600" w:type="dxa"/>
            <w:vAlign w:val="center"/>
          </w:tcPr>
          <w:p w:rsidR="00573E36" w:rsidRDefault="009D7E82" w14:paraId="54248914" w14:textId="77777777">
            <w:pPr>
              <w:pStyle w:val="TableText"/>
              <w:jc w:val="center"/>
            </w:pPr>
            <w:r>
              <w:rPr>
                <w:color w:val="A6A6A6"/>
              </w:rPr>
              <w:t>–</w:t>
            </w:r>
          </w:p>
        </w:tc>
        <w:tc>
          <w:tcPr>
            <w:tcW w:w="1338" w:type="dxa"/>
            <w:vAlign w:val="center"/>
          </w:tcPr>
          <w:p w:rsidR="00573E36" w:rsidRDefault="009D7E82" w14:paraId="1152D859" w14:textId="77777777">
            <w:pPr>
              <w:pStyle w:val="TableText"/>
              <w:jc w:val="center"/>
            </w:pPr>
            <w:r>
              <w:rPr>
                <w:color w:val="A6A6A6"/>
              </w:rPr>
              <w:t>–</w:t>
            </w:r>
          </w:p>
        </w:tc>
      </w:tr>
      <w:tr w:rsidR="00573E36" w14:paraId="26DD6E94" w14:textId="77777777">
        <w:trPr>
          <w:cantSplit/>
        </w:trPr>
        <w:tc>
          <w:tcPr>
            <w:tcW w:w="1700" w:type="dxa"/>
            <w:shd w:val="clear" w:color="auto" w:fill="F2F2F2"/>
            <w:vAlign w:val="center"/>
          </w:tcPr>
          <w:p w:rsidR="00573E36" w:rsidRDefault="009D7E82" w14:paraId="7548AFC8" w14:textId="77777777">
            <w:pPr>
              <w:pStyle w:val="TableText"/>
            </w:pPr>
            <w:r>
              <w:t>QR code applier (2 units)</w:t>
            </w:r>
          </w:p>
        </w:tc>
        <w:tc>
          <w:tcPr>
            <w:tcW w:w="1300" w:type="dxa"/>
            <w:shd w:val="clear" w:color="auto" w:fill="F2F2F2"/>
            <w:vAlign w:val="center"/>
          </w:tcPr>
          <w:p w:rsidR="00573E36" w:rsidRDefault="009D7E82" w14:paraId="56E4D011" w14:textId="77777777">
            <w:pPr>
              <w:pStyle w:val="TableText"/>
              <w:jc w:val="center"/>
            </w:pPr>
            <w:r>
              <w:t>Novexx Solutions</w:t>
            </w:r>
          </w:p>
        </w:tc>
        <w:tc>
          <w:tcPr>
            <w:tcW w:w="1500" w:type="dxa"/>
            <w:shd w:val="clear" w:color="auto" w:fill="F2F2F2"/>
            <w:vAlign w:val="center"/>
          </w:tcPr>
          <w:p w:rsidR="00573E36" w:rsidRDefault="009D7E82" w14:paraId="7C8EBFF6" w14:textId="77777777">
            <w:pPr>
              <w:pStyle w:val="TableText"/>
              <w:jc w:val="center"/>
            </w:pPr>
            <w:r>
              <w:t>XLS 272</w:t>
            </w:r>
          </w:p>
        </w:tc>
        <w:tc>
          <w:tcPr>
            <w:tcW w:w="900" w:type="dxa"/>
            <w:shd w:val="clear" w:color="auto" w:fill="F2F2F2"/>
            <w:vAlign w:val="center"/>
          </w:tcPr>
          <w:p w:rsidR="00573E36" w:rsidRDefault="009D7E82" w14:paraId="53EB3A6E" w14:textId="77777777">
            <w:pPr>
              <w:pStyle w:val="TableText"/>
              <w:jc w:val="center"/>
            </w:pPr>
            <w:r>
              <w:t>2024</w:t>
            </w:r>
          </w:p>
        </w:tc>
        <w:tc>
          <w:tcPr>
            <w:tcW w:w="1450" w:type="dxa"/>
            <w:shd w:val="clear" w:color="auto" w:fill="F2F2F2"/>
            <w:vAlign w:val="center"/>
          </w:tcPr>
          <w:p w:rsidR="00573E36" w:rsidRDefault="009D7E82" w14:paraId="62DB4F43" w14:textId="77777777">
            <w:pPr>
              <w:pStyle w:val="TableText"/>
              <w:jc w:val="center"/>
            </w:pPr>
            <w:r>
              <w:t>1174092 (unit 1)</w:t>
            </w:r>
          </w:p>
        </w:tc>
        <w:tc>
          <w:tcPr>
            <w:tcW w:w="850" w:type="dxa"/>
            <w:shd w:val="clear" w:color="auto" w:fill="F2F2F2"/>
            <w:vAlign w:val="center"/>
          </w:tcPr>
          <w:p w:rsidR="00573E36" w:rsidRDefault="009D7E82" w14:paraId="7244C7AD" w14:textId="77777777">
            <w:pPr>
              <w:pStyle w:val="TableText"/>
              <w:jc w:val="center"/>
            </w:pPr>
            <w:r>
              <w:rPr>
                <w:color w:val="A6A6A6"/>
              </w:rPr>
              <w:t>–</w:t>
            </w:r>
          </w:p>
        </w:tc>
        <w:tc>
          <w:tcPr>
            <w:tcW w:w="600" w:type="dxa"/>
            <w:shd w:val="clear" w:color="auto" w:fill="F2F2F2"/>
            <w:vAlign w:val="center"/>
          </w:tcPr>
          <w:p w:rsidR="00573E36" w:rsidRDefault="009D7E82" w14:paraId="391E2978" w14:textId="77777777">
            <w:pPr>
              <w:pStyle w:val="TableText"/>
              <w:jc w:val="center"/>
            </w:pPr>
            <w:r>
              <w:rPr>
                <w:color w:val="A6A6A6"/>
              </w:rPr>
              <w:t>–</w:t>
            </w:r>
          </w:p>
        </w:tc>
        <w:tc>
          <w:tcPr>
            <w:tcW w:w="1338" w:type="dxa"/>
            <w:shd w:val="clear" w:color="auto" w:fill="F2F2F2"/>
            <w:vAlign w:val="center"/>
          </w:tcPr>
          <w:p w:rsidR="00573E36" w:rsidRDefault="009D7E82" w14:paraId="08B0DE6F" w14:textId="77777777">
            <w:pPr>
              <w:pStyle w:val="TableText"/>
              <w:jc w:val="center"/>
            </w:pPr>
            <w:r>
              <w:rPr>
                <w:color w:val="A6A6A6"/>
              </w:rPr>
              <w:t>–</w:t>
            </w:r>
          </w:p>
        </w:tc>
      </w:tr>
      <w:tr w:rsidR="00573E36" w14:paraId="55E44D39" w14:textId="77777777">
        <w:trPr>
          <w:cantSplit/>
        </w:trPr>
        <w:tc>
          <w:tcPr>
            <w:tcW w:w="1700" w:type="dxa"/>
            <w:vAlign w:val="center"/>
          </w:tcPr>
          <w:p w:rsidR="00573E36" w:rsidRDefault="009D7E82" w14:paraId="5A6D3341" w14:textId="77777777">
            <w:pPr>
              <w:pStyle w:val="TableText"/>
            </w:pPr>
            <w:r>
              <w:t>Pallet label print &amp; apply</w:t>
            </w:r>
          </w:p>
        </w:tc>
        <w:tc>
          <w:tcPr>
            <w:tcW w:w="1300" w:type="dxa"/>
            <w:vAlign w:val="center"/>
          </w:tcPr>
          <w:p w:rsidR="00573E36" w:rsidRDefault="009D7E82" w14:paraId="56FE9F6B" w14:textId="77777777">
            <w:pPr>
              <w:pStyle w:val="TableText"/>
              <w:jc w:val="center"/>
            </w:pPr>
            <w:r>
              <w:t>United Barcode Systems</w:t>
            </w:r>
          </w:p>
        </w:tc>
        <w:tc>
          <w:tcPr>
            <w:tcW w:w="1500" w:type="dxa"/>
            <w:vAlign w:val="center"/>
          </w:tcPr>
          <w:p w:rsidR="00573E36" w:rsidRDefault="009D7E82" w14:paraId="6BC61804" w14:textId="77777777">
            <w:pPr>
              <w:pStyle w:val="TableText"/>
              <w:jc w:val="center"/>
            </w:pPr>
            <w:r>
              <w:t>APL 60S72, Zebra, RH</w:t>
            </w:r>
          </w:p>
        </w:tc>
        <w:tc>
          <w:tcPr>
            <w:tcW w:w="900" w:type="dxa"/>
            <w:vAlign w:val="center"/>
          </w:tcPr>
          <w:p w:rsidR="00573E36" w:rsidRDefault="009D7E82" w14:paraId="49F96DD5" w14:textId="77777777">
            <w:pPr>
              <w:pStyle w:val="TableText"/>
              <w:jc w:val="center"/>
            </w:pPr>
            <w:r>
              <w:t>2025</w:t>
            </w:r>
          </w:p>
        </w:tc>
        <w:tc>
          <w:tcPr>
            <w:tcW w:w="1450" w:type="dxa"/>
            <w:vAlign w:val="center"/>
          </w:tcPr>
          <w:p w:rsidR="00573E36" w:rsidRDefault="009D7E82" w14:paraId="52819400" w14:textId="77777777">
            <w:pPr>
              <w:pStyle w:val="TableText"/>
              <w:jc w:val="center"/>
            </w:pPr>
            <w:r>
              <w:t>003967</w:t>
            </w:r>
          </w:p>
        </w:tc>
        <w:tc>
          <w:tcPr>
            <w:tcW w:w="850" w:type="dxa"/>
            <w:vAlign w:val="center"/>
          </w:tcPr>
          <w:p w:rsidR="00573E36" w:rsidRDefault="009D7E82" w14:paraId="7A4A5844" w14:textId="77777777">
            <w:pPr>
              <w:pStyle w:val="TableText"/>
              <w:jc w:val="center"/>
            </w:pPr>
            <w:r>
              <w:rPr>
                <w:color w:val="A6A6A6"/>
              </w:rPr>
              <w:t>–</w:t>
            </w:r>
          </w:p>
        </w:tc>
        <w:tc>
          <w:tcPr>
            <w:tcW w:w="600" w:type="dxa"/>
            <w:vAlign w:val="center"/>
          </w:tcPr>
          <w:p w:rsidR="00573E36" w:rsidRDefault="009D7E82" w14:paraId="05D6FE38" w14:textId="77777777">
            <w:pPr>
              <w:pStyle w:val="TableText"/>
              <w:jc w:val="center"/>
            </w:pPr>
            <w:r>
              <w:rPr>
                <w:color w:val="A6A6A6"/>
              </w:rPr>
              <w:t>–</w:t>
            </w:r>
          </w:p>
        </w:tc>
        <w:tc>
          <w:tcPr>
            <w:tcW w:w="1338" w:type="dxa"/>
            <w:vAlign w:val="center"/>
          </w:tcPr>
          <w:p w:rsidR="00573E36" w:rsidRDefault="009D7E82" w14:paraId="04B262CF" w14:textId="77777777">
            <w:pPr>
              <w:pStyle w:val="TableText"/>
              <w:jc w:val="center"/>
            </w:pPr>
            <w:r>
              <w:rPr>
                <w:color w:val="A6A6A6"/>
              </w:rPr>
              <w:t>–</w:t>
            </w:r>
          </w:p>
        </w:tc>
      </w:tr>
    </w:tbl>
    <w:p w:rsidR="00573E36" w:rsidRDefault="00573E36" w14:paraId="71F798A8" w14:textId="77777777">
      <w:pPr>
        <w:spacing w:after="0" w:line="120" w:lineRule="exact"/>
        <w:rPr>
          <w:sz w:val="2"/>
        </w:rPr>
      </w:pPr>
    </w:p>
    <w:p w:rsidR="00573E36" w:rsidRDefault="009D7E82" w14:paraId="7F4363A4" w14:textId="77777777">
      <w:pPr>
        <w:pStyle w:val="Heading3"/>
      </w:pPr>
      <w:r>
        <w:t>Electrical data (nameplate UBS APL 60S72)</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6F092C82" w14:textId="77777777">
        <w:trPr>
          <w:cantSplit/>
          <w:tblHeader/>
        </w:trPr>
        <w:tc>
          <w:tcPr>
            <w:tcW w:w="3000" w:type="dxa"/>
            <w:shd w:val="clear" w:color="auto" w:fill="C8102E"/>
            <w:vAlign w:val="center"/>
          </w:tcPr>
          <w:p w:rsidR="00573E36" w:rsidRDefault="009D7E82" w14:paraId="0EEA6B96" w14:textId="77777777">
            <w:pPr>
              <w:pStyle w:val="TableHead"/>
            </w:pPr>
            <w:r>
              <w:t>PARAMETER</w:t>
            </w:r>
          </w:p>
        </w:tc>
        <w:tc>
          <w:tcPr>
            <w:tcW w:w="6638" w:type="dxa"/>
            <w:shd w:val="clear" w:color="auto" w:fill="C8102E"/>
            <w:vAlign w:val="center"/>
          </w:tcPr>
          <w:p w:rsidR="00573E36" w:rsidRDefault="009D7E82" w14:paraId="727E5C85" w14:textId="77777777">
            <w:pPr>
              <w:pStyle w:val="TableHead"/>
              <w:jc w:val="center"/>
            </w:pPr>
            <w:r>
              <w:t>UBS APL 60S72</w:t>
            </w:r>
          </w:p>
        </w:tc>
      </w:tr>
      <w:tr w:rsidR="00573E36" w14:paraId="1E841BED" w14:textId="77777777">
        <w:trPr>
          <w:cantSplit/>
        </w:trPr>
        <w:tc>
          <w:tcPr>
            <w:tcW w:w="3000" w:type="dxa"/>
            <w:vAlign w:val="center"/>
          </w:tcPr>
          <w:p w:rsidR="00573E36" w:rsidRDefault="009D7E82" w14:paraId="3585EDA0" w14:textId="77777777">
            <w:pPr>
              <w:pStyle w:val="TableText"/>
            </w:pPr>
            <w:r>
              <w:rPr>
                <w:b/>
              </w:rPr>
              <w:t>Power supply</w:t>
            </w:r>
          </w:p>
        </w:tc>
        <w:tc>
          <w:tcPr>
            <w:tcW w:w="6638" w:type="dxa"/>
            <w:vAlign w:val="center"/>
          </w:tcPr>
          <w:p w:rsidR="00573E36" w:rsidRDefault="009D7E82" w14:paraId="3D28D493" w14:textId="77777777">
            <w:pPr>
              <w:pStyle w:val="TableText"/>
              <w:jc w:val="center"/>
            </w:pPr>
            <w:r>
              <w:t>100 VAC / 5.6 A or 240 VAC / 2.3 A</w:t>
            </w:r>
          </w:p>
        </w:tc>
      </w:tr>
      <w:tr w:rsidR="00573E36" w14:paraId="6BDFF297" w14:textId="77777777">
        <w:trPr>
          <w:cantSplit/>
        </w:trPr>
        <w:tc>
          <w:tcPr>
            <w:tcW w:w="3000" w:type="dxa"/>
            <w:shd w:val="clear" w:color="auto" w:fill="F2F2F2"/>
            <w:vAlign w:val="center"/>
          </w:tcPr>
          <w:p w:rsidR="00573E36" w:rsidRDefault="009D7E82" w14:paraId="4826137F" w14:textId="77777777">
            <w:pPr>
              <w:pStyle w:val="TableText"/>
            </w:pPr>
            <w:r>
              <w:rPr>
                <w:b/>
              </w:rPr>
              <w:t>Frequency</w:t>
            </w:r>
          </w:p>
        </w:tc>
        <w:tc>
          <w:tcPr>
            <w:tcW w:w="6638" w:type="dxa"/>
            <w:shd w:val="clear" w:color="auto" w:fill="F2F2F2"/>
            <w:vAlign w:val="center"/>
          </w:tcPr>
          <w:p w:rsidR="00573E36" w:rsidRDefault="009D7E82" w14:paraId="0FFCFE1E" w14:textId="77777777">
            <w:pPr>
              <w:pStyle w:val="TableText"/>
              <w:jc w:val="center"/>
            </w:pPr>
            <w:r>
              <w:t>50/60 Hz</w:t>
            </w:r>
          </w:p>
        </w:tc>
      </w:tr>
      <w:tr w:rsidR="00573E36" w14:paraId="700F6FE2" w14:textId="77777777">
        <w:trPr>
          <w:cantSplit/>
        </w:trPr>
        <w:tc>
          <w:tcPr>
            <w:tcW w:w="3000" w:type="dxa"/>
            <w:vAlign w:val="center"/>
          </w:tcPr>
          <w:p w:rsidR="00573E36" w:rsidRDefault="009D7E82" w14:paraId="4DDD725A" w14:textId="77777777">
            <w:pPr>
              <w:pStyle w:val="TableText"/>
            </w:pPr>
            <w:r>
              <w:rPr>
                <w:b/>
              </w:rPr>
              <w:t>Compressed air</w:t>
            </w:r>
          </w:p>
        </w:tc>
        <w:tc>
          <w:tcPr>
            <w:tcW w:w="6638" w:type="dxa"/>
            <w:vAlign w:val="center"/>
          </w:tcPr>
          <w:p w:rsidR="00573E36" w:rsidRDefault="009D7E82" w14:paraId="67EDB7AB" w14:textId="77777777">
            <w:pPr>
              <w:pStyle w:val="TableText"/>
              <w:jc w:val="center"/>
            </w:pPr>
            <w:r>
              <w:t>6 bar, 120 l/min</w:t>
            </w:r>
          </w:p>
        </w:tc>
      </w:tr>
      <w:tr w:rsidR="00573E36" w14:paraId="62C3A7C5" w14:textId="77777777">
        <w:trPr>
          <w:cantSplit/>
        </w:trPr>
        <w:tc>
          <w:tcPr>
            <w:tcW w:w="3000" w:type="dxa"/>
            <w:shd w:val="clear" w:color="auto" w:fill="F2F2F2"/>
            <w:vAlign w:val="center"/>
          </w:tcPr>
          <w:p w:rsidR="00573E36" w:rsidRDefault="009D7E82" w14:paraId="409E0428" w14:textId="77777777">
            <w:pPr>
              <w:pStyle w:val="TableText"/>
            </w:pPr>
            <w:r>
              <w:rPr>
                <w:b/>
              </w:rPr>
              <w:t>Serial no. / year</w:t>
            </w:r>
          </w:p>
        </w:tc>
        <w:tc>
          <w:tcPr>
            <w:tcW w:w="6638" w:type="dxa"/>
            <w:shd w:val="clear" w:color="auto" w:fill="F2F2F2"/>
            <w:vAlign w:val="center"/>
          </w:tcPr>
          <w:p w:rsidR="00573E36" w:rsidRDefault="009D7E82" w14:paraId="13A2A38B" w14:textId="77777777">
            <w:pPr>
              <w:pStyle w:val="TableText"/>
              <w:jc w:val="center"/>
            </w:pPr>
            <w:r>
              <w:t>003967 / 2025</w:t>
            </w:r>
          </w:p>
        </w:tc>
      </w:tr>
      <w:tr w:rsidR="00573E36" w14:paraId="3EDA4315" w14:textId="77777777">
        <w:trPr>
          <w:cantSplit/>
        </w:trPr>
        <w:tc>
          <w:tcPr>
            <w:tcW w:w="3000" w:type="dxa"/>
            <w:vAlign w:val="center"/>
          </w:tcPr>
          <w:p w:rsidR="00573E36" w:rsidRDefault="009D7E82" w14:paraId="57CD316B" w14:textId="77777777">
            <w:pPr>
              <w:pStyle w:val="TableText"/>
            </w:pPr>
            <w:r>
              <w:rPr>
                <w:b/>
              </w:rPr>
              <w:t>Manufacturer</w:t>
            </w:r>
          </w:p>
        </w:tc>
        <w:tc>
          <w:tcPr>
            <w:tcW w:w="6638" w:type="dxa"/>
            <w:vAlign w:val="center"/>
          </w:tcPr>
          <w:p w:rsidR="00573E36" w:rsidRDefault="009D7E82" w14:paraId="594438BB" w14:textId="77777777">
            <w:pPr>
              <w:pStyle w:val="TableText"/>
              <w:jc w:val="center"/>
            </w:pPr>
            <w:r>
              <w:t>United Barcode Systems, Vilassar de Mar (Spain)</w:t>
            </w:r>
          </w:p>
        </w:tc>
      </w:tr>
    </w:tbl>
    <w:p w:rsidR="00573E36" w:rsidRDefault="00573E36" w14:paraId="5BC294DE" w14:textId="77777777">
      <w:pPr>
        <w:spacing w:after="0" w:line="120" w:lineRule="exact"/>
        <w:rPr>
          <w:sz w:val="2"/>
        </w:rPr>
      </w:pPr>
    </w:p>
    <w:p w:rsidR="00573E36" w:rsidRDefault="009D7E82" w14:paraId="7054B09C" w14:textId="77777777">
      <w:r>
        <w:t>The Videojet 1610 DH inkjet coder prints the date / batch code on the bottles. Two Novexx XLS 272 label applicators on the bottle conveyor apply the QR-code labels. At the end of the line the UBS APL 60S72 print-and-apply unit (Zebra printer, right-hand) prints a pallet label and applies it to the side of every wrapped pallet.</w:t>
      </w:r>
    </w:p>
    <w:p w:rsidR="00573E36" w:rsidRDefault="009D7E82" w14:paraId="3112184E" w14:textId="77777777">
      <w:pPr>
        <w:pStyle w:val="Note"/>
      </w:pPr>
      <w:r>
        <w:t>No asset numbers for these units in the master data; the second Novexx unit is not listed at all.</w:t>
      </w:r>
    </w:p>
    <w:p w:rsidR="00573E36" w:rsidRDefault="009D7E82" w14:paraId="19DE7A5B"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D36B6E2" w14:textId="77777777">
        <w:trPr>
          <w:cantSplit/>
        </w:trPr>
        <w:tc>
          <w:tcPr>
            <w:tcW w:w="4699" w:type="dxa"/>
            <w:vAlign w:val="center"/>
          </w:tcPr>
          <w:p w:rsidR="00573E36" w:rsidRDefault="009D7E82" w14:paraId="43A65479" w14:textId="77777777">
            <w:pPr>
              <w:keepNext/>
              <w:jc w:val="center"/>
            </w:pPr>
            <w:r>
              <w:rPr>
                <w:noProof/>
              </w:rPr>
              <w:drawing>
                <wp:inline distT="0" distB="0" distL="0" distR="0" wp14:anchorId="0BDA99A1" wp14:editId="07777777">
                  <wp:extent cx="2912400" cy="2185200"/>
                  <wp:effectExtent l="0" t="0" r="0" b="0"/>
                  <wp:docPr id="212" name="Picture 212" descr="Videojet 1610 DH coder on the bottle conveyor" title="Videojet 1610 DH coder on the bottle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vj.jpg"/>
                          <pic:cNvPicPr/>
                        </pic:nvPicPr>
                        <pic:blipFill>
                          <a:blip r:embed="rId15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0648378" w14:textId="77777777"/>
        </w:tc>
        <w:tc>
          <w:tcPr>
            <w:tcW w:w="4699" w:type="dxa"/>
            <w:vAlign w:val="center"/>
          </w:tcPr>
          <w:p w:rsidR="00573E36" w:rsidRDefault="009D7E82" w14:paraId="50040504" w14:textId="77777777">
            <w:pPr>
              <w:keepNext/>
              <w:jc w:val="center"/>
            </w:pPr>
            <w:r>
              <w:rPr>
                <w:noProof/>
              </w:rPr>
              <w:drawing>
                <wp:inline distT="0" distB="0" distL="0" distR="0" wp14:anchorId="74780C82" wp14:editId="07777777">
                  <wp:extent cx="2912400" cy="2185200"/>
                  <wp:effectExtent l="0" t="0" r="0" b="0"/>
                  <wp:docPr id="213" name="Picture 213" descr="Two Novexx XLS 272 QR-code label applicators" title="Two Novexx XLS 272 QR-code label appl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nov.jpg"/>
                          <pic:cNvPicPr/>
                        </pic:nvPicPr>
                        <pic:blipFill>
                          <a:blip r:embed="rId158"/>
                          <a:stretch>
                            <a:fillRect/>
                          </a:stretch>
                        </pic:blipFill>
                        <pic:spPr>
                          <a:xfrm>
                            <a:off x="0" y="0"/>
                            <a:ext cx="2912400" cy="2185200"/>
                          </a:xfrm>
                          <a:prstGeom prst="rect">
                            <a:avLst/>
                          </a:prstGeom>
                        </pic:spPr>
                      </pic:pic>
                    </a:graphicData>
                  </a:graphic>
                </wp:inline>
              </w:drawing>
            </w:r>
          </w:p>
        </w:tc>
      </w:tr>
      <w:tr w:rsidR="00573E36" w14:paraId="0D6BFECF" w14:textId="77777777">
        <w:trPr>
          <w:cantSplit/>
        </w:trPr>
        <w:tc>
          <w:tcPr>
            <w:tcW w:w="4699" w:type="dxa"/>
            <w:vAlign w:val="center"/>
          </w:tcPr>
          <w:p w:rsidR="00573E36" w:rsidRDefault="009D7E82" w14:paraId="44645E83" w14:textId="77777777">
            <w:pPr>
              <w:pStyle w:val="CaptionSmall"/>
              <w:spacing w:before="60"/>
            </w:pPr>
            <w:r>
              <w:t>Videojet 1610 DH coder on the bottle conveyor</w:t>
            </w:r>
          </w:p>
        </w:tc>
        <w:tc>
          <w:tcPr>
            <w:tcW w:w="240" w:type="dxa"/>
          </w:tcPr>
          <w:p w:rsidR="00573E36" w:rsidRDefault="00573E36" w14:paraId="1F28F27C" w14:textId="77777777"/>
        </w:tc>
        <w:tc>
          <w:tcPr>
            <w:tcW w:w="4699" w:type="dxa"/>
            <w:vAlign w:val="center"/>
          </w:tcPr>
          <w:p w:rsidR="00573E36" w:rsidRDefault="009D7E82" w14:paraId="44CA4973" w14:textId="77777777">
            <w:pPr>
              <w:pStyle w:val="CaptionSmall"/>
              <w:spacing w:before="60"/>
            </w:pPr>
            <w:r>
              <w:t>Two Novexx XLS 272 QR-code label applicators</w:t>
            </w:r>
          </w:p>
        </w:tc>
      </w:tr>
      <w:tr w:rsidR="00573E36" w14:paraId="4A87C363" w14:textId="77777777">
        <w:trPr>
          <w:cantSplit/>
        </w:trPr>
        <w:tc>
          <w:tcPr>
            <w:tcW w:w="4699" w:type="dxa"/>
            <w:vAlign w:val="center"/>
          </w:tcPr>
          <w:p w:rsidR="00573E36" w:rsidRDefault="009D7E82" w14:paraId="4DF9E10C" w14:textId="77777777">
            <w:pPr>
              <w:keepNext/>
              <w:jc w:val="center"/>
            </w:pPr>
            <w:r>
              <w:rPr>
                <w:noProof/>
              </w:rPr>
              <w:drawing>
                <wp:inline distT="0" distB="0" distL="0" distR="0" wp14:anchorId="3B2FCA0C" wp14:editId="07777777">
                  <wp:extent cx="2912400" cy="2185200"/>
                  <wp:effectExtent l="0" t="0" r="0" b="0"/>
                  <wp:docPr id="214" name="Picture 214" descr="UBS APL 60S72 pallet label print &amp; apply" title="UBS APL 60S72 pallet label print &amp;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ubs.jpg"/>
                          <pic:cNvPicPr/>
                        </pic:nvPicPr>
                        <pic:blipFill>
                          <a:blip r:embed="rId15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A243E61" w14:textId="77777777"/>
        </w:tc>
        <w:tc>
          <w:tcPr>
            <w:tcW w:w="4699" w:type="dxa"/>
          </w:tcPr>
          <w:p w:rsidR="00573E36" w:rsidRDefault="00573E36" w14:paraId="43D98CF8" w14:textId="77777777"/>
        </w:tc>
      </w:tr>
      <w:tr w:rsidR="00573E36" w14:paraId="758220A2" w14:textId="77777777">
        <w:trPr>
          <w:cantSplit/>
        </w:trPr>
        <w:tc>
          <w:tcPr>
            <w:tcW w:w="4699" w:type="dxa"/>
            <w:vAlign w:val="center"/>
          </w:tcPr>
          <w:p w:rsidR="00573E36" w:rsidRDefault="009D7E82" w14:paraId="6036C9EB" w14:textId="77777777">
            <w:pPr>
              <w:pStyle w:val="CaptionSmall"/>
              <w:spacing w:before="60"/>
            </w:pPr>
            <w:r>
              <w:t>UBS APL 60S72 pallet label print &amp; apply</w:t>
            </w:r>
          </w:p>
        </w:tc>
        <w:tc>
          <w:tcPr>
            <w:tcW w:w="240" w:type="dxa"/>
          </w:tcPr>
          <w:p w:rsidR="00573E36" w:rsidRDefault="00573E36" w14:paraId="75C32BFB" w14:textId="77777777"/>
        </w:tc>
        <w:tc>
          <w:tcPr>
            <w:tcW w:w="4699" w:type="dxa"/>
          </w:tcPr>
          <w:p w:rsidR="00573E36" w:rsidRDefault="00573E36" w14:paraId="0662AD45" w14:textId="77777777"/>
        </w:tc>
      </w:tr>
    </w:tbl>
    <w:p w:rsidR="00573E36" w:rsidRDefault="00573E36" w14:paraId="757622BD" w14:textId="77777777">
      <w:pPr>
        <w:spacing w:after="0" w:line="120" w:lineRule="exact"/>
        <w:rPr>
          <w:sz w:val="2"/>
        </w:rPr>
      </w:pPr>
    </w:p>
    <w:p w:rsidR="00573E36" w:rsidRDefault="009D7E82" w14:paraId="76E662F1" w14:textId="77777777">
      <w:pPr>
        <w:pStyle w:val="Heading2"/>
        <w:pageBreakBefore/>
      </w:pPr>
      <w:bookmarkStart w:name="_Toc000164" w:id="53"/>
      <w:r>
        <w:t>7.10  Conveyors, lubrication and FMS</w:t>
      </w:r>
      <w:bookmarkEnd w:id="53"/>
    </w:p>
    <w:p w:rsidR="00573E36" w:rsidRDefault="009D7E82" w14:paraId="6F8F48FA"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41474696" w14:textId="77777777">
        <w:trPr>
          <w:cantSplit/>
          <w:tblHeader/>
        </w:trPr>
        <w:tc>
          <w:tcPr>
            <w:tcW w:w="1700" w:type="dxa"/>
            <w:shd w:val="clear" w:color="auto" w:fill="C8102E"/>
            <w:vAlign w:val="center"/>
          </w:tcPr>
          <w:p w:rsidR="00573E36" w:rsidRDefault="009D7E82" w14:paraId="1255D35B" w14:textId="77777777">
            <w:pPr>
              <w:pStyle w:val="TableHead"/>
            </w:pPr>
            <w:r>
              <w:t>MACHINE</w:t>
            </w:r>
          </w:p>
        </w:tc>
        <w:tc>
          <w:tcPr>
            <w:tcW w:w="1300" w:type="dxa"/>
            <w:shd w:val="clear" w:color="auto" w:fill="C8102E"/>
            <w:vAlign w:val="center"/>
          </w:tcPr>
          <w:p w:rsidR="00573E36" w:rsidRDefault="009D7E82" w14:paraId="10090F18" w14:textId="77777777">
            <w:pPr>
              <w:pStyle w:val="TableHead"/>
              <w:jc w:val="center"/>
            </w:pPr>
            <w:r>
              <w:t>MAKER</w:t>
            </w:r>
          </w:p>
        </w:tc>
        <w:tc>
          <w:tcPr>
            <w:tcW w:w="1500" w:type="dxa"/>
            <w:shd w:val="clear" w:color="auto" w:fill="C8102E"/>
            <w:vAlign w:val="center"/>
          </w:tcPr>
          <w:p w:rsidR="00573E36" w:rsidRDefault="009D7E82" w14:paraId="48788C58" w14:textId="77777777">
            <w:pPr>
              <w:pStyle w:val="TableHead"/>
              <w:jc w:val="center"/>
            </w:pPr>
            <w:r>
              <w:t>TYPE / MODEL</w:t>
            </w:r>
          </w:p>
        </w:tc>
        <w:tc>
          <w:tcPr>
            <w:tcW w:w="900" w:type="dxa"/>
            <w:shd w:val="clear" w:color="auto" w:fill="C8102E"/>
            <w:vAlign w:val="center"/>
          </w:tcPr>
          <w:p w:rsidR="00573E36" w:rsidRDefault="009D7E82" w14:paraId="61BADFDD" w14:textId="77777777">
            <w:pPr>
              <w:pStyle w:val="TableHead"/>
              <w:jc w:val="center"/>
            </w:pPr>
            <w:r>
              <w:t>MFG. DATE</w:t>
            </w:r>
          </w:p>
        </w:tc>
        <w:tc>
          <w:tcPr>
            <w:tcW w:w="1450" w:type="dxa"/>
            <w:shd w:val="clear" w:color="auto" w:fill="C8102E"/>
            <w:vAlign w:val="center"/>
          </w:tcPr>
          <w:p w:rsidR="00573E36" w:rsidRDefault="009D7E82" w14:paraId="6D0462D2" w14:textId="77777777">
            <w:pPr>
              <w:pStyle w:val="TableHead"/>
              <w:jc w:val="center"/>
            </w:pPr>
            <w:r>
              <w:t>SERIAL NO.</w:t>
            </w:r>
          </w:p>
        </w:tc>
        <w:tc>
          <w:tcPr>
            <w:tcW w:w="850" w:type="dxa"/>
            <w:shd w:val="clear" w:color="auto" w:fill="C8102E"/>
            <w:vAlign w:val="center"/>
          </w:tcPr>
          <w:p w:rsidR="00573E36" w:rsidRDefault="009D7E82" w14:paraId="31A7D6E0" w14:textId="77777777">
            <w:pPr>
              <w:pStyle w:val="TableHead"/>
              <w:jc w:val="center"/>
            </w:pPr>
            <w:r>
              <w:t>INST. POWER kW</w:t>
            </w:r>
          </w:p>
        </w:tc>
        <w:tc>
          <w:tcPr>
            <w:tcW w:w="600" w:type="dxa"/>
            <w:shd w:val="clear" w:color="auto" w:fill="C8102E"/>
            <w:vAlign w:val="center"/>
          </w:tcPr>
          <w:p w:rsidR="00573E36" w:rsidRDefault="009D7E82" w14:paraId="5A7E089E" w14:textId="77777777">
            <w:pPr>
              <w:pStyle w:val="TableHead"/>
              <w:jc w:val="center"/>
            </w:pPr>
            <w:r>
              <w:t>SAP NO.</w:t>
            </w:r>
          </w:p>
        </w:tc>
        <w:tc>
          <w:tcPr>
            <w:tcW w:w="1338" w:type="dxa"/>
            <w:shd w:val="clear" w:color="auto" w:fill="C8102E"/>
            <w:vAlign w:val="center"/>
          </w:tcPr>
          <w:p w:rsidR="00573E36" w:rsidRDefault="009D7E82" w14:paraId="53231B7A" w14:textId="77777777">
            <w:pPr>
              <w:pStyle w:val="TableHead"/>
              <w:jc w:val="center"/>
            </w:pPr>
            <w:r>
              <w:t>ASSET NO.</w:t>
            </w:r>
          </w:p>
        </w:tc>
      </w:tr>
      <w:tr w:rsidR="00573E36" w14:paraId="734E49CC" w14:textId="77777777">
        <w:trPr>
          <w:cantSplit/>
        </w:trPr>
        <w:tc>
          <w:tcPr>
            <w:tcW w:w="1700" w:type="dxa"/>
            <w:vAlign w:val="center"/>
          </w:tcPr>
          <w:p w:rsidR="00573E36" w:rsidRDefault="009D7E82" w14:paraId="311C6DE4" w14:textId="77777777">
            <w:pPr>
              <w:pStyle w:val="TableText"/>
            </w:pPr>
            <w:r>
              <w:t>Case conveyors</w:t>
            </w:r>
          </w:p>
        </w:tc>
        <w:tc>
          <w:tcPr>
            <w:tcW w:w="1300" w:type="dxa"/>
            <w:vAlign w:val="center"/>
          </w:tcPr>
          <w:p w:rsidR="00573E36" w:rsidRDefault="009D7E82" w14:paraId="0CA80B18" w14:textId="77777777">
            <w:pPr>
              <w:pStyle w:val="TableText"/>
              <w:jc w:val="center"/>
            </w:pPr>
            <w:r>
              <w:t>Hefei Zhongchen</w:t>
            </w:r>
          </w:p>
        </w:tc>
        <w:tc>
          <w:tcPr>
            <w:tcW w:w="1500" w:type="dxa"/>
            <w:vAlign w:val="center"/>
          </w:tcPr>
          <w:p w:rsidR="00573E36" w:rsidRDefault="009D7E82" w14:paraId="3611B93E" w14:textId="77777777">
            <w:pPr>
              <w:pStyle w:val="TableText"/>
              <w:jc w:val="center"/>
            </w:pPr>
            <w:r>
              <w:t>YCEAP</w:t>
            </w:r>
          </w:p>
        </w:tc>
        <w:tc>
          <w:tcPr>
            <w:tcW w:w="900" w:type="dxa"/>
            <w:vAlign w:val="center"/>
          </w:tcPr>
          <w:p w:rsidR="00573E36" w:rsidRDefault="009D7E82" w14:paraId="18515504" w14:textId="77777777">
            <w:pPr>
              <w:pStyle w:val="TableText"/>
              <w:jc w:val="center"/>
            </w:pPr>
            <w:r>
              <w:t>2025.05</w:t>
            </w:r>
          </w:p>
        </w:tc>
        <w:tc>
          <w:tcPr>
            <w:tcW w:w="1450" w:type="dxa"/>
            <w:vAlign w:val="center"/>
          </w:tcPr>
          <w:p w:rsidR="00573E36" w:rsidRDefault="009D7E82" w14:paraId="0F6D3CAF" w14:textId="77777777">
            <w:pPr>
              <w:pStyle w:val="TableText"/>
              <w:jc w:val="center"/>
            </w:pPr>
            <w:r>
              <w:t>251480</w:t>
            </w:r>
          </w:p>
        </w:tc>
        <w:tc>
          <w:tcPr>
            <w:tcW w:w="850" w:type="dxa"/>
            <w:vAlign w:val="center"/>
          </w:tcPr>
          <w:p w:rsidR="00573E36" w:rsidRDefault="009D7E82" w14:paraId="2AFCDB24" w14:textId="77777777">
            <w:pPr>
              <w:pStyle w:val="TableText"/>
              <w:jc w:val="center"/>
            </w:pPr>
            <w:r>
              <w:t>25</w:t>
            </w:r>
          </w:p>
        </w:tc>
        <w:tc>
          <w:tcPr>
            <w:tcW w:w="600" w:type="dxa"/>
            <w:vAlign w:val="center"/>
          </w:tcPr>
          <w:p w:rsidR="00573E36" w:rsidRDefault="009D7E82" w14:paraId="535E2533" w14:textId="77777777">
            <w:pPr>
              <w:pStyle w:val="TableText"/>
              <w:jc w:val="center"/>
            </w:pPr>
            <w:r>
              <w:rPr>
                <w:color w:val="A6A6A6"/>
              </w:rPr>
              <w:t>–</w:t>
            </w:r>
          </w:p>
        </w:tc>
        <w:tc>
          <w:tcPr>
            <w:tcW w:w="1338" w:type="dxa"/>
            <w:vAlign w:val="center"/>
          </w:tcPr>
          <w:p w:rsidR="00573E36" w:rsidRDefault="009D7E82" w14:paraId="4308DEF0" w14:textId="77777777">
            <w:pPr>
              <w:pStyle w:val="TableText"/>
              <w:jc w:val="center"/>
            </w:pPr>
            <w:r>
              <w:t>223000000149</w:t>
            </w:r>
          </w:p>
        </w:tc>
      </w:tr>
      <w:tr w:rsidR="00573E36" w14:paraId="6631FEAC" w14:textId="77777777">
        <w:trPr>
          <w:cantSplit/>
        </w:trPr>
        <w:tc>
          <w:tcPr>
            <w:tcW w:w="1700" w:type="dxa"/>
            <w:shd w:val="clear" w:color="auto" w:fill="F2F2F2"/>
            <w:vAlign w:val="center"/>
          </w:tcPr>
          <w:p w:rsidR="00573E36" w:rsidRDefault="009D7E82" w14:paraId="4A0BDCFC" w14:textId="77777777">
            <w:pPr>
              <w:pStyle w:val="TableText"/>
            </w:pPr>
            <w:r>
              <w:t>Bottle conveyors</w:t>
            </w:r>
          </w:p>
        </w:tc>
        <w:tc>
          <w:tcPr>
            <w:tcW w:w="1300" w:type="dxa"/>
            <w:shd w:val="clear" w:color="auto" w:fill="F2F2F2"/>
            <w:vAlign w:val="center"/>
          </w:tcPr>
          <w:p w:rsidR="00573E36" w:rsidRDefault="009D7E82" w14:paraId="62511021" w14:textId="77777777">
            <w:pPr>
              <w:pStyle w:val="TableText"/>
              <w:jc w:val="center"/>
            </w:pPr>
            <w:r>
              <w:t>Hefei Zhongchen</w:t>
            </w:r>
          </w:p>
        </w:tc>
        <w:tc>
          <w:tcPr>
            <w:tcW w:w="1500" w:type="dxa"/>
            <w:shd w:val="clear" w:color="auto" w:fill="F2F2F2"/>
            <w:vAlign w:val="center"/>
          </w:tcPr>
          <w:p w:rsidR="00573E36" w:rsidRDefault="009D7E82" w14:paraId="1818EC6F" w14:textId="77777777">
            <w:pPr>
              <w:pStyle w:val="TableText"/>
              <w:jc w:val="center"/>
            </w:pPr>
            <w:r>
              <w:rPr>
                <w:color w:val="A6A6A6"/>
              </w:rPr>
              <w:t>–</w:t>
            </w:r>
          </w:p>
        </w:tc>
        <w:tc>
          <w:tcPr>
            <w:tcW w:w="900" w:type="dxa"/>
            <w:shd w:val="clear" w:color="auto" w:fill="F2F2F2"/>
            <w:vAlign w:val="center"/>
          </w:tcPr>
          <w:p w:rsidR="00573E36" w:rsidRDefault="009D7E82" w14:paraId="17817353" w14:textId="77777777">
            <w:pPr>
              <w:pStyle w:val="TableText"/>
              <w:jc w:val="center"/>
            </w:pPr>
            <w:r>
              <w:rPr>
                <w:color w:val="A6A6A6"/>
              </w:rPr>
              <w:t>–</w:t>
            </w:r>
          </w:p>
        </w:tc>
        <w:tc>
          <w:tcPr>
            <w:tcW w:w="1450" w:type="dxa"/>
            <w:shd w:val="clear" w:color="auto" w:fill="F2F2F2"/>
            <w:vAlign w:val="center"/>
          </w:tcPr>
          <w:p w:rsidR="00573E36" w:rsidRDefault="009D7E82" w14:paraId="3812ED14" w14:textId="77777777">
            <w:pPr>
              <w:pStyle w:val="TableText"/>
              <w:jc w:val="center"/>
            </w:pPr>
            <w:r>
              <w:rPr>
                <w:color w:val="A6A6A6"/>
              </w:rPr>
              <w:t>–</w:t>
            </w:r>
          </w:p>
        </w:tc>
        <w:tc>
          <w:tcPr>
            <w:tcW w:w="850" w:type="dxa"/>
            <w:shd w:val="clear" w:color="auto" w:fill="F2F2F2"/>
            <w:vAlign w:val="center"/>
          </w:tcPr>
          <w:p w:rsidR="00573E36" w:rsidRDefault="009D7E82" w14:paraId="4C458C7F" w14:textId="77777777">
            <w:pPr>
              <w:pStyle w:val="TableText"/>
              <w:jc w:val="center"/>
            </w:pPr>
            <w:r>
              <w:rPr>
                <w:color w:val="A6A6A6"/>
              </w:rPr>
              <w:t>–</w:t>
            </w:r>
          </w:p>
        </w:tc>
        <w:tc>
          <w:tcPr>
            <w:tcW w:w="600" w:type="dxa"/>
            <w:shd w:val="clear" w:color="auto" w:fill="F2F2F2"/>
            <w:vAlign w:val="center"/>
          </w:tcPr>
          <w:p w:rsidR="00573E36" w:rsidRDefault="009D7E82" w14:paraId="5888A84D" w14:textId="77777777">
            <w:pPr>
              <w:pStyle w:val="TableText"/>
              <w:jc w:val="center"/>
            </w:pPr>
            <w:r>
              <w:rPr>
                <w:color w:val="A6A6A6"/>
              </w:rPr>
              <w:t>–</w:t>
            </w:r>
          </w:p>
        </w:tc>
        <w:tc>
          <w:tcPr>
            <w:tcW w:w="1338" w:type="dxa"/>
            <w:shd w:val="clear" w:color="auto" w:fill="F2F2F2"/>
            <w:vAlign w:val="center"/>
          </w:tcPr>
          <w:p w:rsidR="00573E36" w:rsidRDefault="009D7E82" w14:paraId="78376A0C" w14:textId="77777777">
            <w:pPr>
              <w:pStyle w:val="TableText"/>
              <w:jc w:val="center"/>
            </w:pPr>
            <w:r>
              <w:t>223000000150</w:t>
            </w:r>
          </w:p>
        </w:tc>
      </w:tr>
      <w:tr w:rsidR="00573E36" w14:paraId="5EF5093C" w14:textId="77777777">
        <w:trPr>
          <w:cantSplit/>
        </w:trPr>
        <w:tc>
          <w:tcPr>
            <w:tcW w:w="1700" w:type="dxa"/>
            <w:vAlign w:val="center"/>
          </w:tcPr>
          <w:p w:rsidR="00573E36" w:rsidRDefault="009D7E82" w14:paraId="5B2606F2" w14:textId="77777777">
            <w:pPr>
              <w:pStyle w:val="TableText"/>
            </w:pPr>
            <w:r>
              <w:t>Conveyor lubrication</w:t>
            </w:r>
          </w:p>
        </w:tc>
        <w:tc>
          <w:tcPr>
            <w:tcW w:w="1300" w:type="dxa"/>
            <w:vAlign w:val="center"/>
          </w:tcPr>
          <w:p w:rsidR="00573E36" w:rsidRDefault="009D7E82" w14:paraId="004660C0" w14:textId="77777777">
            <w:pPr>
              <w:pStyle w:val="TableText"/>
              <w:jc w:val="center"/>
            </w:pPr>
            <w:r>
              <w:t>Diversey</w:t>
            </w:r>
          </w:p>
        </w:tc>
        <w:tc>
          <w:tcPr>
            <w:tcW w:w="1500" w:type="dxa"/>
            <w:vAlign w:val="center"/>
          </w:tcPr>
          <w:p w:rsidR="00573E36" w:rsidRDefault="009D7E82" w14:paraId="228B56DE" w14:textId="77777777">
            <w:pPr>
              <w:pStyle w:val="TableText"/>
              <w:jc w:val="center"/>
            </w:pPr>
            <w:r>
              <w:t>DryTech 4 (VL83)</w:t>
            </w:r>
          </w:p>
        </w:tc>
        <w:tc>
          <w:tcPr>
            <w:tcW w:w="900" w:type="dxa"/>
            <w:vAlign w:val="center"/>
          </w:tcPr>
          <w:p w:rsidR="00573E36" w:rsidRDefault="009D7E82" w14:paraId="3F6FF3ED" w14:textId="77777777">
            <w:pPr>
              <w:pStyle w:val="TableText"/>
              <w:jc w:val="center"/>
            </w:pPr>
            <w:r>
              <w:rPr>
                <w:color w:val="A6A6A6"/>
              </w:rPr>
              <w:t>–</w:t>
            </w:r>
          </w:p>
        </w:tc>
        <w:tc>
          <w:tcPr>
            <w:tcW w:w="1450" w:type="dxa"/>
            <w:vAlign w:val="center"/>
          </w:tcPr>
          <w:p w:rsidR="00573E36" w:rsidRDefault="009D7E82" w14:paraId="3D370597" w14:textId="77777777">
            <w:pPr>
              <w:pStyle w:val="TableText"/>
              <w:jc w:val="center"/>
            </w:pPr>
            <w:r>
              <w:rPr>
                <w:color w:val="A6A6A6"/>
              </w:rPr>
              <w:t>–</w:t>
            </w:r>
          </w:p>
        </w:tc>
        <w:tc>
          <w:tcPr>
            <w:tcW w:w="850" w:type="dxa"/>
            <w:vAlign w:val="center"/>
          </w:tcPr>
          <w:p w:rsidR="00573E36" w:rsidRDefault="009D7E82" w14:paraId="22490807" w14:textId="77777777">
            <w:pPr>
              <w:pStyle w:val="TableText"/>
              <w:jc w:val="center"/>
            </w:pPr>
            <w:r>
              <w:rPr>
                <w:color w:val="A6A6A6"/>
              </w:rPr>
              <w:t>–</w:t>
            </w:r>
          </w:p>
        </w:tc>
        <w:tc>
          <w:tcPr>
            <w:tcW w:w="600" w:type="dxa"/>
            <w:vAlign w:val="center"/>
          </w:tcPr>
          <w:p w:rsidR="00573E36" w:rsidRDefault="009D7E82" w14:paraId="1C009CC1" w14:textId="77777777">
            <w:pPr>
              <w:pStyle w:val="TableText"/>
              <w:jc w:val="center"/>
            </w:pPr>
            <w:r>
              <w:rPr>
                <w:color w:val="A6A6A6"/>
              </w:rPr>
              <w:t>–</w:t>
            </w:r>
          </w:p>
        </w:tc>
        <w:tc>
          <w:tcPr>
            <w:tcW w:w="1338" w:type="dxa"/>
            <w:vAlign w:val="center"/>
          </w:tcPr>
          <w:p w:rsidR="00573E36" w:rsidRDefault="009D7E82" w14:paraId="689A8790" w14:textId="77777777">
            <w:pPr>
              <w:pStyle w:val="TableText"/>
              <w:jc w:val="center"/>
            </w:pPr>
            <w:r>
              <w:rPr>
                <w:color w:val="A6A6A6"/>
              </w:rPr>
              <w:t>–</w:t>
            </w:r>
          </w:p>
        </w:tc>
      </w:tr>
      <w:tr w:rsidR="00573E36" w14:paraId="5A8B2211" w14:textId="77777777">
        <w:trPr>
          <w:cantSplit/>
        </w:trPr>
        <w:tc>
          <w:tcPr>
            <w:tcW w:w="1700" w:type="dxa"/>
            <w:shd w:val="clear" w:color="auto" w:fill="F2F2F2"/>
            <w:vAlign w:val="center"/>
          </w:tcPr>
          <w:p w:rsidR="00573E36" w:rsidRDefault="009D7E82" w14:paraId="1310D806" w14:textId="77777777">
            <w:pPr>
              <w:pStyle w:val="TableText"/>
            </w:pPr>
            <w:r>
              <w:t>FMS (filling management system)</w:t>
            </w:r>
          </w:p>
        </w:tc>
        <w:tc>
          <w:tcPr>
            <w:tcW w:w="1300" w:type="dxa"/>
            <w:shd w:val="clear" w:color="auto" w:fill="F2F2F2"/>
            <w:vAlign w:val="center"/>
          </w:tcPr>
          <w:p w:rsidR="00573E36" w:rsidRDefault="009D7E82" w14:paraId="1CD177B7" w14:textId="77777777">
            <w:pPr>
              <w:pStyle w:val="TableText"/>
              <w:jc w:val="center"/>
            </w:pPr>
            <w:r>
              <w:t>Hefei Zhongchen</w:t>
            </w:r>
          </w:p>
        </w:tc>
        <w:tc>
          <w:tcPr>
            <w:tcW w:w="1500" w:type="dxa"/>
            <w:shd w:val="clear" w:color="auto" w:fill="F2F2F2"/>
            <w:vAlign w:val="center"/>
          </w:tcPr>
          <w:p w:rsidR="00573E36" w:rsidRDefault="009D7E82" w14:paraId="5F446513" w14:textId="77777777">
            <w:pPr>
              <w:pStyle w:val="TableText"/>
              <w:jc w:val="center"/>
            </w:pPr>
            <w:r>
              <w:rPr>
                <w:color w:val="A6A6A6"/>
              </w:rPr>
              <w:t>–</w:t>
            </w:r>
          </w:p>
        </w:tc>
        <w:tc>
          <w:tcPr>
            <w:tcW w:w="900" w:type="dxa"/>
            <w:shd w:val="clear" w:color="auto" w:fill="F2F2F2"/>
            <w:vAlign w:val="center"/>
          </w:tcPr>
          <w:p w:rsidR="00573E36" w:rsidRDefault="009D7E82" w14:paraId="5D8B0E48" w14:textId="77777777">
            <w:pPr>
              <w:pStyle w:val="TableText"/>
              <w:jc w:val="center"/>
            </w:pPr>
            <w:r>
              <w:rPr>
                <w:color w:val="A6A6A6"/>
              </w:rPr>
              <w:t>–</w:t>
            </w:r>
          </w:p>
        </w:tc>
        <w:tc>
          <w:tcPr>
            <w:tcW w:w="1450" w:type="dxa"/>
            <w:shd w:val="clear" w:color="auto" w:fill="F2F2F2"/>
            <w:vAlign w:val="center"/>
          </w:tcPr>
          <w:p w:rsidR="00573E36" w:rsidRDefault="009D7E82" w14:paraId="06FDDA8F" w14:textId="77777777">
            <w:pPr>
              <w:pStyle w:val="TableText"/>
              <w:jc w:val="center"/>
            </w:pPr>
            <w:r>
              <w:rPr>
                <w:color w:val="A6A6A6"/>
              </w:rPr>
              <w:t>–</w:t>
            </w:r>
          </w:p>
        </w:tc>
        <w:tc>
          <w:tcPr>
            <w:tcW w:w="850" w:type="dxa"/>
            <w:shd w:val="clear" w:color="auto" w:fill="F2F2F2"/>
            <w:vAlign w:val="center"/>
          </w:tcPr>
          <w:p w:rsidR="00573E36" w:rsidRDefault="009D7E82" w14:paraId="1E2B2883" w14:textId="77777777">
            <w:pPr>
              <w:pStyle w:val="TableText"/>
              <w:jc w:val="center"/>
            </w:pPr>
            <w:r>
              <w:rPr>
                <w:color w:val="A6A6A6"/>
              </w:rPr>
              <w:t>–</w:t>
            </w:r>
          </w:p>
        </w:tc>
        <w:tc>
          <w:tcPr>
            <w:tcW w:w="600" w:type="dxa"/>
            <w:shd w:val="clear" w:color="auto" w:fill="F2F2F2"/>
            <w:vAlign w:val="center"/>
          </w:tcPr>
          <w:p w:rsidR="00573E36" w:rsidRDefault="009D7E82" w14:paraId="74C2B059" w14:textId="77777777">
            <w:pPr>
              <w:pStyle w:val="TableText"/>
              <w:jc w:val="center"/>
            </w:pPr>
            <w:r>
              <w:rPr>
                <w:color w:val="A6A6A6"/>
              </w:rPr>
              <w:t>–</w:t>
            </w:r>
          </w:p>
        </w:tc>
        <w:tc>
          <w:tcPr>
            <w:tcW w:w="1338" w:type="dxa"/>
            <w:shd w:val="clear" w:color="auto" w:fill="F2F2F2"/>
            <w:vAlign w:val="center"/>
          </w:tcPr>
          <w:p w:rsidR="00573E36" w:rsidRDefault="009D7E82" w14:paraId="43EAC13F" w14:textId="77777777">
            <w:pPr>
              <w:pStyle w:val="TableText"/>
              <w:jc w:val="center"/>
            </w:pPr>
            <w:r>
              <w:rPr>
                <w:color w:val="A6A6A6"/>
              </w:rPr>
              <w:t>–</w:t>
            </w:r>
          </w:p>
        </w:tc>
      </w:tr>
    </w:tbl>
    <w:p w:rsidR="00573E36" w:rsidRDefault="00573E36" w14:paraId="6D72DC9D" w14:textId="77777777">
      <w:pPr>
        <w:spacing w:after="0" w:line="120" w:lineRule="exact"/>
        <w:rPr>
          <w:sz w:val="2"/>
        </w:rPr>
      </w:pPr>
    </w:p>
    <w:p w:rsidR="00573E36" w:rsidRDefault="009D7E82" w14:paraId="4E3FF853" w14:textId="77777777">
      <w:pPr>
        <w:pStyle w:val="Heading3"/>
      </w:pPr>
      <w:r>
        <w:t>Electrical data (nameplate YCEAP conveyor line)</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53BEE775" w14:textId="77777777">
        <w:trPr>
          <w:cantSplit/>
          <w:tblHeader/>
        </w:trPr>
        <w:tc>
          <w:tcPr>
            <w:tcW w:w="3000" w:type="dxa"/>
            <w:shd w:val="clear" w:color="auto" w:fill="C8102E"/>
            <w:vAlign w:val="center"/>
          </w:tcPr>
          <w:p w:rsidR="00573E36" w:rsidRDefault="009D7E82" w14:paraId="1B34B6F4" w14:textId="77777777">
            <w:pPr>
              <w:pStyle w:val="TableHead"/>
            </w:pPr>
            <w:r>
              <w:t>PARAMETER</w:t>
            </w:r>
          </w:p>
        </w:tc>
        <w:tc>
          <w:tcPr>
            <w:tcW w:w="6638" w:type="dxa"/>
            <w:shd w:val="clear" w:color="auto" w:fill="C8102E"/>
            <w:vAlign w:val="center"/>
          </w:tcPr>
          <w:p w:rsidR="00573E36" w:rsidRDefault="009D7E82" w14:paraId="2CFC72FB" w14:textId="77777777">
            <w:pPr>
              <w:pStyle w:val="TableHead"/>
              <w:jc w:val="center"/>
            </w:pPr>
            <w:r>
              <w:t>YCEAP CONVEYOR LINE</w:t>
            </w:r>
          </w:p>
        </w:tc>
      </w:tr>
      <w:tr w:rsidR="00573E36" w14:paraId="21F3F16C" w14:textId="77777777">
        <w:trPr>
          <w:cantSplit/>
        </w:trPr>
        <w:tc>
          <w:tcPr>
            <w:tcW w:w="3000" w:type="dxa"/>
            <w:vAlign w:val="center"/>
          </w:tcPr>
          <w:p w:rsidR="00573E36" w:rsidRDefault="009D7E82" w14:paraId="77149DFC" w14:textId="77777777">
            <w:pPr>
              <w:pStyle w:val="TableText"/>
            </w:pPr>
            <w:r>
              <w:rPr>
                <w:b/>
              </w:rPr>
              <w:t>Power source</w:t>
            </w:r>
          </w:p>
        </w:tc>
        <w:tc>
          <w:tcPr>
            <w:tcW w:w="6638" w:type="dxa"/>
            <w:vAlign w:val="center"/>
          </w:tcPr>
          <w:p w:rsidR="00573E36" w:rsidRDefault="009D7E82" w14:paraId="1A0DB274" w14:textId="77777777">
            <w:pPr>
              <w:pStyle w:val="TableText"/>
              <w:jc w:val="center"/>
            </w:pPr>
            <w:r>
              <w:t>4.. V / 50 Hz (partly unreadable)</w:t>
            </w:r>
          </w:p>
        </w:tc>
      </w:tr>
      <w:tr w:rsidR="00573E36" w14:paraId="6D5B60B7" w14:textId="77777777">
        <w:trPr>
          <w:cantSplit/>
        </w:trPr>
        <w:tc>
          <w:tcPr>
            <w:tcW w:w="3000" w:type="dxa"/>
            <w:shd w:val="clear" w:color="auto" w:fill="F2F2F2"/>
            <w:vAlign w:val="center"/>
          </w:tcPr>
          <w:p w:rsidR="00573E36" w:rsidRDefault="009D7E82" w14:paraId="190B867F" w14:textId="77777777">
            <w:pPr>
              <w:pStyle w:val="TableText"/>
            </w:pPr>
            <w:r>
              <w:rPr>
                <w:b/>
              </w:rPr>
              <w:t>Type of current / system</w:t>
            </w:r>
          </w:p>
        </w:tc>
        <w:tc>
          <w:tcPr>
            <w:tcW w:w="6638" w:type="dxa"/>
            <w:shd w:val="clear" w:color="auto" w:fill="F2F2F2"/>
            <w:vAlign w:val="center"/>
          </w:tcPr>
          <w:p w:rsidR="00573E36" w:rsidRDefault="009D7E82" w14:paraId="5A641A16" w14:textId="77777777">
            <w:pPr>
              <w:pStyle w:val="TableText"/>
              <w:jc w:val="center"/>
            </w:pPr>
            <w:r>
              <w:t>AC 3/N/…</w:t>
            </w:r>
          </w:p>
        </w:tc>
      </w:tr>
      <w:tr w:rsidR="00573E36" w14:paraId="3AFAF566" w14:textId="77777777">
        <w:trPr>
          <w:cantSplit/>
        </w:trPr>
        <w:tc>
          <w:tcPr>
            <w:tcW w:w="3000" w:type="dxa"/>
            <w:vAlign w:val="center"/>
          </w:tcPr>
          <w:p w:rsidR="00573E36" w:rsidRDefault="009D7E82" w14:paraId="313A790F" w14:textId="77777777">
            <w:pPr>
              <w:pStyle w:val="TableText"/>
            </w:pPr>
            <w:r>
              <w:rPr>
                <w:b/>
              </w:rPr>
              <w:t>Power</w:t>
            </w:r>
          </w:p>
        </w:tc>
        <w:tc>
          <w:tcPr>
            <w:tcW w:w="6638" w:type="dxa"/>
            <w:vAlign w:val="center"/>
          </w:tcPr>
          <w:p w:rsidR="00573E36" w:rsidRDefault="009D7E82" w14:paraId="113B261D" w14:textId="77777777">
            <w:pPr>
              <w:pStyle w:val="TableText"/>
              <w:jc w:val="center"/>
            </w:pPr>
            <w:r>
              <w:t>25 kW</w:t>
            </w:r>
          </w:p>
        </w:tc>
      </w:tr>
      <w:tr w:rsidR="00573E36" w14:paraId="7F89CC03" w14:textId="77777777">
        <w:trPr>
          <w:cantSplit/>
        </w:trPr>
        <w:tc>
          <w:tcPr>
            <w:tcW w:w="3000" w:type="dxa"/>
            <w:shd w:val="clear" w:color="auto" w:fill="F2F2F2"/>
            <w:vAlign w:val="center"/>
          </w:tcPr>
          <w:p w:rsidR="00573E36" w:rsidRDefault="009D7E82" w14:paraId="4F1CCD55" w14:textId="77777777">
            <w:pPr>
              <w:pStyle w:val="TableText"/>
            </w:pPr>
            <w:r>
              <w:rPr>
                <w:b/>
              </w:rPr>
              <w:t>Working speed</w:t>
            </w:r>
          </w:p>
        </w:tc>
        <w:tc>
          <w:tcPr>
            <w:tcW w:w="6638" w:type="dxa"/>
            <w:shd w:val="clear" w:color="auto" w:fill="F2F2F2"/>
            <w:vAlign w:val="center"/>
          </w:tcPr>
          <w:p w:rsidR="00573E36" w:rsidRDefault="009D7E82" w14:paraId="384378C9" w14:textId="77777777">
            <w:pPr>
              <w:pStyle w:val="TableText"/>
              <w:jc w:val="center"/>
            </w:pPr>
            <w:r>
              <w:t>48,000 (per hour)</w:t>
            </w:r>
          </w:p>
        </w:tc>
      </w:tr>
      <w:tr w:rsidR="00573E36" w14:paraId="3A94EE0C" w14:textId="77777777">
        <w:trPr>
          <w:cantSplit/>
        </w:trPr>
        <w:tc>
          <w:tcPr>
            <w:tcW w:w="3000" w:type="dxa"/>
            <w:vAlign w:val="center"/>
          </w:tcPr>
          <w:p w:rsidR="00573E36" w:rsidRDefault="009D7E82" w14:paraId="03E12EA8" w14:textId="77777777">
            <w:pPr>
              <w:pStyle w:val="TableText"/>
            </w:pPr>
            <w:r>
              <w:rPr>
                <w:b/>
              </w:rPr>
              <w:t>Standard</w:t>
            </w:r>
          </w:p>
        </w:tc>
        <w:tc>
          <w:tcPr>
            <w:tcW w:w="6638" w:type="dxa"/>
            <w:vAlign w:val="center"/>
          </w:tcPr>
          <w:p w:rsidR="00573E36" w:rsidRDefault="009D7E82" w14:paraId="35A7A623" w14:textId="77777777">
            <w:pPr>
              <w:pStyle w:val="TableText"/>
              <w:jc w:val="center"/>
            </w:pPr>
            <w:r>
              <w:t>GB/T 10595-2017</w:t>
            </w:r>
          </w:p>
        </w:tc>
      </w:tr>
      <w:tr w:rsidR="00573E36" w14:paraId="04A0F621" w14:textId="77777777">
        <w:trPr>
          <w:cantSplit/>
        </w:trPr>
        <w:tc>
          <w:tcPr>
            <w:tcW w:w="3000" w:type="dxa"/>
            <w:shd w:val="clear" w:color="auto" w:fill="F2F2F2"/>
            <w:vAlign w:val="center"/>
          </w:tcPr>
          <w:p w:rsidR="00573E36" w:rsidRDefault="009D7E82" w14:paraId="4C1886D6" w14:textId="77777777">
            <w:pPr>
              <w:pStyle w:val="TableText"/>
            </w:pPr>
            <w:r>
              <w:rPr>
                <w:b/>
              </w:rPr>
              <w:t>Serial no. / date</w:t>
            </w:r>
          </w:p>
        </w:tc>
        <w:tc>
          <w:tcPr>
            <w:tcW w:w="6638" w:type="dxa"/>
            <w:shd w:val="clear" w:color="auto" w:fill="F2F2F2"/>
            <w:vAlign w:val="center"/>
          </w:tcPr>
          <w:p w:rsidR="00573E36" w:rsidRDefault="009D7E82" w14:paraId="23B8F4D0" w14:textId="77777777">
            <w:pPr>
              <w:pStyle w:val="TableText"/>
              <w:jc w:val="center"/>
            </w:pPr>
            <w:r>
              <w:t>251480 / 2025</w:t>
            </w:r>
          </w:p>
        </w:tc>
      </w:tr>
    </w:tbl>
    <w:p w:rsidR="00573E36" w:rsidRDefault="00573E36" w14:paraId="477AB001" w14:textId="77777777">
      <w:pPr>
        <w:spacing w:after="0" w:line="120" w:lineRule="exact"/>
        <w:rPr>
          <w:sz w:val="2"/>
        </w:rPr>
      </w:pPr>
    </w:p>
    <w:p w:rsidR="00573E36" w:rsidRDefault="009D7E82" w14:paraId="406B17BB" w14:textId="77777777">
      <w:r>
        <w:t>Plastic-chain case conveyors with green guide rails carry the crates from the depalletiser through the uncaser, case washer and caser to the palletiser. Stainless slat-chain bottle conveyors with wide accumulation tables link the uncaser, bottle washer, inspectors, filler, coder, labellers and caser. Diversey DryTech 4 (VL83) dry lubricant is dosed from a 200 L drum through a stainless dosing cabinet. The FMS operator station (PC) collects production data for the line.</w:t>
      </w:r>
    </w:p>
    <w:p w:rsidR="00573E36" w:rsidRDefault="009D7E82" w14:paraId="7E307DAC" w14:textId="77777777">
      <w:pPr>
        <w:pStyle w:val="Note"/>
      </w:pPr>
      <w:r>
        <w:t>FMS: no model or serial in the master data; photo taken with the screen off.</w:t>
      </w:r>
    </w:p>
    <w:p w:rsidR="00573E36" w:rsidRDefault="009D7E82" w14:paraId="0CB401FD"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69B25BB" w14:textId="77777777">
        <w:trPr>
          <w:cantSplit/>
        </w:trPr>
        <w:tc>
          <w:tcPr>
            <w:tcW w:w="4699" w:type="dxa"/>
            <w:vAlign w:val="center"/>
          </w:tcPr>
          <w:p w:rsidR="00573E36" w:rsidRDefault="009D7E82" w14:paraId="3DACA320" w14:textId="77777777">
            <w:pPr>
              <w:keepNext/>
              <w:jc w:val="center"/>
            </w:pPr>
            <w:r>
              <w:rPr>
                <w:noProof/>
              </w:rPr>
              <w:drawing>
                <wp:inline distT="0" distB="0" distL="0" distR="0" wp14:anchorId="597A9872" wp14:editId="07777777">
                  <wp:extent cx="2912400" cy="2185200"/>
                  <wp:effectExtent l="0" t="0" r="0" b="0"/>
                  <wp:docPr id="215" name="Picture 215" descr="Case conveyor curve with Fanta crates" title="Case conveyor curve with Fanta c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cc.jpg"/>
                          <pic:cNvPicPr/>
                        </pic:nvPicPr>
                        <pic:blipFill>
                          <a:blip r:embed="rId16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3DBAC7D" w14:textId="77777777"/>
        </w:tc>
        <w:tc>
          <w:tcPr>
            <w:tcW w:w="4699" w:type="dxa"/>
            <w:vAlign w:val="center"/>
          </w:tcPr>
          <w:p w:rsidR="00573E36" w:rsidRDefault="009D7E82" w14:paraId="6A1B5C7B" w14:textId="77777777">
            <w:pPr>
              <w:keepNext/>
              <w:jc w:val="center"/>
            </w:pPr>
            <w:r>
              <w:rPr>
                <w:noProof/>
              </w:rPr>
              <w:drawing>
                <wp:inline distT="0" distB="0" distL="0" distR="0" wp14:anchorId="3F8A2DA7" wp14:editId="07777777">
                  <wp:extent cx="2912400" cy="2185200"/>
                  <wp:effectExtent l="0" t="0" r="0" b="0"/>
                  <wp:docPr id="216" name="Picture 216" descr="Bottle accumulation table with 250 ml Fanta bottles" title="Bottle accumulation table with 250 ml Fanta bot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bc.jpg"/>
                          <pic:cNvPicPr/>
                        </pic:nvPicPr>
                        <pic:blipFill>
                          <a:blip r:embed="rId161"/>
                          <a:stretch>
                            <a:fillRect/>
                          </a:stretch>
                        </pic:blipFill>
                        <pic:spPr>
                          <a:xfrm>
                            <a:off x="0" y="0"/>
                            <a:ext cx="2912400" cy="2185200"/>
                          </a:xfrm>
                          <a:prstGeom prst="rect">
                            <a:avLst/>
                          </a:prstGeom>
                        </pic:spPr>
                      </pic:pic>
                    </a:graphicData>
                  </a:graphic>
                </wp:inline>
              </w:drawing>
            </w:r>
          </w:p>
        </w:tc>
      </w:tr>
      <w:tr w:rsidR="00573E36" w14:paraId="15D3A916" w14:textId="77777777">
        <w:trPr>
          <w:cantSplit/>
        </w:trPr>
        <w:tc>
          <w:tcPr>
            <w:tcW w:w="4699" w:type="dxa"/>
            <w:vAlign w:val="center"/>
          </w:tcPr>
          <w:p w:rsidR="00573E36" w:rsidRDefault="009D7E82" w14:paraId="75877338" w14:textId="77777777">
            <w:pPr>
              <w:pStyle w:val="CaptionSmall"/>
              <w:spacing w:before="60"/>
            </w:pPr>
            <w:r>
              <w:t>Case conveyor curve with Fanta crates</w:t>
            </w:r>
          </w:p>
        </w:tc>
        <w:tc>
          <w:tcPr>
            <w:tcW w:w="240" w:type="dxa"/>
          </w:tcPr>
          <w:p w:rsidR="00573E36" w:rsidRDefault="00573E36" w14:paraId="4D35CF86" w14:textId="77777777"/>
        </w:tc>
        <w:tc>
          <w:tcPr>
            <w:tcW w:w="4699" w:type="dxa"/>
            <w:vAlign w:val="center"/>
          </w:tcPr>
          <w:p w:rsidR="00573E36" w:rsidRDefault="009D7E82" w14:paraId="1BD4079D" w14:textId="77777777">
            <w:pPr>
              <w:pStyle w:val="CaptionSmall"/>
              <w:spacing w:before="60"/>
            </w:pPr>
            <w:r>
              <w:t>Bottle accumulation table with 250 ml Fanta bottles</w:t>
            </w:r>
          </w:p>
        </w:tc>
      </w:tr>
      <w:tr w:rsidR="00573E36" w14:paraId="0B09DA9F" w14:textId="77777777">
        <w:trPr>
          <w:cantSplit/>
        </w:trPr>
        <w:tc>
          <w:tcPr>
            <w:tcW w:w="4699" w:type="dxa"/>
            <w:vAlign w:val="center"/>
          </w:tcPr>
          <w:p w:rsidR="00573E36" w:rsidRDefault="009D7E82" w14:paraId="18CEC12B" w14:textId="77777777">
            <w:pPr>
              <w:keepNext/>
              <w:jc w:val="center"/>
            </w:pPr>
            <w:r>
              <w:rPr>
                <w:noProof/>
              </w:rPr>
              <w:drawing>
                <wp:inline distT="0" distB="0" distL="0" distR="0" wp14:anchorId="7A528E02" wp14:editId="07777777">
                  <wp:extent cx="2912400" cy="2185200"/>
                  <wp:effectExtent l="0" t="0" r="0" b="0"/>
                  <wp:docPr id="217" name="Picture 217" descr="Diversey DryTech 4 dosing unit and drum" title="Diversey DryTech 4 dosing unit and d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lube.jpg"/>
                          <pic:cNvPicPr/>
                        </pic:nvPicPr>
                        <pic:blipFill>
                          <a:blip r:embed="rId16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ADD416C" w14:textId="77777777"/>
        </w:tc>
        <w:tc>
          <w:tcPr>
            <w:tcW w:w="4699" w:type="dxa"/>
            <w:vAlign w:val="center"/>
          </w:tcPr>
          <w:p w:rsidR="00573E36" w:rsidRDefault="009D7E82" w14:paraId="78C0D4CB" w14:textId="77777777">
            <w:pPr>
              <w:keepNext/>
              <w:jc w:val="center"/>
            </w:pPr>
            <w:r>
              <w:rPr>
                <w:noProof/>
              </w:rPr>
              <w:drawing>
                <wp:inline distT="0" distB="0" distL="0" distR="0" wp14:anchorId="594E775B" wp14:editId="07777777">
                  <wp:extent cx="2912400" cy="2185200"/>
                  <wp:effectExtent l="0" t="0" r="0" b="0"/>
                  <wp:docPr id="218" name="Picture 218" descr="FMS operator station" title="FMS operato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fms.jpg"/>
                          <pic:cNvPicPr/>
                        </pic:nvPicPr>
                        <pic:blipFill>
                          <a:blip r:embed="rId163"/>
                          <a:stretch>
                            <a:fillRect/>
                          </a:stretch>
                        </pic:blipFill>
                        <pic:spPr>
                          <a:xfrm>
                            <a:off x="0" y="0"/>
                            <a:ext cx="2912400" cy="2185200"/>
                          </a:xfrm>
                          <a:prstGeom prst="rect">
                            <a:avLst/>
                          </a:prstGeom>
                        </pic:spPr>
                      </pic:pic>
                    </a:graphicData>
                  </a:graphic>
                </wp:inline>
              </w:drawing>
            </w:r>
          </w:p>
        </w:tc>
      </w:tr>
      <w:tr w:rsidR="00573E36" w14:paraId="6EB6EE56" w14:textId="77777777">
        <w:trPr>
          <w:cantSplit/>
        </w:trPr>
        <w:tc>
          <w:tcPr>
            <w:tcW w:w="4699" w:type="dxa"/>
            <w:vAlign w:val="center"/>
          </w:tcPr>
          <w:p w:rsidR="00573E36" w:rsidRDefault="009D7E82" w14:paraId="35D510BE" w14:textId="77777777">
            <w:pPr>
              <w:pStyle w:val="CaptionSmall"/>
              <w:spacing w:before="60"/>
            </w:pPr>
            <w:r>
              <w:t>Diversey DryTech 4 dosing unit and drum</w:t>
            </w:r>
          </w:p>
        </w:tc>
        <w:tc>
          <w:tcPr>
            <w:tcW w:w="240" w:type="dxa"/>
          </w:tcPr>
          <w:p w:rsidR="00573E36" w:rsidRDefault="00573E36" w14:paraId="55482F3C" w14:textId="77777777"/>
        </w:tc>
        <w:tc>
          <w:tcPr>
            <w:tcW w:w="4699" w:type="dxa"/>
            <w:vAlign w:val="center"/>
          </w:tcPr>
          <w:p w:rsidR="00573E36" w:rsidRDefault="009D7E82" w14:paraId="135A60CA" w14:textId="77777777">
            <w:pPr>
              <w:pStyle w:val="CaptionSmall"/>
              <w:spacing w:before="60"/>
            </w:pPr>
            <w:r>
              <w:t>FMS operator station</w:t>
            </w:r>
          </w:p>
        </w:tc>
      </w:tr>
    </w:tbl>
    <w:p w:rsidR="00573E36" w:rsidRDefault="00573E36" w14:paraId="075937F9" w14:textId="77777777">
      <w:pPr>
        <w:spacing w:after="0" w:line="120" w:lineRule="exact"/>
        <w:rPr>
          <w:sz w:val="2"/>
        </w:rPr>
      </w:pPr>
    </w:p>
    <w:p w:rsidR="00573E36" w:rsidRDefault="009D7E82" w14:paraId="5C4D71DF" w14:textId="77777777">
      <w:pPr>
        <w:pStyle w:val="Heading2"/>
        <w:pageBreakBefore/>
      </w:pPr>
      <w:bookmarkStart w:name="_Toc000165" w:id="54"/>
      <w:r>
        <w:t>7.11  Line power – 3-phase automatic voltage regulator</w:t>
      </w:r>
      <w:bookmarkEnd w:id="54"/>
    </w:p>
    <w:p w:rsidR="00573E36" w:rsidRDefault="009D7E82" w14:paraId="240C35A4"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00"/>
        <w:gridCol w:w="1300"/>
        <w:gridCol w:w="1500"/>
        <w:gridCol w:w="900"/>
        <w:gridCol w:w="1450"/>
        <w:gridCol w:w="850"/>
        <w:gridCol w:w="600"/>
        <w:gridCol w:w="1338"/>
      </w:tblGrid>
      <w:tr w:rsidR="00573E36" w14:paraId="13CB6584" w14:textId="77777777">
        <w:trPr>
          <w:cantSplit/>
          <w:tblHeader/>
        </w:trPr>
        <w:tc>
          <w:tcPr>
            <w:tcW w:w="1700" w:type="dxa"/>
            <w:shd w:val="clear" w:color="auto" w:fill="C8102E"/>
            <w:vAlign w:val="center"/>
          </w:tcPr>
          <w:p w:rsidR="00573E36" w:rsidRDefault="009D7E82" w14:paraId="67D4F306" w14:textId="77777777">
            <w:pPr>
              <w:pStyle w:val="TableHead"/>
            </w:pPr>
            <w:r>
              <w:t>MACHINE</w:t>
            </w:r>
          </w:p>
        </w:tc>
        <w:tc>
          <w:tcPr>
            <w:tcW w:w="1300" w:type="dxa"/>
            <w:shd w:val="clear" w:color="auto" w:fill="C8102E"/>
            <w:vAlign w:val="center"/>
          </w:tcPr>
          <w:p w:rsidR="00573E36" w:rsidRDefault="009D7E82" w14:paraId="13E3BD7D" w14:textId="77777777">
            <w:pPr>
              <w:pStyle w:val="TableHead"/>
              <w:jc w:val="center"/>
            </w:pPr>
            <w:r>
              <w:t>MAKER</w:t>
            </w:r>
          </w:p>
        </w:tc>
        <w:tc>
          <w:tcPr>
            <w:tcW w:w="1500" w:type="dxa"/>
            <w:shd w:val="clear" w:color="auto" w:fill="C8102E"/>
            <w:vAlign w:val="center"/>
          </w:tcPr>
          <w:p w:rsidR="00573E36" w:rsidRDefault="009D7E82" w14:paraId="39EFFFAD" w14:textId="77777777">
            <w:pPr>
              <w:pStyle w:val="TableHead"/>
              <w:jc w:val="center"/>
            </w:pPr>
            <w:r>
              <w:t>TYPE / MODEL</w:t>
            </w:r>
          </w:p>
        </w:tc>
        <w:tc>
          <w:tcPr>
            <w:tcW w:w="900" w:type="dxa"/>
            <w:shd w:val="clear" w:color="auto" w:fill="C8102E"/>
            <w:vAlign w:val="center"/>
          </w:tcPr>
          <w:p w:rsidR="00573E36" w:rsidRDefault="009D7E82" w14:paraId="5F8BE3CB" w14:textId="77777777">
            <w:pPr>
              <w:pStyle w:val="TableHead"/>
              <w:jc w:val="center"/>
            </w:pPr>
            <w:r>
              <w:t>MFG. DATE</w:t>
            </w:r>
          </w:p>
        </w:tc>
        <w:tc>
          <w:tcPr>
            <w:tcW w:w="1450" w:type="dxa"/>
            <w:shd w:val="clear" w:color="auto" w:fill="C8102E"/>
            <w:vAlign w:val="center"/>
          </w:tcPr>
          <w:p w:rsidR="00573E36" w:rsidRDefault="009D7E82" w14:paraId="4531046F" w14:textId="77777777">
            <w:pPr>
              <w:pStyle w:val="TableHead"/>
              <w:jc w:val="center"/>
            </w:pPr>
            <w:r>
              <w:t>SERIAL NO.</w:t>
            </w:r>
          </w:p>
        </w:tc>
        <w:tc>
          <w:tcPr>
            <w:tcW w:w="850" w:type="dxa"/>
            <w:shd w:val="clear" w:color="auto" w:fill="C8102E"/>
            <w:vAlign w:val="center"/>
          </w:tcPr>
          <w:p w:rsidR="00573E36" w:rsidRDefault="009D7E82" w14:paraId="128567FE" w14:textId="77777777">
            <w:pPr>
              <w:pStyle w:val="TableHead"/>
              <w:jc w:val="center"/>
            </w:pPr>
            <w:r>
              <w:t>INST. POWER kW</w:t>
            </w:r>
          </w:p>
        </w:tc>
        <w:tc>
          <w:tcPr>
            <w:tcW w:w="600" w:type="dxa"/>
            <w:shd w:val="clear" w:color="auto" w:fill="C8102E"/>
            <w:vAlign w:val="center"/>
          </w:tcPr>
          <w:p w:rsidR="00573E36" w:rsidRDefault="009D7E82" w14:paraId="7E39EEE3" w14:textId="77777777">
            <w:pPr>
              <w:pStyle w:val="TableHead"/>
              <w:jc w:val="center"/>
            </w:pPr>
            <w:r>
              <w:t>SAP NO.</w:t>
            </w:r>
          </w:p>
        </w:tc>
        <w:tc>
          <w:tcPr>
            <w:tcW w:w="1338" w:type="dxa"/>
            <w:shd w:val="clear" w:color="auto" w:fill="C8102E"/>
            <w:vAlign w:val="center"/>
          </w:tcPr>
          <w:p w:rsidR="00573E36" w:rsidRDefault="009D7E82" w14:paraId="3EA40988" w14:textId="77777777">
            <w:pPr>
              <w:pStyle w:val="TableHead"/>
              <w:jc w:val="center"/>
            </w:pPr>
            <w:r>
              <w:t>ASSET NO.</w:t>
            </w:r>
          </w:p>
        </w:tc>
      </w:tr>
      <w:tr w:rsidR="00573E36" w14:paraId="0F528C7F" w14:textId="77777777">
        <w:trPr>
          <w:cantSplit/>
        </w:trPr>
        <w:tc>
          <w:tcPr>
            <w:tcW w:w="1700" w:type="dxa"/>
            <w:vAlign w:val="center"/>
          </w:tcPr>
          <w:p w:rsidR="00573E36" w:rsidRDefault="009D7E82" w14:paraId="25876470" w14:textId="77777777">
            <w:pPr>
              <w:pStyle w:val="TableText"/>
            </w:pPr>
            <w:r>
              <w:t>3-phase automatic voltage regulator</w:t>
            </w:r>
          </w:p>
        </w:tc>
        <w:tc>
          <w:tcPr>
            <w:tcW w:w="1300" w:type="dxa"/>
            <w:vAlign w:val="center"/>
          </w:tcPr>
          <w:p w:rsidR="00573E36" w:rsidRDefault="009D7E82" w14:paraId="3521E49E" w14:textId="77777777">
            <w:pPr>
              <w:pStyle w:val="TableText"/>
              <w:jc w:val="center"/>
            </w:pPr>
            <w:r>
              <w:rPr>
                <w:color w:val="A6A6A6"/>
              </w:rPr>
              <w:t>–</w:t>
            </w:r>
          </w:p>
        </w:tc>
        <w:tc>
          <w:tcPr>
            <w:tcW w:w="1500" w:type="dxa"/>
            <w:vAlign w:val="center"/>
          </w:tcPr>
          <w:p w:rsidR="00573E36" w:rsidRDefault="009D7E82" w14:paraId="43D3D32F" w14:textId="77777777">
            <w:pPr>
              <w:pStyle w:val="TableText"/>
              <w:jc w:val="center"/>
            </w:pPr>
            <w:r>
              <w:rPr>
                <w:color w:val="A6A6A6"/>
              </w:rPr>
              <w:t>–</w:t>
            </w:r>
          </w:p>
        </w:tc>
        <w:tc>
          <w:tcPr>
            <w:tcW w:w="900" w:type="dxa"/>
            <w:vAlign w:val="center"/>
          </w:tcPr>
          <w:p w:rsidR="00573E36" w:rsidRDefault="009D7E82" w14:paraId="39B336F0" w14:textId="77777777">
            <w:pPr>
              <w:pStyle w:val="TableText"/>
              <w:jc w:val="center"/>
            </w:pPr>
            <w:r>
              <w:t>2026.08</w:t>
            </w:r>
          </w:p>
        </w:tc>
        <w:tc>
          <w:tcPr>
            <w:tcW w:w="1450" w:type="dxa"/>
            <w:vAlign w:val="center"/>
          </w:tcPr>
          <w:p w:rsidR="00573E36" w:rsidRDefault="009D7E82" w14:paraId="763DF46B" w14:textId="77777777">
            <w:pPr>
              <w:pStyle w:val="TableText"/>
              <w:jc w:val="center"/>
            </w:pPr>
            <w:r>
              <w:rPr>
                <w:color w:val="A6A6A6"/>
              </w:rPr>
              <w:t>–</w:t>
            </w:r>
          </w:p>
        </w:tc>
        <w:tc>
          <w:tcPr>
            <w:tcW w:w="850" w:type="dxa"/>
            <w:vAlign w:val="center"/>
          </w:tcPr>
          <w:p w:rsidR="00573E36" w:rsidRDefault="009D7E82" w14:paraId="159B83A9" w14:textId="77777777">
            <w:pPr>
              <w:pStyle w:val="TableText"/>
              <w:jc w:val="center"/>
            </w:pPr>
            <w:r>
              <w:rPr>
                <w:color w:val="A6A6A6"/>
              </w:rPr>
              <w:t>–</w:t>
            </w:r>
          </w:p>
        </w:tc>
        <w:tc>
          <w:tcPr>
            <w:tcW w:w="600" w:type="dxa"/>
            <w:vAlign w:val="center"/>
          </w:tcPr>
          <w:p w:rsidR="00573E36" w:rsidRDefault="009D7E82" w14:paraId="4464CE9A" w14:textId="77777777">
            <w:pPr>
              <w:pStyle w:val="TableText"/>
              <w:jc w:val="center"/>
            </w:pPr>
            <w:r>
              <w:rPr>
                <w:color w:val="A6A6A6"/>
              </w:rPr>
              <w:t>–</w:t>
            </w:r>
          </w:p>
        </w:tc>
        <w:tc>
          <w:tcPr>
            <w:tcW w:w="1338" w:type="dxa"/>
            <w:vAlign w:val="center"/>
          </w:tcPr>
          <w:p w:rsidR="00573E36" w:rsidRDefault="009D7E82" w14:paraId="320B9E5B" w14:textId="77777777">
            <w:pPr>
              <w:pStyle w:val="TableText"/>
              <w:jc w:val="center"/>
            </w:pPr>
            <w:r>
              <w:t>223000000138</w:t>
            </w:r>
          </w:p>
        </w:tc>
      </w:tr>
    </w:tbl>
    <w:p w:rsidR="00573E36" w:rsidRDefault="00573E36" w14:paraId="30FAE3EA" w14:textId="77777777">
      <w:pPr>
        <w:spacing w:after="0" w:line="120" w:lineRule="exact"/>
        <w:rPr>
          <w:sz w:val="2"/>
        </w:rPr>
      </w:pPr>
    </w:p>
    <w:p w:rsidR="00573E36" w:rsidRDefault="009D7E82" w14:paraId="734E5770" w14:textId="77777777">
      <w:pPr>
        <w:pStyle w:val="Heading3"/>
      </w:pPr>
      <w:r>
        <w:t>Cabinet cooling unit – Rittal SK 1194.420</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0DA3CBA0" w14:textId="77777777">
        <w:trPr>
          <w:cantSplit/>
          <w:tblHeader/>
        </w:trPr>
        <w:tc>
          <w:tcPr>
            <w:tcW w:w="3000" w:type="dxa"/>
            <w:shd w:val="clear" w:color="auto" w:fill="C8102E"/>
            <w:vAlign w:val="center"/>
          </w:tcPr>
          <w:p w:rsidR="00573E36" w:rsidRDefault="009D7E82" w14:paraId="6F14CAC4" w14:textId="77777777">
            <w:pPr>
              <w:pStyle w:val="TableHead"/>
            </w:pPr>
            <w:r>
              <w:t>PARAMETER</w:t>
            </w:r>
          </w:p>
        </w:tc>
        <w:tc>
          <w:tcPr>
            <w:tcW w:w="6638" w:type="dxa"/>
            <w:shd w:val="clear" w:color="auto" w:fill="C8102E"/>
            <w:vAlign w:val="center"/>
          </w:tcPr>
          <w:p w:rsidR="00573E36" w:rsidRDefault="009D7E82" w14:paraId="7FAD89BD" w14:textId="77777777">
            <w:pPr>
              <w:pStyle w:val="TableHead"/>
              <w:jc w:val="center"/>
            </w:pPr>
            <w:r>
              <w:t>RITTAL SK 1194.420</w:t>
            </w:r>
          </w:p>
        </w:tc>
      </w:tr>
      <w:tr w:rsidR="00573E36" w14:paraId="758D20DA" w14:textId="77777777">
        <w:trPr>
          <w:cantSplit/>
        </w:trPr>
        <w:tc>
          <w:tcPr>
            <w:tcW w:w="3000" w:type="dxa"/>
            <w:vAlign w:val="center"/>
          </w:tcPr>
          <w:p w:rsidR="00573E36" w:rsidRDefault="009D7E82" w14:paraId="19D79390" w14:textId="77777777">
            <w:pPr>
              <w:pStyle w:val="TableText"/>
            </w:pPr>
            <w:r>
              <w:rPr>
                <w:b/>
              </w:rPr>
              <w:t>Serial no.</w:t>
            </w:r>
          </w:p>
        </w:tc>
        <w:tc>
          <w:tcPr>
            <w:tcW w:w="6638" w:type="dxa"/>
            <w:vAlign w:val="center"/>
          </w:tcPr>
          <w:p w:rsidR="00573E36" w:rsidRDefault="009D7E82" w14:paraId="592DC8F1" w14:textId="77777777">
            <w:pPr>
              <w:pStyle w:val="TableText"/>
              <w:jc w:val="center"/>
            </w:pPr>
            <w:r>
              <w:t>2024SH000008609</w:t>
            </w:r>
          </w:p>
        </w:tc>
      </w:tr>
      <w:tr w:rsidR="00573E36" w14:paraId="60E3D03C" w14:textId="77777777">
        <w:trPr>
          <w:cantSplit/>
        </w:trPr>
        <w:tc>
          <w:tcPr>
            <w:tcW w:w="3000" w:type="dxa"/>
            <w:shd w:val="clear" w:color="auto" w:fill="F2F2F2"/>
            <w:vAlign w:val="center"/>
          </w:tcPr>
          <w:p w:rsidR="00573E36" w:rsidRDefault="009D7E82" w14:paraId="6A7BDB19" w14:textId="77777777">
            <w:pPr>
              <w:pStyle w:val="TableText"/>
            </w:pPr>
            <w:r>
              <w:rPr>
                <w:b/>
              </w:rPr>
              <w:t>Rated voltage</w:t>
            </w:r>
          </w:p>
        </w:tc>
        <w:tc>
          <w:tcPr>
            <w:tcW w:w="6638" w:type="dxa"/>
            <w:shd w:val="clear" w:color="auto" w:fill="F2F2F2"/>
            <w:vAlign w:val="center"/>
          </w:tcPr>
          <w:p w:rsidR="00573E36" w:rsidRDefault="009D7E82" w14:paraId="7DBD3A25" w14:textId="77777777">
            <w:pPr>
              <w:pStyle w:val="TableText"/>
              <w:jc w:val="center"/>
            </w:pPr>
            <w:r>
              <w:t>220 V / 50 Hz / 1~</w:t>
            </w:r>
          </w:p>
        </w:tc>
      </w:tr>
      <w:tr w:rsidR="00573E36" w14:paraId="658E204C" w14:textId="77777777">
        <w:trPr>
          <w:cantSplit/>
        </w:trPr>
        <w:tc>
          <w:tcPr>
            <w:tcW w:w="3000" w:type="dxa"/>
            <w:vAlign w:val="center"/>
          </w:tcPr>
          <w:p w:rsidR="00573E36" w:rsidRDefault="009D7E82" w14:paraId="0D446658" w14:textId="77777777">
            <w:pPr>
              <w:pStyle w:val="TableText"/>
            </w:pPr>
            <w:r>
              <w:rPr>
                <w:b/>
              </w:rPr>
              <w:t>Rated current / starting current</w:t>
            </w:r>
          </w:p>
        </w:tc>
        <w:tc>
          <w:tcPr>
            <w:tcW w:w="6638" w:type="dxa"/>
            <w:vAlign w:val="center"/>
          </w:tcPr>
          <w:p w:rsidR="00573E36" w:rsidRDefault="009D7E82" w14:paraId="2BD4FFDD" w14:textId="77777777">
            <w:pPr>
              <w:pStyle w:val="TableText"/>
              <w:jc w:val="center"/>
            </w:pPr>
            <w:r>
              <w:t>4.0 A / 20.0 A</w:t>
            </w:r>
          </w:p>
        </w:tc>
      </w:tr>
      <w:tr w:rsidR="00573E36" w14:paraId="6CC5E70E" w14:textId="77777777">
        <w:trPr>
          <w:cantSplit/>
        </w:trPr>
        <w:tc>
          <w:tcPr>
            <w:tcW w:w="3000" w:type="dxa"/>
            <w:shd w:val="clear" w:color="auto" w:fill="F2F2F2"/>
            <w:vAlign w:val="center"/>
          </w:tcPr>
          <w:p w:rsidR="00573E36" w:rsidRDefault="009D7E82" w14:paraId="1FA69913" w14:textId="77777777">
            <w:pPr>
              <w:pStyle w:val="TableText"/>
            </w:pPr>
            <w:r>
              <w:rPr>
                <w:b/>
              </w:rPr>
              <w:t>Rated power input</w:t>
            </w:r>
          </w:p>
        </w:tc>
        <w:tc>
          <w:tcPr>
            <w:tcW w:w="6638" w:type="dxa"/>
            <w:shd w:val="clear" w:color="auto" w:fill="F2F2F2"/>
            <w:vAlign w:val="center"/>
          </w:tcPr>
          <w:p w:rsidR="00573E36" w:rsidRDefault="009D7E82" w14:paraId="2BDB7E8A" w14:textId="77777777">
            <w:pPr>
              <w:pStyle w:val="TableText"/>
              <w:jc w:val="center"/>
            </w:pPr>
            <w:r>
              <w:t>0.65 kW (L35 L35)</w:t>
            </w:r>
          </w:p>
        </w:tc>
      </w:tr>
      <w:tr w:rsidR="00573E36" w14:paraId="7AE2F035" w14:textId="77777777">
        <w:trPr>
          <w:cantSplit/>
        </w:trPr>
        <w:tc>
          <w:tcPr>
            <w:tcW w:w="3000" w:type="dxa"/>
            <w:vAlign w:val="center"/>
          </w:tcPr>
          <w:p w:rsidR="00573E36" w:rsidRDefault="009D7E82" w14:paraId="6ADAEB6D" w14:textId="77777777">
            <w:pPr>
              <w:pStyle w:val="TableText"/>
            </w:pPr>
            <w:r>
              <w:rPr>
                <w:b/>
              </w:rPr>
              <w:t>Total cooling capacity</w:t>
            </w:r>
          </w:p>
        </w:tc>
        <w:tc>
          <w:tcPr>
            <w:tcW w:w="6638" w:type="dxa"/>
            <w:vAlign w:val="center"/>
          </w:tcPr>
          <w:p w:rsidR="00573E36" w:rsidRDefault="009D7E82" w14:paraId="37298927" w14:textId="77777777">
            <w:pPr>
              <w:pStyle w:val="TableText"/>
              <w:jc w:val="center"/>
            </w:pPr>
            <w:r>
              <w:t>1.20 kW (L35 L35)</w:t>
            </w:r>
          </w:p>
        </w:tc>
      </w:tr>
      <w:tr w:rsidR="00573E36" w14:paraId="0606AB13" w14:textId="77777777">
        <w:trPr>
          <w:cantSplit/>
        </w:trPr>
        <w:tc>
          <w:tcPr>
            <w:tcW w:w="3000" w:type="dxa"/>
            <w:shd w:val="clear" w:color="auto" w:fill="F2F2F2"/>
            <w:vAlign w:val="center"/>
          </w:tcPr>
          <w:p w:rsidR="00573E36" w:rsidRDefault="009D7E82" w14:paraId="0E31F08D" w14:textId="77777777">
            <w:pPr>
              <w:pStyle w:val="TableText"/>
            </w:pPr>
            <w:r>
              <w:rPr>
                <w:b/>
              </w:rPr>
              <w:t>Refrigerant</w:t>
            </w:r>
          </w:p>
        </w:tc>
        <w:tc>
          <w:tcPr>
            <w:tcW w:w="6638" w:type="dxa"/>
            <w:shd w:val="clear" w:color="auto" w:fill="F2F2F2"/>
            <w:vAlign w:val="center"/>
          </w:tcPr>
          <w:p w:rsidR="00573E36" w:rsidRDefault="009D7E82" w14:paraId="06FB94DB" w14:textId="77777777">
            <w:pPr>
              <w:pStyle w:val="TableText"/>
              <w:jc w:val="center"/>
            </w:pPr>
            <w:r>
              <w:t>R134a, 325 g</w:t>
            </w:r>
          </w:p>
        </w:tc>
      </w:tr>
      <w:tr w:rsidR="00573E36" w14:paraId="12385FB2" w14:textId="77777777">
        <w:trPr>
          <w:cantSplit/>
        </w:trPr>
        <w:tc>
          <w:tcPr>
            <w:tcW w:w="3000" w:type="dxa"/>
            <w:vAlign w:val="center"/>
          </w:tcPr>
          <w:p w:rsidR="00573E36" w:rsidRDefault="009D7E82" w14:paraId="1864730D" w14:textId="77777777">
            <w:pPr>
              <w:pStyle w:val="TableText"/>
            </w:pPr>
            <w:r>
              <w:rPr>
                <w:b/>
              </w:rPr>
              <w:t>Manufacturing date</w:t>
            </w:r>
          </w:p>
        </w:tc>
        <w:tc>
          <w:tcPr>
            <w:tcW w:w="6638" w:type="dxa"/>
            <w:vAlign w:val="center"/>
          </w:tcPr>
          <w:p w:rsidR="00573E36" w:rsidRDefault="009D7E82" w14:paraId="7E856405" w14:textId="77777777">
            <w:pPr>
              <w:pStyle w:val="TableText"/>
              <w:jc w:val="center"/>
            </w:pPr>
            <w:r>
              <w:t>25.04.2024</w:t>
            </w:r>
          </w:p>
        </w:tc>
      </w:tr>
    </w:tbl>
    <w:p w:rsidR="00573E36" w:rsidRDefault="00573E36" w14:paraId="31282F13" w14:textId="77777777">
      <w:pPr>
        <w:spacing w:after="0" w:line="120" w:lineRule="exact"/>
        <w:rPr>
          <w:sz w:val="2"/>
        </w:rPr>
      </w:pPr>
    </w:p>
    <w:p w:rsidR="00573E36" w:rsidRDefault="009D7E82" w14:paraId="34034AF7" w14:textId="77777777">
      <w:r>
        <w:t>The line has its own 3-phase automatic voltage regulator in a stainless three-door cabinet with a status beacon. The cabinet is cooled by a Rittal enclosure cooling unit (data below). The SAP register text links this asset to 223000000005 “Electric transformer 500 kW Sterostab” – the regulator’s own nameplate is still to be read (usually inside the middle door).</w:t>
      </w:r>
    </w:p>
    <w:p w:rsidR="00573E36" w:rsidRDefault="009D7E82" w14:paraId="55CE21C4" w14:textId="77777777">
      <w:pPr>
        <w:pStyle w:val="Note"/>
      </w:pPr>
      <w:r>
        <w:t>Year in the machine table is the SAP capitalisation date.</w:t>
      </w:r>
    </w:p>
    <w:p w:rsidR="00573E36" w:rsidRDefault="009D7E82" w14:paraId="448641BE"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7AF947F" w14:textId="77777777">
        <w:trPr>
          <w:cantSplit/>
        </w:trPr>
        <w:tc>
          <w:tcPr>
            <w:tcW w:w="4699" w:type="dxa"/>
            <w:vAlign w:val="center"/>
          </w:tcPr>
          <w:p w:rsidR="00573E36" w:rsidRDefault="009D7E82" w14:paraId="38ECD459" w14:textId="77777777">
            <w:pPr>
              <w:keepNext/>
              <w:jc w:val="center"/>
            </w:pPr>
            <w:r>
              <w:rPr>
                <w:noProof/>
              </w:rPr>
              <w:drawing>
                <wp:inline distT="0" distB="0" distL="0" distR="0" wp14:anchorId="1128552C" wp14:editId="07777777">
                  <wp:extent cx="2912400" cy="2185200"/>
                  <wp:effectExtent l="0" t="0" r="0" b="0"/>
                  <wp:docPr id="219" name="Picture 219" descr="3-phase automatic voltage regulator cabinet" title="3-phase automatic voltage regulator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avr.jpg"/>
                          <pic:cNvPicPr/>
                        </pic:nvPicPr>
                        <pic:blipFill>
                          <a:blip r:embed="rId16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EC59BF1" w14:textId="77777777"/>
        </w:tc>
        <w:tc>
          <w:tcPr>
            <w:tcW w:w="4699" w:type="dxa"/>
          </w:tcPr>
          <w:p w:rsidR="00573E36" w:rsidRDefault="00573E36" w14:paraId="66962885" w14:textId="77777777"/>
        </w:tc>
      </w:tr>
      <w:tr w:rsidR="00573E36" w14:paraId="56AB3CA9" w14:textId="77777777">
        <w:trPr>
          <w:cantSplit/>
        </w:trPr>
        <w:tc>
          <w:tcPr>
            <w:tcW w:w="4699" w:type="dxa"/>
            <w:vAlign w:val="center"/>
          </w:tcPr>
          <w:p w:rsidR="00573E36" w:rsidRDefault="009D7E82" w14:paraId="37248D63" w14:textId="77777777">
            <w:pPr>
              <w:pStyle w:val="CaptionSmall"/>
              <w:spacing w:before="60"/>
            </w:pPr>
            <w:r>
              <w:t>3-phase automatic voltage regulator cabinet</w:t>
            </w:r>
          </w:p>
        </w:tc>
        <w:tc>
          <w:tcPr>
            <w:tcW w:w="240" w:type="dxa"/>
          </w:tcPr>
          <w:p w:rsidR="00573E36" w:rsidRDefault="00573E36" w14:paraId="569D64D9" w14:textId="77777777"/>
        </w:tc>
        <w:tc>
          <w:tcPr>
            <w:tcW w:w="4699" w:type="dxa"/>
          </w:tcPr>
          <w:p w:rsidR="00573E36" w:rsidRDefault="00573E36" w14:paraId="39E0584D" w14:textId="77777777"/>
        </w:tc>
      </w:tr>
    </w:tbl>
    <w:p w:rsidR="00573E36" w:rsidRDefault="00573E36" w14:paraId="0BB1A27E" w14:textId="77777777">
      <w:pPr>
        <w:spacing w:after="0" w:line="120" w:lineRule="exact"/>
        <w:rPr>
          <w:sz w:val="2"/>
        </w:rPr>
      </w:pPr>
    </w:p>
    <w:p w:rsidR="00573E36" w:rsidRDefault="009D7E82" w14:paraId="5CC5C5E8" w14:textId="77777777">
      <w:pPr>
        <w:pStyle w:val="Heading1"/>
      </w:pPr>
      <w:bookmarkStart w:name="_Toc000144" w:id="55"/>
      <w:r>
        <w:t>8  Utilities and Facilities</w:t>
      </w:r>
      <w:bookmarkEnd w:id="55"/>
    </w:p>
    <w:p w:rsidR="00573E36" w:rsidRDefault="009D7E82" w14:paraId="17A00A63" w14:textId="77777777">
      <w:pPr>
        <w:pStyle w:val="Heading2"/>
      </w:pPr>
      <w:bookmarkStart w:name="_Toc000145" w:id="56"/>
      <w:r>
        <w:t>8.1  Steam boiler room</w:t>
      </w:r>
      <w:bookmarkEnd w:id="56"/>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6B047FA8" w14:textId="77777777">
        <w:trPr>
          <w:cantSplit/>
          <w:tblHeader/>
        </w:trPr>
        <w:tc>
          <w:tcPr>
            <w:tcW w:w="1350" w:type="dxa"/>
            <w:shd w:val="clear" w:color="auto" w:fill="C8102E"/>
            <w:vAlign w:val="center"/>
          </w:tcPr>
          <w:p w:rsidR="00573E36" w:rsidRDefault="009D7E82" w14:paraId="0A6C6287" w14:textId="77777777">
            <w:pPr>
              <w:pStyle w:val="TableHead"/>
            </w:pPr>
            <w:r>
              <w:t>DESCRIPTION</w:t>
            </w:r>
          </w:p>
        </w:tc>
        <w:tc>
          <w:tcPr>
            <w:tcW w:w="1050" w:type="dxa"/>
            <w:shd w:val="clear" w:color="auto" w:fill="C8102E"/>
            <w:vAlign w:val="center"/>
          </w:tcPr>
          <w:p w:rsidR="00573E36" w:rsidRDefault="009D7E82" w14:paraId="0E15CCBF" w14:textId="77777777">
            <w:pPr>
              <w:pStyle w:val="TableHead"/>
            </w:pPr>
            <w:r>
              <w:t>OEM</w:t>
            </w:r>
          </w:p>
        </w:tc>
        <w:tc>
          <w:tcPr>
            <w:tcW w:w="1300" w:type="dxa"/>
            <w:shd w:val="clear" w:color="auto" w:fill="C8102E"/>
            <w:vAlign w:val="center"/>
          </w:tcPr>
          <w:p w:rsidR="00573E36" w:rsidRDefault="009D7E82" w14:paraId="62B702FC" w14:textId="77777777">
            <w:pPr>
              <w:pStyle w:val="TableHead"/>
            </w:pPr>
            <w:r>
              <w:t>MODEL / TYPE</w:t>
            </w:r>
          </w:p>
        </w:tc>
        <w:tc>
          <w:tcPr>
            <w:tcW w:w="1150" w:type="dxa"/>
            <w:shd w:val="clear" w:color="auto" w:fill="C8102E"/>
            <w:vAlign w:val="center"/>
          </w:tcPr>
          <w:p w:rsidR="00573E36" w:rsidRDefault="009D7E82" w14:paraId="72DD720D" w14:textId="77777777">
            <w:pPr>
              <w:pStyle w:val="TableHead"/>
              <w:jc w:val="center"/>
            </w:pPr>
            <w:r>
              <w:t>SERIAL NO.</w:t>
            </w:r>
          </w:p>
        </w:tc>
        <w:tc>
          <w:tcPr>
            <w:tcW w:w="900" w:type="dxa"/>
            <w:shd w:val="clear" w:color="auto" w:fill="C8102E"/>
            <w:vAlign w:val="center"/>
          </w:tcPr>
          <w:p w:rsidR="00573E36" w:rsidRDefault="009D7E82" w14:paraId="12C2FD1A" w14:textId="77777777">
            <w:pPr>
              <w:pStyle w:val="TableHead"/>
              <w:jc w:val="center"/>
            </w:pPr>
            <w:r>
              <w:t>CAPACITY</w:t>
            </w:r>
          </w:p>
        </w:tc>
        <w:tc>
          <w:tcPr>
            <w:tcW w:w="750" w:type="dxa"/>
            <w:shd w:val="clear" w:color="auto" w:fill="C8102E"/>
            <w:vAlign w:val="center"/>
          </w:tcPr>
          <w:p w:rsidR="00573E36" w:rsidRDefault="009D7E82" w14:paraId="49956834" w14:textId="77777777">
            <w:pPr>
              <w:pStyle w:val="TableHead"/>
              <w:jc w:val="center"/>
            </w:pPr>
            <w:r>
              <w:t>POWER</w:t>
            </w:r>
          </w:p>
        </w:tc>
        <w:tc>
          <w:tcPr>
            <w:tcW w:w="650" w:type="dxa"/>
            <w:shd w:val="clear" w:color="auto" w:fill="C8102E"/>
            <w:vAlign w:val="center"/>
          </w:tcPr>
          <w:p w:rsidR="00573E36" w:rsidRDefault="009D7E82" w14:paraId="1C73E5FD" w14:textId="77777777">
            <w:pPr>
              <w:pStyle w:val="TableHead"/>
              <w:jc w:val="center"/>
            </w:pPr>
            <w:r>
              <w:t>YOM</w:t>
            </w:r>
          </w:p>
        </w:tc>
        <w:tc>
          <w:tcPr>
            <w:tcW w:w="1188" w:type="dxa"/>
            <w:shd w:val="clear" w:color="auto" w:fill="C8102E"/>
            <w:vAlign w:val="center"/>
          </w:tcPr>
          <w:p w:rsidR="00573E36" w:rsidRDefault="009D7E82" w14:paraId="56A4686F" w14:textId="77777777">
            <w:pPr>
              <w:pStyle w:val="TableHead"/>
              <w:jc w:val="center"/>
            </w:pPr>
            <w:r>
              <w:t>EQUIP. NO. (PM)</w:t>
            </w:r>
          </w:p>
        </w:tc>
        <w:tc>
          <w:tcPr>
            <w:tcW w:w="1300" w:type="dxa"/>
            <w:shd w:val="clear" w:color="auto" w:fill="C8102E"/>
            <w:vAlign w:val="center"/>
          </w:tcPr>
          <w:p w:rsidR="00573E36" w:rsidRDefault="009D7E82" w14:paraId="0C743B6E" w14:textId="77777777">
            <w:pPr>
              <w:pStyle w:val="TableHead"/>
              <w:jc w:val="center"/>
            </w:pPr>
            <w:r>
              <w:t>ASSET NO.</w:t>
            </w:r>
          </w:p>
        </w:tc>
      </w:tr>
      <w:tr w:rsidR="00573E36" w14:paraId="05B25254" w14:textId="77777777">
        <w:trPr>
          <w:cantSplit/>
        </w:trPr>
        <w:tc>
          <w:tcPr>
            <w:tcW w:w="1350" w:type="dxa"/>
            <w:vAlign w:val="center"/>
          </w:tcPr>
          <w:p w:rsidR="00573E36" w:rsidRDefault="009D7E82" w14:paraId="4CBDE0A2" w14:textId="77777777">
            <w:pPr>
              <w:pStyle w:val="TableText"/>
            </w:pPr>
            <w:r>
              <w:rPr>
                <w:b/>
              </w:rPr>
              <w:t>Steam boiler</w:t>
            </w:r>
          </w:p>
        </w:tc>
        <w:tc>
          <w:tcPr>
            <w:tcW w:w="1050" w:type="dxa"/>
            <w:vAlign w:val="center"/>
          </w:tcPr>
          <w:p w:rsidR="00573E36" w:rsidRDefault="009D7E82" w14:paraId="228A2636" w14:textId="77777777">
            <w:pPr>
              <w:pStyle w:val="TableText"/>
            </w:pPr>
            <w:r>
              <w:t>ERENSAN</w:t>
            </w:r>
          </w:p>
        </w:tc>
        <w:tc>
          <w:tcPr>
            <w:tcW w:w="1300" w:type="dxa"/>
            <w:vAlign w:val="center"/>
          </w:tcPr>
          <w:p w:rsidR="00573E36" w:rsidRDefault="009D7E82" w14:paraId="400B2FB7" w14:textId="77777777">
            <w:pPr>
              <w:pStyle w:val="TableText"/>
            </w:pPr>
            <w:r>
              <w:t>ESB 850</w:t>
            </w:r>
          </w:p>
        </w:tc>
        <w:tc>
          <w:tcPr>
            <w:tcW w:w="1150" w:type="dxa"/>
            <w:vAlign w:val="center"/>
          </w:tcPr>
          <w:p w:rsidR="00573E36" w:rsidRDefault="009D7E82" w14:paraId="6F528743" w14:textId="77777777">
            <w:pPr>
              <w:pStyle w:val="TableText"/>
              <w:jc w:val="center"/>
            </w:pPr>
            <w:r>
              <w:t>90800916</w:t>
            </w:r>
          </w:p>
        </w:tc>
        <w:tc>
          <w:tcPr>
            <w:tcW w:w="900" w:type="dxa"/>
            <w:vAlign w:val="center"/>
          </w:tcPr>
          <w:p w:rsidR="00573E36" w:rsidRDefault="009D7E82" w14:paraId="33CE90CF" w14:textId="77777777">
            <w:pPr>
              <w:pStyle w:val="TableText"/>
              <w:jc w:val="center"/>
            </w:pPr>
            <w:r>
              <w:t>8,500 kg/h</w:t>
            </w:r>
          </w:p>
        </w:tc>
        <w:tc>
          <w:tcPr>
            <w:tcW w:w="750" w:type="dxa"/>
            <w:vAlign w:val="center"/>
          </w:tcPr>
          <w:p w:rsidR="00573E36" w:rsidRDefault="009D7E82" w14:paraId="0BEFF5A9" w14:textId="77777777">
            <w:pPr>
              <w:pStyle w:val="TableText"/>
              <w:jc w:val="center"/>
            </w:pPr>
            <w:r>
              <w:rPr>
                <w:color w:val="A6A6A6"/>
              </w:rPr>
              <w:t>–</w:t>
            </w:r>
          </w:p>
        </w:tc>
        <w:tc>
          <w:tcPr>
            <w:tcW w:w="650" w:type="dxa"/>
            <w:vAlign w:val="center"/>
          </w:tcPr>
          <w:p w:rsidR="00573E36" w:rsidRDefault="009D7E82" w14:paraId="1C623E38" w14:textId="77777777">
            <w:pPr>
              <w:pStyle w:val="TableText"/>
              <w:jc w:val="center"/>
            </w:pPr>
            <w:r>
              <w:t>2023</w:t>
            </w:r>
          </w:p>
        </w:tc>
        <w:tc>
          <w:tcPr>
            <w:tcW w:w="1188" w:type="dxa"/>
            <w:vAlign w:val="center"/>
          </w:tcPr>
          <w:p w:rsidR="00573E36" w:rsidRDefault="009D7E82" w14:paraId="3835D9AD" w14:textId="77777777">
            <w:pPr>
              <w:pStyle w:val="TableText"/>
              <w:jc w:val="center"/>
            </w:pPr>
            <w:r>
              <w:t>1000002420</w:t>
            </w:r>
          </w:p>
        </w:tc>
        <w:tc>
          <w:tcPr>
            <w:tcW w:w="1300" w:type="dxa"/>
            <w:vAlign w:val="center"/>
          </w:tcPr>
          <w:p w:rsidR="00573E36" w:rsidRDefault="009D7E82" w14:paraId="5A58DDB6" w14:textId="77777777">
            <w:pPr>
              <w:pStyle w:val="TableText"/>
              <w:jc w:val="center"/>
            </w:pPr>
            <w:r>
              <w:t>223000000016</w:t>
            </w:r>
          </w:p>
        </w:tc>
      </w:tr>
    </w:tbl>
    <w:p w:rsidR="00573E36" w:rsidRDefault="00573E36" w14:paraId="0F8B125C"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41C60458" w14:textId="77777777">
        <w:trPr>
          <w:cantSplit/>
        </w:trPr>
        <w:tc>
          <w:tcPr>
            <w:tcW w:w="4699" w:type="dxa"/>
            <w:vAlign w:val="center"/>
          </w:tcPr>
          <w:p w:rsidR="00573E36" w:rsidRDefault="009D7E82" w14:paraId="4267F419" w14:textId="77777777">
            <w:pPr>
              <w:keepNext/>
              <w:jc w:val="center"/>
            </w:pPr>
            <w:r>
              <w:rPr>
                <w:noProof/>
              </w:rPr>
              <w:drawing>
                <wp:inline distT="0" distB="0" distL="0" distR="0" wp14:anchorId="73835DB7" wp14:editId="07777777">
                  <wp:extent cx="2912400" cy="2185200"/>
                  <wp:effectExtent l="0" t="0" r="0" b="0"/>
                  <wp:docPr id="124" name="Picture 124" descr="Steam boiler ERENSAN ESB 850 – photo 1" title="Steam boiler ERENSAN ESB 850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1.jpg"/>
                          <pic:cNvPicPr/>
                        </pic:nvPicPr>
                        <pic:blipFill>
                          <a:blip r:embed="rId16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307325F" w14:textId="77777777"/>
        </w:tc>
        <w:tc>
          <w:tcPr>
            <w:tcW w:w="4699" w:type="dxa"/>
            <w:vAlign w:val="center"/>
          </w:tcPr>
          <w:p w:rsidR="00573E36" w:rsidRDefault="009D7E82" w14:paraId="313AE7F5" w14:textId="77777777">
            <w:pPr>
              <w:keepNext/>
              <w:jc w:val="center"/>
            </w:pPr>
            <w:r>
              <w:rPr>
                <w:noProof/>
              </w:rPr>
              <w:drawing>
                <wp:inline distT="0" distB="0" distL="0" distR="0" wp14:anchorId="328BF524" wp14:editId="07777777">
                  <wp:extent cx="2912400" cy="2185200"/>
                  <wp:effectExtent l="0" t="0" r="0" b="0"/>
                  <wp:docPr id="125" name="Picture 125" descr="Steam boiler ERENSAN ESB 850 – photo 2" title="Steam boiler ERENSAN ESB 850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2.jpg"/>
                          <pic:cNvPicPr/>
                        </pic:nvPicPr>
                        <pic:blipFill>
                          <a:blip r:embed="rId166"/>
                          <a:stretch>
                            <a:fillRect/>
                          </a:stretch>
                        </pic:blipFill>
                        <pic:spPr>
                          <a:xfrm>
                            <a:off x="0" y="0"/>
                            <a:ext cx="2912400" cy="2185200"/>
                          </a:xfrm>
                          <a:prstGeom prst="rect">
                            <a:avLst/>
                          </a:prstGeom>
                        </pic:spPr>
                      </pic:pic>
                    </a:graphicData>
                  </a:graphic>
                </wp:inline>
              </w:drawing>
            </w:r>
          </w:p>
        </w:tc>
      </w:tr>
      <w:tr w:rsidR="00573E36" w14:paraId="4A6CDE27" w14:textId="77777777">
        <w:trPr>
          <w:cantSplit/>
        </w:trPr>
        <w:tc>
          <w:tcPr>
            <w:tcW w:w="4699" w:type="dxa"/>
            <w:vAlign w:val="center"/>
          </w:tcPr>
          <w:p w:rsidR="00573E36" w:rsidRDefault="009D7E82" w14:paraId="6AEAE1C1" w14:textId="77777777">
            <w:pPr>
              <w:pStyle w:val="CaptionSmall"/>
              <w:spacing w:before="60"/>
            </w:pPr>
            <w:r>
              <w:t>Steam boiler ERENSAN ESB 850 – photo 1</w:t>
            </w:r>
          </w:p>
        </w:tc>
        <w:tc>
          <w:tcPr>
            <w:tcW w:w="240" w:type="dxa"/>
          </w:tcPr>
          <w:p w:rsidR="00573E36" w:rsidRDefault="00573E36" w14:paraId="168F65D8" w14:textId="77777777"/>
        </w:tc>
        <w:tc>
          <w:tcPr>
            <w:tcW w:w="4699" w:type="dxa"/>
            <w:vAlign w:val="center"/>
          </w:tcPr>
          <w:p w:rsidR="00573E36" w:rsidRDefault="009D7E82" w14:paraId="786816C5" w14:textId="77777777">
            <w:pPr>
              <w:pStyle w:val="CaptionSmall"/>
              <w:spacing w:before="60"/>
            </w:pPr>
            <w:r>
              <w:t>Steam boiler ERENSAN ESB 850 – photo 2</w:t>
            </w:r>
          </w:p>
        </w:tc>
      </w:tr>
    </w:tbl>
    <w:p w:rsidR="00573E36" w:rsidRDefault="00573E36" w14:paraId="460FA7C8" w14:textId="77777777">
      <w:pPr>
        <w:spacing w:after="0" w:line="160" w:lineRule="exact"/>
        <w:rPr>
          <w:sz w:val="2"/>
        </w:rPr>
      </w:pPr>
    </w:p>
    <w:p w:rsidR="00573E36" w:rsidRDefault="009D7E82" w14:paraId="521E0A29" w14:textId="77777777">
      <w:pPr>
        <w:pStyle w:val="Heading2"/>
      </w:pPr>
      <w:bookmarkStart w:name="_Toc000146" w:id="57"/>
      <w:r>
        <w:t>8.2  Diesel generator equipment</w:t>
      </w:r>
      <w:bookmarkEnd w:id="57"/>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4FE294EC" w14:textId="77777777">
        <w:trPr>
          <w:cantSplit/>
          <w:tblHeader/>
        </w:trPr>
        <w:tc>
          <w:tcPr>
            <w:tcW w:w="1350" w:type="dxa"/>
            <w:shd w:val="clear" w:color="auto" w:fill="C8102E"/>
            <w:vAlign w:val="center"/>
          </w:tcPr>
          <w:p w:rsidR="00573E36" w:rsidRDefault="009D7E82" w14:paraId="49309C85" w14:textId="77777777">
            <w:pPr>
              <w:pStyle w:val="TableHead"/>
            </w:pPr>
            <w:r>
              <w:t>DESCRIPTION</w:t>
            </w:r>
          </w:p>
        </w:tc>
        <w:tc>
          <w:tcPr>
            <w:tcW w:w="1050" w:type="dxa"/>
            <w:shd w:val="clear" w:color="auto" w:fill="C8102E"/>
            <w:vAlign w:val="center"/>
          </w:tcPr>
          <w:p w:rsidR="00573E36" w:rsidRDefault="009D7E82" w14:paraId="714B7F1A" w14:textId="77777777">
            <w:pPr>
              <w:pStyle w:val="TableHead"/>
            </w:pPr>
            <w:r>
              <w:t>OEM</w:t>
            </w:r>
          </w:p>
        </w:tc>
        <w:tc>
          <w:tcPr>
            <w:tcW w:w="1300" w:type="dxa"/>
            <w:shd w:val="clear" w:color="auto" w:fill="C8102E"/>
            <w:vAlign w:val="center"/>
          </w:tcPr>
          <w:p w:rsidR="00573E36" w:rsidRDefault="009D7E82" w14:paraId="144416C0" w14:textId="77777777">
            <w:pPr>
              <w:pStyle w:val="TableHead"/>
            </w:pPr>
            <w:r>
              <w:t>MODEL / TYPE</w:t>
            </w:r>
          </w:p>
        </w:tc>
        <w:tc>
          <w:tcPr>
            <w:tcW w:w="1150" w:type="dxa"/>
            <w:shd w:val="clear" w:color="auto" w:fill="C8102E"/>
            <w:vAlign w:val="center"/>
          </w:tcPr>
          <w:p w:rsidR="00573E36" w:rsidRDefault="009D7E82" w14:paraId="0FE1702B" w14:textId="77777777">
            <w:pPr>
              <w:pStyle w:val="TableHead"/>
              <w:jc w:val="center"/>
            </w:pPr>
            <w:r>
              <w:t>SERIAL NO.</w:t>
            </w:r>
          </w:p>
        </w:tc>
        <w:tc>
          <w:tcPr>
            <w:tcW w:w="900" w:type="dxa"/>
            <w:shd w:val="clear" w:color="auto" w:fill="C8102E"/>
            <w:vAlign w:val="center"/>
          </w:tcPr>
          <w:p w:rsidR="00573E36" w:rsidRDefault="009D7E82" w14:paraId="07AD3CAF" w14:textId="77777777">
            <w:pPr>
              <w:pStyle w:val="TableHead"/>
              <w:jc w:val="center"/>
            </w:pPr>
            <w:r>
              <w:t>CAPACITY</w:t>
            </w:r>
          </w:p>
        </w:tc>
        <w:tc>
          <w:tcPr>
            <w:tcW w:w="750" w:type="dxa"/>
            <w:shd w:val="clear" w:color="auto" w:fill="C8102E"/>
            <w:vAlign w:val="center"/>
          </w:tcPr>
          <w:p w:rsidR="00573E36" w:rsidRDefault="009D7E82" w14:paraId="1CC690A9" w14:textId="77777777">
            <w:pPr>
              <w:pStyle w:val="TableHead"/>
              <w:jc w:val="center"/>
            </w:pPr>
            <w:r>
              <w:t>POWER</w:t>
            </w:r>
          </w:p>
        </w:tc>
        <w:tc>
          <w:tcPr>
            <w:tcW w:w="650" w:type="dxa"/>
            <w:shd w:val="clear" w:color="auto" w:fill="C8102E"/>
            <w:vAlign w:val="center"/>
          </w:tcPr>
          <w:p w:rsidR="00573E36" w:rsidRDefault="009D7E82" w14:paraId="1C43DD90" w14:textId="77777777">
            <w:pPr>
              <w:pStyle w:val="TableHead"/>
              <w:jc w:val="center"/>
            </w:pPr>
            <w:r>
              <w:t>YOM</w:t>
            </w:r>
          </w:p>
        </w:tc>
        <w:tc>
          <w:tcPr>
            <w:tcW w:w="1188" w:type="dxa"/>
            <w:shd w:val="clear" w:color="auto" w:fill="C8102E"/>
            <w:vAlign w:val="center"/>
          </w:tcPr>
          <w:p w:rsidR="00573E36" w:rsidRDefault="009D7E82" w14:paraId="5F356DAA" w14:textId="77777777">
            <w:pPr>
              <w:pStyle w:val="TableHead"/>
              <w:jc w:val="center"/>
            </w:pPr>
            <w:r>
              <w:t>EQUIP. NO. (PM)</w:t>
            </w:r>
          </w:p>
        </w:tc>
        <w:tc>
          <w:tcPr>
            <w:tcW w:w="1300" w:type="dxa"/>
            <w:shd w:val="clear" w:color="auto" w:fill="C8102E"/>
            <w:vAlign w:val="center"/>
          </w:tcPr>
          <w:p w:rsidR="00573E36" w:rsidRDefault="009D7E82" w14:paraId="67AFD543" w14:textId="77777777">
            <w:pPr>
              <w:pStyle w:val="TableHead"/>
              <w:jc w:val="center"/>
            </w:pPr>
            <w:r>
              <w:t>ASSET NO.</w:t>
            </w:r>
          </w:p>
        </w:tc>
      </w:tr>
      <w:tr w:rsidR="00573E36" w14:paraId="68AEF896" w14:textId="77777777">
        <w:trPr>
          <w:cantSplit/>
        </w:trPr>
        <w:tc>
          <w:tcPr>
            <w:tcW w:w="1350" w:type="dxa"/>
            <w:vAlign w:val="center"/>
          </w:tcPr>
          <w:p w:rsidR="00573E36" w:rsidRDefault="009D7E82" w14:paraId="55D2C2B6" w14:textId="77777777">
            <w:pPr>
              <w:pStyle w:val="TableText"/>
            </w:pPr>
            <w:r>
              <w:rPr>
                <w:b/>
              </w:rPr>
              <w:t>Oil reservoir 40 t (1)</w:t>
            </w:r>
          </w:p>
        </w:tc>
        <w:tc>
          <w:tcPr>
            <w:tcW w:w="1050" w:type="dxa"/>
            <w:vAlign w:val="center"/>
          </w:tcPr>
          <w:p w:rsidR="00573E36" w:rsidRDefault="009D7E82" w14:paraId="39A30C42" w14:textId="77777777">
            <w:pPr>
              <w:pStyle w:val="TableText"/>
            </w:pPr>
            <w:r>
              <w:t>Metal Installation</w:t>
            </w:r>
          </w:p>
        </w:tc>
        <w:tc>
          <w:tcPr>
            <w:tcW w:w="1300" w:type="dxa"/>
            <w:vAlign w:val="center"/>
          </w:tcPr>
          <w:p w:rsidR="00573E36" w:rsidRDefault="009D7E82" w14:paraId="3545BEE4" w14:textId="77777777">
            <w:pPr>
              <w:pStyle w:val="TableText"/>
            </w:pPr>
            <w:r>
              <w:t>Diesel tank 40 m³</w:t>
            </w:r>
          </w:p>
        </w:tc>
        <w:tc>
          <w:tcPr>
            <w:tcW w:w="1150" w:type="dxa"/>
            <w:vAlign w:val="center"/>
          </w:tcPr>
          <w:p w:rsidR="00573E36" w:rsidRDefault="009D7E82" w14:paraId="66EDCFE3" w14:textId="77777777">
            <w:pPr>
              <w:pStyle w:val="TableText"/>
              <w:jc w:val="center"/>
            </w:pPr>
            <w:r>
              <w:rPr>
                <w:color w:val="A6A6A6"/>
              </w:rPr>
              <w:t>–</w:t>
            </w:r>
          </w:p>
        </w:tc>
        <w:tc>
          <w:tcPr>
            <w:tcW w:w="900" w:type="dxa"/>
            <w:vAlign w:val="center"/>
          </w:tcPr>
          <w:p w:rsidR="00573E36" w:rsidRDefault="009D7E82" w14:paraId="7E4D9660" w14:textId="77777777">
            <w:pPr>
              <w:pStyle w:val="TableText"/>
              <w:jc w:val="center"/>
            </w:pPr>
            <w:r>
              <w:t>40 m³</w:t>
            </w:r>
          </w:p>
        </w:tc>
        <w:tc>
          <w:tcPr>
            <w:tcW w:w="750" w:type="dxa"/>
            <w:vAlign w:val="center"/>
          </w:tcPr>
          <w:p w:rsidR="00573E36" w:rsidRDefault="009D7E82" w14:paraId="6AA7E07D" w14:textId="77777777">
            <w:pPr>
              <w:pStyle w:val="TableText"/>
              <w:jc w:val="center"/>
            </w:pPr>
            <w:r>
              <w:rPr>
                <w:color w:val="A6A6A6"/>
              </w:rPr>
              <w:t>–</w:t>
            </w:r>
          </w:p>
        </w:tc>
        <w:tc>
          <w:tcPr>
            <w:tcW w:w="650" w:type="dxa"/>
            <w:vAlign w:val="center"/>
          </w:tcPr>
          <w:p w:rsidR="00573E36" w:rsidRDefault="009D7E82" w14:paraId="558D1ED4" w14:textId="77777777">
            <w:pPr>
              <w:pStyle w:val="TableText"/>
              <w:jc w:val="center"/>
            </w:pPr>
            <w:r>
              <w:rPr>
                <w:color w:val="A6A6A6"/>
              </w:rPr>
              <w:t>–</w:t>
            </w:r>
          </w:p>
        </w:tc>
        <w:tc>
          <w:tcPr>
            <w:tcW w:w="1188" w:type="dxa"/>
            <w:vAlign w:val="center"/>
          </w:tcPr>
          <w:p w:rsidR="00573E36" w:rsidRDefault="009D7E82" w14:paraId="6E159B74" w14:textId="77777777">
            <w:pPr>
              <w:pStyle w:val="TableText"/>
              <w:jc w:val="center"/>
            </w:pPr>
            <w:r>
              <w:rPr>
                <w:color w:val="A6A6A6"/>
              </w:rPr>
              <w:t>–</w:t>
            </w:r>
          </w:p>
        </w:tc>
        <w:tc>
          <w:tcPr>
            <w:tcW w:w="1300" w:type="dxa"/>
            <w:vAlign w:val="center"/>
          </w:tcPr>
          <w:p w:rsidR="00573E36" w:rsidRDefault="009D7E82" w14:paraId="73214FCD" w14:textId="77777777">
            <w:pPr>
              <w:pStyle w:val="TableText"/>
              <w:jc w:val="center"/>
            </w:pPr>
            <w:r>
              <w:t>223000000062</w:t>
            </w:r>
          </w:p>
        </w:tc>
      </w:tr>
      <w:tr w:rsidR="00573E36" w14:paraId="6613FBD9" w14:textId="77777777">
        <w:trPr>
          <w:cantSplit/>
        </w:trPr>
        <w:tc>
          <w:tcPr>
            <w:tcW w:w="1350" w:type="dxa"/>
            <w:shd w:val="clear" w:color="auto" w:fill="F2F2F2"/>
            <w:vAlign w:val="center"/>
          </w:tcPr>
          <w:p w:rsidR="00573E36" w:rsidRDefault="009D7E82" w14:paraId="0D06174D" w14:textId="77777777">
            <w:pPr>
              <w:pStyle w:val="TableText"/>
            </w:pPr>
            <w:r>
              <w:rPr>
                <w:b/>
              </w:rPr>
              <w:t>Oil reservoir 40 t (2)</w:t>
            </w:r>
          </w:p>
        </w:tc>
        <w:tc>
          <w:tcPr>
            <w:tcW w:w="1050" w:type="dxa"/>
            <w:shd w:val="clear" w:color="auto" w:fill="F2F2F2"/>
            <w:vAlign w:val="center"/>
          </w:tcPr>
          <w:p w:rsidR="00573E36" w:rsidRDefault="009D7E82" w14:paraId="211CE8B0" w14:textId="77777777">
            <w:pPr>
              <w:pStyle w:val="TableText"/>
            </w:pPr>
            <w:r>
              <w:t>Metal Installation</w:t>
            </w:r>
          </w:p>
        </w:tc>
        <w:tc>
          <w:tcPr>
            <w:tcW w:w="1300" w:type="dxa"/>
            <w:shd w:val="clear" w:color="auto" w:fill="F2F2F2"/>
            <w:vAlign w:val="center"/>
          </w:tcPr>
          <w:p w:rsidR="00573E36" w:rsidRDefault="009D7E82" w14:paraId="1DE23C74" w14:textId="77777777">
            <w:pPr>
              <w:pStyle w:val="TableText"/>
            </w:pPr>
            <w:r>
              <w:t>Diesel tank 40 m³</w:t>
            </w:r>
          </w:p>
        </w:tc>
        <w:tc>
          <w:tcPr>
            <w:tcW w:w="1150" w:type="dxa"/>
            <w:shd w:val="clear" w:color="auto" w:fill="F2F2F2"/>
            <w:vAlign w:val="center"/>
          </w:tcPr>
          <w:p w:rsidR="00573E36" w:rsidRDefault="009D7E82" w14:paraId="21D170F8" w14:textId="77777777">
            <w:pPr>
              <w:pStyle w:val="TableText"/>
              <w:jc w:val="center"/>
            </w:pPr>
            <w:r>
              <w:rPr>
                <w:color w:val="A6A6A6"/>
              </w:rPr>
              <w:t>–</w:t>
            </w:r>
          </w:p>
        </w:tc>
        <w:tc>
          <w:tcPr>
            <w:tcW w:w="900" w:type="dxa"/>
            <w:shd w:val="clear" w:color="auto" w:fill="F2F2F2"/>
            <w:vAlign w:val="center"/>
          </w:tcPr>
          <w:p w:rsidR="00573E36" w:rsidRDefault="009D7E82" w14:paraId="11EF1B59" w14:textId="77777777">
            <w:pPr>
              <w:pStyle w:val="TableText"/>
              <w:jc w:val="center"/>
            </w:pPr>
            <w:r>
              <w:t>40 m³</w:t>
            </w:r>
          </w:p>
        </w:tc>
        <w:tc>
          <w:tcPr>
            <w:tcW w:w="750" w:type="dxa"/>
            <w:shd w:val="clear" w:color="auto" w:fill="F2F2F2"/>
            <w:vAlign w:val="center"/>
          </w:tcPr>
          <w:p w:rsidR="00573E36" w:rsidRDefault="009D7E82" w14:paraId="189A116E" w14:textId="77777777">
            <w:pPr>
              <w:pStyle w:val="TableText"/>
              <w:jc w:val="center"/>
            </w:pPr>
            <w:r>
              <w:rPr>
                <w:color w:val="A6A6A6"/>
              </w:rPr>
              <w:t>–</w:t>
            </w:r>
          </w:p>
        </w:tc>
        <w:tc>
          <w:tcPr>
            <w:tcW w:w="650" w:type="dxa"/>
            <w:shd w:val="clear" w:color="auto" w:fill="F2F2F2"/>
            <w:vAlign w:val="center"/>
          </w:tcPr>
          <w:p w:rsidR="00573E36" w:rsidRDefault="009D7E82" w14:paraId="57074087" w14:textId="77777777">
            <w:pPr>
              <w:pStyle w:val="TableText"/>
              <w:jc w:val="center"/>
            </w:pPr>
            <w:r>
              <w:rPr>
                <w:color w:val="A6A6A6"/>
              </w:rPr>
              <w:t>–</w:t>
            </w:r>
          </w:p>
        </w:tc>
        <w:tc>
          <w:tcPr>
            <w:tcW w:w="1188" w:type="dxa"/>
            <w:shd w:val="clear" w:color="auto" w:fill="F2F2F2"/>
            <w:vAlign w:val="center"/>
          </w:tcPr>
          <w:p w:rsidR="00573E36" w:rsidRDefault="009D7E82" w14:paraId="53A4AE36" w14:textId="77777777">
            <w:pPr>
              <w:pStyle w:val="TableText"/>
              <w:jc w:val="center"/>
            </w:pPr>
            <w:r>
              <w:rPr>
                <w:color w:val="A6A6A6"/>
              </w:rPr>
              <w:t>–</w:t>
            </w:r>
          </w:p>
        </w:tc>
        <w:tc>
          <w:tcPr>
            <w:tcW w:w="1300" w:type="dxa"/>
            <w:shd w:val="clear" w:color="auto" w:fill="F2F2F2"/>
            <w:vAlign w:val="center"/>
          </w:tcPr>
          <w:p w:rsidR="00573E36" w:rsidRDefault="009D7E82" w14:paraId="2264D51C" w14:textId="77777777">
            <w:pPr>
              <w:pStyle w:val="TableText"/>
              <w:jc w:val="center"/>
            </w:pPr>
            <w:r>
              <w:t>223000000063</w:t>
            </w:r>
          </w:p>
        </w:tc>
      </w:tr>
      <w:tr w:rsidR="00573E36" w14:paraId="6C5B3BEC" w14:textId="77777777">
        <w:trPr>
          <w:cantSplit/>
        </w:trPr>
        <w:tc>
          <w:tcPr>
            <w:tcW w:w="1350" w:type="dxa"/>
            <w:vAlign w:val="center"/>
          </w:tcPr>
          <w:p w:rsidR="00573E36" w:rsidRDefault="009D7E82" w14:paraId="74315241" w14:textId="77777777">
            <w:pPr>
              <w:pStyle w:val="TableText"/>
            </w:pPr>
            <w:r>
              <w:rPr>
                <w:b/>
              </w:rPr>
              <w:t>Oil reservoir 40 t (3)</w:t>
            </w:r>
          </w:p>
        </w:tc>
        <w:tc>
          <w:tcPr>
            <w:tcW w:w="1050" w:type="dxa"/>
            <w:vAlign w:val="center"/>
          </w:tcPr>
          <w:p w:rsidR="00573E36" w:rsidRDefault="009D7E82" w14:paraId="5EF3210B" w14:textId="77777777">
            <w:pPr>
              <w:pStyle w:val="TableText"/>
            </w:pPr>
            <w:r>
              <w:t>Metal Installation</w:t>
            </w:r>
          </w:p>
        </w:tc>
        <w:tc>
          <w:tcPr>
            <w:tcW w:w="1300" w:type="dxa"/>
            <w:vAlign w:val="center"/>
          </w:tcPr>
          <w:p w:rsidR="00573E36" w:rsidRDefault="009D7E82" w14:paraId="1D116AA1" w14:textId="77777777">
            <w:pPr>
              <w:pStyle w:val="TableText"/>
            </w:pPr>
            <w:r>
              <w:t>Diesel tank 40 m³</w:t>
            </w:r>
          </w:p>
        </w:tc>
        <w:tc>
          <w:tcPr>
            <w:tcW w:w="1150" w:type="dxa"/>
            <w:vAlign w:val="center"/>
          </w:tcPr>
          <w:p w:rsidR="00573E36" w:rsidRDefault="009D7E82" w14:paraId="4DEE6DD5" w14:textId="77777777">
            <w:pPr>
              <w:pStyle w:val="TableText"/>
              <w:jc w:val="center"/>
            </w:pPr>
            <w:r>
              <w:rPr>
                <w:color w:val="A6A6A6"/>
              </w:rPr>
              <w:t>–</w:t>
            </w:r>
          </w:p>
        </w:tc>
        <w:tc>
          <w:tcPr>
            <w:tcW w:w="900" w:type="dxa"/>
            <w:vAlign w:val="center"/>
          </w:tcPr>
          <w:p w:rsidR="00573E36" w:rsidRDefault="009D7E82" w14:paraId="20293C22" w14:textId="77777777">
            <w:pPr>
              <w:pStyle w:val="TableText"/>
              <w:jc w:val="center"/>
            </w:pPr>
            <w:r>
              <w:t>40 m³</w:t>
            </w:r>
          </w:p>
        </w:tc>
        <w:tc>
          <w:tcPr>
            <w:tcW w:w="750" w:type="dxa"/>
            <w:vAlign w:val="center"/>
          </w:tcPr>
          <w:p w:rsidR="00573E36" w:rsidRDefault="009D7E82" w14:paraId="5F1719C0" w14:textId="77777777">
            <w:pPr>
              <w:pStyle w:val="TableText"/>
              <w:jc w:val="center"/>
            </w:pPr>
            <w:r>
              <w:rPr>
                <w:color w:val="A6A6A6"/>
              </w:rPr>
              <w:t>–</w:t>
            </w:r>
          </w:p>
        </w:tc>
        <w:tc>
          <w:tcPr>
            <w:tcW w:w="650" w:type="dxa"/>
            <w:vAlign w:val="center"/>
          </w:tcPr>
          <w:p w:rsidR="00573E36" w:rsidRDefault="009D7E82" w14:paraId="7C94F0AE" w14:textId="77777777">
            <w:pPr>
              <w:pStyle w:val="TableText"/>
              <w:jc w:val="center"/>
            </w:pPr>
            <w:r>
              <w:rPr>
                <w:color w:val="A6A6A6"/>
              </w:rPr>
              <w:t>–</w:t>
            </w:r>
          </w:p>
        </w:tc>
        <w:tc>
          <w:tcPr>
            <w:tcW w:w="1188" w:type="dxa"/>
            <w:vAlign w:val="center"/>
          </w:tcPr>
          <w:p w:rsidR="00573E36" w:rsidRDefault="009D7E82" w14:paraId="3C49BC88" w14:textId="77777777">
            <w:pPr>
              <w:pStyle w:val="TableText"/>
              <w:jc w:val="center"/>
            </w:pPr>
            <w:r>
              <w:rPr>
                <w:color w:val="A6A6A6"/>
              </w:rPr>
              <w:t>–</w:t>
            </w:r>
          </w:p>
        </w:tc>
        <w:tc>
          <w:tcPr>
            <w:tcW w:w="1300" w:type="dxa"/>
            <w:vAlign w:val="center"/>
          </w:tcPr>
          <w:p w:rsidR="00573E36" w:rsidRDefault="009D7E82" w14:paraId="34B92452" w14:textId="77777777">
            <w:pPr>
              <w:pStyle w:val="TableText"/>
              <w:jc w:val="center"/>
            </w:pPr>
            <w:r>
              <w:t>223000000064</w:t>
            </w:r>
          </w:p>
        </w:tc>
      </w:tr>
      <w:tr w:rsidR="00573E36" w14:paraId="72C7D81E" w14:textId="77777777">
        <w:trPr>
          <w:cantSplit/>
        </w:trPr>
        <w:tc>
          <w:tcPr>
            <w:tcW w:w="1350" w:type="dxa"/>
            <w:shd w:val="clear" w:color="auto" w:fill="F2F2F2"/>
            <w:vAlign w:val="center"/>
          </w:tcPr>
          <w:p w:rsidR="00573E36" w:rsidRDefault="009D7E82" w14:paraId="6A35DBA2" w14:textId="77777777">
            <w:pPr>
              <w:pStyle w:val="TableText"/>
            </w:pPr>
            <w:r>
              <w:rPr>
                <w:b/>
              </w:rPr>
              <w:t>Diesel generator 1</w:t>
            </w:r>
          </w:p>
        </w:tc>
        <w:tc>
          <w:tcPr>
            <w:tcW w:w="1050" w:type="dxa"/>
            <w:shd w:val="clear" w:color="auto" w:fill="F2F2F2"/>
            <w:vAlign w:val="center"/>
          </w:tcPr>
          <w:p w:rsidR="00573E36" w:rsidRDefault="009D7E82" w14:paraId="357A9C35" w14:textId="77777777">
            <w:pPr>
              <w:pStyle w:val="TableText"/>
            </w:pPr>
            <w:r>
              <w:t>AKSA</w:t>
            </w:r>
          </w:p>
        </w:tc>
        <w:tc>
          <w:tcPr>
            <w:tcW w:w="1300" w:type="dxa"/>
            <w:shd w:val="clear" w:color="auto" w:fill="F2F2F2"/>
            <w:vAlign w:val="center"/>
          </w:tcPr>
          <w:p w:rsidR="00573E36" w:rsidRDefault="009D7E82" w14:paraId="0A6C2850" w14:textId="77777777">
            <w:pPr>
              <w:pStyle w:val="TableText"/>
            </w:pPr>
            <w:r>
              <w:t>APD 2250M ECO46-1L/4</w:t>
            </w:r>
          </w:p>
        </w:tc>
        <w:tc>
          <w:tcPr>
            <w:tcW w:w="1150" w:type="dxa"/>
            <w:shd w:val="clear" w:color="auto" w:fill="F2F2F2"/>
            <w:vAlign w:val="center"/>
          </w:tcPr>
          <w:p w:rsidR="00573E36" w:rsidRDefault="009D7E82" w14:paraId="7C616411" w14:textId="77777777">
            <w:pPr>
              <w:pStyle w:val="TableText"/>
              <w:jc w:val="center"/>
            </w:pPr>
            <w:r>
              <w:t>27148</w:t>
            </w:r>
          </w:p>
        </w:tc>
        <w:tc>
          <w:tcPr>
            <w:tcW w:w="900" w:type="dxa"/>
            <w:shd w:val="clear" w:color="auto" w:fill="F2F2F2"/>
            <w:vAlign w:val="center"/>
          </w:tcPr>
          <w:p w:rsidR="00573E36" w:rsidRDefault="009D7E82" w14:paraId="65635B71" w14:textId="77777777">
            <w:pPr>
              <w:pStyle w:val="TableText"/>
              <w:jc w:val="center"/>
            </w:pPr>
            <w:r>
              <w:t>2,000 kW</w:t>
            </w:r>
          </w:p>
        </w:tc>
        <w:tc>
          <w:tcPr>
            <w:tcW w:w="750" w:type="dxa"/>
            <w:shd w:val="clear" w:color="auto" w:fill="F2F2F2"/>
            <w:vAlign w:val="center"/>
          </w:tcPr>
          <w:p w:rsidR="00573E36" w:rsidRDefault="009D7E82" w14:paraId="6D6E7CF5" w14:textId="77777777">
            <w:pPr>
              <w:pStyle w:val="TableText"/>
              <w:jc w:val="center"/>
            </w:pPr>
            <w:r>
              <w:rPr>
                <w:color w:val="A6A6A6"/>
              </w:rPr>
              <w:t>–</w:t>
            </w:r>
          </w:p>
        </w:tc>
        <w:tc>
          <w:tcPr>
            <w:tcW w:w="650" w:type="dxa"/>
            <w:shd w:val="clear" w:color="auto" w:fill="F2F2F2"/>
            <w:vAlign w:val="center"/>
          </w:tcPr>
          <w:p w:rsidR="00573E36" w:rsidRDefault="009D7E82" w14:paraId="4A5E6086" w14:textId="77777777">
            <w:pPr>
              <w:pStyle w:val="TableText"/>
              <w:jc w:val="center"/>
            </w:pPr>
            <w:r>
              <w:t>2023</w:t>
            </w:r>
          </w:p>
        </w:tc>
        <w:tc>
          <w:tcPr>
            <w:tcW w:w="1188" w:type="dxa"/>
            <w:shd w:val="clear" w:color="auto" w:fill="F2F2F2"/>
            <w:vAlign w:val="center"/>
          </w:tcPr>
          <w:p w:rsidR="00573E36" w:rsidRDefault="009D7E82" w14:paraId="0874A3AD" w14:textId="77777777">
            <w:pPr>
              <w:pStyle w:val="TableText"/>
              <w:jc w:val="center"/>
            </w:pPr>
            <w:r>
              <w:t>1000002358</w:t>
            </w:r>
          </w:p>
        </w:tc>
        <w:tc>
          <w:tcPr>
            <w:tcW w:w="1300" w:type="dxa"/>
            <w:shd w:val="clear" w:color="auto" w:fill="F2F2F2"/>
            <w:vAlign w:val="center"/>
          </w:tcPr>
          <w:p w:rsidR="00573E36" w:rsidRDefault="009D7E82" w14:paraId="4A77923C" w14:textId="77777777">
            <w:pPr>
              <w:pStyle w:val="TableText"/>
              <w:jc w:val="center"/>
            </w:pPr>
            <w:r>
              <w:t>223000000008</w:t>
            </w:r>
          </w:p>
        </w:tc>
      </w:tr>
      <w:tr w:rsidR="00573E36" w14:paraId="3A5B1630" w14:textId="77777777">
        <w:trPr>
          <w:cantSplit/>
        </w:trPr>
        <w:tc>
          <w:tcPr>
            <w:tcW w:w="1350" w:type="dxa"/>
            <w:vAlign w:val="center"/>
          </w:tcPr>
          <w:p w:rsidR="00573E36" w:rsidRDefault="009D7E82" w14:paraId="72C1E616" w14:textId="77777777">
            <w:pPr>
              <w:pStyle w:val="TableText"/>
            </w:pPr>
            <w:r>
              <w:rPr>
                <w:b/>
              </w:rPr>
              <w:t>Diesel generator 2</w:t>
            </w:r>
          </w:p>
        </w:tc>
        <w:tc>
          <w:tcPr>
            <w:tcW w:w="1050" w:type="dxa"/>
            <w:vAlign w:val="center"/>
          </w:tcPr>
          <w:p w:rsidR="00573E36" w:rsidRDefault="009D7E82" w14:paraId="6FD7A1A9" w14:textId="77777777">
            <w:pPr>
              <w:pStyle w:val="TableText"/>
            </w:pPr>
            <w:r>
              <w:t>AKSA</w:t>
            </w:r>
          </w:p>
        </w:tc>
        <w:tc>
          <w:tcPr>
            <w:tcW w:w="1300" w:type="dxa"/>
            <w:vAlign w:val="center"/>
          </w:tcPr>
          <w:p w:rsidR="00573E36" w:rsidRDefault="009D7E82" w14:paraId="338C4EC2" w14:textId="77777777">
            <w:pPr>
              <w:pStyle w:val="TableText"/>
            </w:pPr>
            <w:r>
              <w:t>AC 825 ECO40-VL/4</w:t>
            </w:r>
          </w:p>
        </w:tc>
        <w:tc>
          <w:tcPr>
            <w:tcW w:w="1150" w:type="dxa"/>
            <w:vAlign w:val="center"/>
          </w:tcPr>
          <w:p w:rsidR="00573E36" w:rsidRDefault="009D7E82" w14:paraId="135FF10D" w14:textId="77777777">
            <w:pPr>
              <w:pStyle w:val="TableText"/>
              <w:jc w:val="center"/>
            </w:pPr>
            <w:r>
              <w:t>25487692</w:t>
            </w:r>
          </w:p>
        </w:tc>
        <w:tc>
          <w:tcPr>
            <w:tcW w:w="900" w:type="dxa"/>
            <w:vAlign w:val="center"/>
          </w:tcPr>
          <w:p w:rsidR="00573E36" w:rsidRDefault="009D7E82" w14:paraId="65AC3876" w14:textId="77777777">
            <w:pPr>
              <w:pStyle w:val="TableText"/>
              <w:jc w:val="center"/>
            </w:pPr>
            <w:r>
              <w:t>750 (unit to confirm)</w:t>
            </w:r>
          </w:p>
        </w:tc>
        <w:tc>
          <w:tcPr>
            <w:tcW w:w="750" w:type="dxa"/>
            <w:vAlign w:val="center"/>
          </w:tcPr>
          <w:p w:rsidR="00573E36" w:rsidRDefault="009D7E82" w14:paraId="1ED16093" w14:textId="77777777">
            <w:pPr>
              <w:pStyle w:val="TableText"/>
              <w:jc w:val="center"/>
            </w:pPr>
            <w:r>
              <w:rPr>
                <w:color w:val="A6A6A6"/>
              </w:rPr>
              <w:t>–</w:t>
            </w:r>
          </w:p>
        </w:tc>
        <w:tc>
          <w:tcPr>
            <w:tcW w:w="650" w:type="dxa"/>
            <w:vAlign w:val="center"/>
          </w:tcPr>
          <w:p w:rsidR="00573E36" w:rsidRDefault="009D7E82" w14:paraId="399A5668" w14:textId="77777777">
            <w:pPr>
              <w:pStyle w:val="TableText"/>
              <w:jc w:val="center"/>
            </w:pPr>
            <w:r>
              <w:t>2023</w:t>
            </w:r>
          </w:p>
        </w:tc>
        <w:tc>
          <w:tcPr>
            <w:tcW w:w="1188" w:type="dxa"/>
            <w:vAlign w:val="center"/>
          </w:tcPr>
          <w:p w:rsidR="00573E36" w:rsidRDefault="009D7E82" w14:paraId="335B98AD" w14:textId="77777777">
            <w:pPr>
              <w:pStyle w:val="TableText"/>
              <w:jc w:val="center"/>
            </w:pPr>
            <w:r>
              <w:t>1000002414</w:t>
            </w:r>
          </w:p>
        </w:tc>
        <w:tc>
          <w:tcPr>
            <w:tcW w:w="1300" w:type="dxa"/>
            <w:vAlign w:val="center"/>
          </w:tcPr>
          <w:p w:rsidR="00573E36" w:rsidRDefault="009D7E82" w14:paraId="3E4EF034" w14:textId="77777777">
            <w:pPr>
              <w:pStyle w:val="TableText"/>
              <w:jc w:val="center"/>
            </w:pPr>
            <w:r>
              <w:t>223000000009</w:t>
            </w:r>
          </w:p>
        </w:tc>
      </w:tr>
    </w:tbl>
    <w:p w:rsidR="00573E36" w:rsidRDefault="00573E36" w14:paraId="76A5953D"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C07BD89" w14:textId="77777777">
        <w:trPr>
          <w:cantSplit/>
        </w:trPr>
        <w:tc>
          <w:tcPr>
            <w:tcW w:w="4699" w:type="dxa"/>
            <w:vAlign w:val="center"/>
          </w:tcPr>
          <w:p w:rsidR="00573E36" w:rsidRDefault="009D7E82" w14:paraId="63FE3489" w14:textId="77777777">
            <w:pPr>
              <w:keepNext/>
              <w:jc w:val="center"/>
            </w:pPr>
            <w:r>
              <w:rPr>
                <w:noProof/>
              </w:rPr>
              <w:drawing>
                <wp:inline distT="0" distB="0" distL="0" distR="0" wp14:anchorId="26A91D64" wp14:editId="07777777">
                  <wp:extent cx="2912400" cy="2185200"/>
                  <wp:effectExtent l="0" t="0" r="0" b="0"/>
                  <wp:docPr id="126" name="Picture 126" descr="Diesel oil reservoir 40 t – photo 1" title="Diesel oil reservoir 40 t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3.jpg"/>
                          <pic:cNvPicPr/>
                        </pic:nvPicPr>
                        <pic:blipFill>
                          <a:blip r:embed="rId16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2B8818E" w14:textId="77777777"/>
        </w:tc>
        <w:tc>
          <w:tcPr>
            <w:tcW w:w="4699" w:type="dxa"/>
            <w:vAlign w:val="center"/>
          </w:tcPr>
          <w:p w:rsidR="00573E36" w:rsidRDefault="009D7E82" w14:paraId="2A3FBCD1" w14:textId="77777777">
            <w:pPr>
              <w:keepNext/>
              <w:jc w:val="center"/>
            </w:pPr>
            <w:r>
              <w:rPr>
                <w:noProof/>
              </w:rPr>
              <w:drawing>
                <wp:inline distT="0" distB="0" distL="0" distR="0" wp14:anchorId="702ECB48" wp14:editId="07777777">
                  <wp:extent cx="2912400" cy="2185200"/>
                  <wp:effectExtent l="0" t="0" r="0" b="0"/>
                  <wp:docPr id="127" name="Picture 127" descr="Diesel oil reservoir 40 t – photo 2" title="Diesel oil reservoir 40 t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4.jpg"/>
                          <pic:cNvPicPr/>
                        </pic:nvPicPr>
                        <pic:blipFill>
                          <a:blip r:embed="rId168"/>
                          <a:stretch>
                            <a:fillRect/>
                          </a:stretch>
                        </pic:blipFill>
                        <pic:spPr>
                          <a:xfrm>
                            <a:off x="0" y="0"/>
                            <a:ext cx="2912400" cy="2185200"/>
                          </a:xfrm>
                          <a:prstGeom prst="rect">
                            <a:avLst/>
                          </a:prstGeom>
                        </pic:spPr>
                      </pic:pic>
                    </a:graphicData>
                  </a:graphic>
                </wp:inline>
              </w:drawing>
            </w:r>
          </w:p>
        </w:tc>
      </w:tr>
      <w:tr w:rsidR="00573E36" w14:paraId="7A5A4234" w14:textId="77777777">
        <w:trPr>
          <w:cantSplit/>
        </w:trPr>
        <w:tc>
          <w:tcPr>
            <w:tcW w:w="4699" w:type="dxa"/>
            <w:vAlign w:val="center"/>
          </w:tcPr>
          <w:p w:rsidR="00573E36" w:rsidRDefault="009D7E82" w14:paraId="685368CB" w14:textId="77777777">
            <w:pPr>
              <w:pStyle w:val="CaptionSmall"/>
              <w:spacing w:before="60"/>
            </w:pPr>
            <w:r>
              <w:t>Diesel oil reservoir 40 t – photo 1</w:t>
            </w:r>
          </w:p>
        </w:tc>
        <w:tc>
          <w:tcPr>
            <w:tcW w:w="240" w:type="dxa"/>
          </w:tcPr>
          <w:p w:rsidR="00573E36" w:rsidRDefault="00573E36" w14:paraId="7EB1873D" w14:textId="77777777"/>
        </w:tc>
        <w:tc>
          <w:tcPr>
            <w:tcW w:w="4699" w:type="dxa"/>
            <w:vAlign w:val="center"/>
          </w:tcPr>
          <w:p w:rsidR="00573E36" w:rsidRDefault="009D7E82" w14:paraId="26FBC527" w14:textId="77777777">
            <w:pPr>
              <w:pStyle w:val="CaptionSmall"/>
              <w:spacing w:before="60"/>
            </w:pPr>
            <w:r>
              <w:t>Diesel oil reservoir 40 t – photo 2</w:t>
            </w:r>
          </w:p>
        </w:tc>
      </w:tr>
      <w:tr w:rsidR="00573E36" w14:paraId="4A4A9837" w14:textId="77777777">
        <w:trPr>
          <w:cantSplit/>
        </w:trPr>
        <w:tc>
          <w:tcPr>
            <w:tcW w:w="4699" w:type="dxa"/>
            <w:vAlign w:val="center"/>
          </w:tcPr>
          <w:p w:rsidR="00573E36" w:rsidRDefault="009D7E82" w14:paraId="5624F43B" w14:textId="77777777">
            <w:pPr>
              <w:keepNext/>
              <w:jc w:val="center"/>
            </w:pPr>
            <w:r>
              <w:rPr>
                <w:noProof/>
              </w:rPr>
              <w:drawing>
                <wp:inline distT="0" distB="0" distL="0" distR="0" wp14:anchorId="0E6BE164" wp14:editId="07777777">
                  <wp:extent cx="2912400" cy="2185200"/>
                  <wp:effectExtent l="0" t="0" r="0" b="0"/>
                  <wp:docPr id="128" name="Picture 128" descr="Diesel oil reservoir 40 t – photo 3" title="Diesel oil reservoir 40 t –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5.jpg"/>
                          <pic:cNvPicPr/>
                        </pic:nvPicPr>
                        <pic:blipFill>
                          <a:blip r:embed="rId16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A9F3CD3" w14:textId="77777777"/>
        </w:tc>
        <w:tc>
          <w:tcPr>
            <w:tcW w:w="4699" w:type="dxa"/>
            <w:vAlign w:val="center"/>
          </w:tcPr>
          <w:p w:rsidR="00573E36" w:rsidRDefault="009D7E82" w14:paraId="6C71870F" w14:textId="77777777">
            <w:pPr>
              <w:keepNext/>
              <w:jc w:val="center"/>
            </w:pPr>
            <w:r>
              <w:rPr>
                <w:noProof/>
              </w:rPr>
              <w:drawing>
                <wp:inline distT="0" distB="0" distL="0" distR="0" wp14:anchorId="07CA8233" wp14:editId="07777777">
                  <wp:extent cx="2912400" cy="2185200"/>
                  <wp:effectExtent l="0" t="0" r="0" b="0"/>
                  <wp:docPr id="129" name="Picture 129" descr="Diesel oil reservoir 40 t – photo 4" title="Diesel oil reservoir 40 t –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6.jpg"/>
                          <pic:cNvPicPr/>
                        </pic:nvPicPr>
                        <pic:blipFill>
                          <a:blip r:embed="rId170"/>
                          <a:stretch>
                            <a:fillRect/>
                          </a:stretch>
                        </pic:blipFill>
                        <pic:spPr>
                          <a:xfrm>
                            <a:off x="0" y="0"/>
                            <a:ext cx="2912400" cy="2185200"/>
                          </a:xfrm>
                          <a:prstGeom prst="rect">
                            <a:avLst/>
                          </a:prstGeom>
                        </pic:spPr>
                      </pic:pic>
                    </a:graphicData>
                  </a:graphic>
                </wp:inline>
              </w:drawing>
            </w:r>
          </w:p>
        </w:tc>
      </w:tr>
      <w:tr w:rsidR="00573E36" w14:paraId="6732A93A" w14:textId="77777777">
        <w:trPr>
          <w:cantSplit/>
        </w:trPr>
        <w:tc>
          <w:tcPr>
            <w:tcW w:w="4699" w:type="dxa"/>
            <w:vAlign w:val="center"/>
          </w:tcPr>
          <w:p w:rsidR="00573E36" w:rsidRDefault="009D7E82" w14:paraId="48AE4707" w14:textId="77777777">
            <w:pPr>
              <w:pStyle w:val="CaptionSmall"/>
              <w:spacing w:before="60"/>
            </w:pPr>
            <w:r>
              <w:t>Diesel oil reservoir 40 t – photo 3</w:t>
            </w:r>
          </w:p>
        </w:tc>
        <w:tc>
          <w:tcPr>
            <w:tcW w:w="240" w:type="dxa"/>
          </w:tcPr>
          <w:p w:rsidR="00573E36" w:rsidRDefault="00573E36" w14:paraId="7C11E962" w14:textId="77777777"/>
        </w:tc>
        <w:tc>
          <w:tcPr>
            <w:tcW w:w="4699" w:type="dxa"/>
            <w:vAlign w:val="center"/>
          </w:tcPr>
          <w:p w:rsidR="00573E36" w:rsidRDefault="009D7E82" w14:paraId="1F7F941E" w14:textId="77777777">
            <w:pPr>
              <w:pStyle w:val="CaptionSmall"/>
              <w:spacing w:before="60"/>
            </w:pPr>
            <w:r>
              <w:t>Diesel oil reservoir 40 t – photo 4</w:t>
            </w:r>
          </w:p>
        </w:tc>
      </w:tr>
      <w:tr w:rsidR="00573E36" w14:paraId="575AB783" w14:textId="77777777">
        <w:trPr>
          <w:cantSplit/>
        </w:trPr>
        <w:tc>
          <w:tcPr>
            <w:tcW w:w="4699" w:type="dxa"/>
            <w:vAlign w:val="center"/>
          </w:tcPr>
          <w:p w:rsidR="00573E36" w:rsidRDefault="009D7E82" w14:paraId="246C2908" w14:textId="77777777">
            <w:pPr>
              <w:keepNext/>
              <w:jc w:val="center"/>
            </w:pPr>
            <w:r>
              <w:rPr>
                <w:noProof/>
              </w:rPr>
              <w:drawing>
                <wp:inline distT="0" distB="0" distL="0" distR="0" wp14:anchorId="13A3E086" wp14:editId="07777777">
                  <wp:extent cx="2912400" cy="2185200"/>
                  <wp:effectExtent l="0" t="0" r="0" b="0"/>
                  <wp:docPr id="130" name="Picture 130" descr="Diesel oil reservoir 40 t – photo 5" title="Diesel oil reservoir 40 t –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7.jpg"/>
                          <pic:cNvPicPr/>
                        </pic:nvPicPr>
                        <pic:blipFill>
                          <a:blip r:embed="rId17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AA19132" w14:textId="77777777"/>
        </w:tc>
        <w:tc>
          <w:tcPr>
            <w:tcW w:w="4699" w:type="dxa"/>
            <w:vAlign w:val="center"/>
          </w:tcPr>
          <w:p w:rsidR="00573E36" w:rsidRDefault="009D7E82" w14:paraId="5BC88503" w14:textId="77777777">
            <w:pPr>
              <w:keepNext/>
              <w:jc w:val="center"/>
            </w:pPr>
            <w:r>
              <w:rPr>
                <w:noProof/>
              </w:rPr>
              <w:drawing>
                <wp:inline distT="0" distB="0" distL="0" distR="0" wp14:anchorId="564B4234" wp14:editId="07777777">
                  <wp:extent cx="2912400" cy="2185200"/>
                  <wp:effectExtent l="0" t="0" r="0" b="0"/>
                  <wp:docPr id="131" name="Picture 131" descr="Diesel oil reservoir 40 t – photo 6" title="Diesel oil reservoir 40 t –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8.jpg"/>
                          <pic:cNvPicPr/>
                        </pic:nvPicPr>
                        <pic:blipFill>
                          <a:blip r:embed="rId172"/>
                          <a:stretch>
                            <a:fillRect/>
                          </a:stretch>
                        </pic:blipFill>
                        <pic:spPr>
                          <a:xfrm>
                            <a:off x="0" y="0"/>
                            <a:ext cx="2912400" cy="2185200"/>
                          </a:xfrm>
                          <a:prstGeom prst="rect">
                            <a:avLst/>
                          </a:prstGeom>
                        </pic:spPr>
                      </pic:pic>
                    </a:graphicData>
                  </a:graphic>
                </wp:inline>
              </w:drawing>
            </w:r>
          </w:p>
        </w:tc>
      </w:tr>
      <w:tr w:rsidR="00573E36" w14:paraId="18ECDA8A" w14:textId="77777777">
        <w:trPr>
          <w:cantSplit/>
        </w:trPr>
        <w:tc>
          <w:tcPr>
            <w:tcW w:w="4699" w:type="dxa"/>
            <w:vAlign w:val="center"/>
          </w:tcPr>
          <w:p w:rsidR="00573E36" w:rsidRDefault="009D7E82" w14:paraId="180289D3" w14:textId="77777777">
            <w:pPr>
              <w:pStyle w:val="CaptionSmall"/>
              <w:spacing w:before="60"/>
            </w:pPr>
            <w:r>
              <w:t>Diesel oil reservoir 40 t – photo 5</w:t>
            </w:r>
          </w:p>
        </w:tc>
        <w:tc>
          <w:tcPr>
            <w:tcW w:w="240" w:type="dxa"/>
          </w:tcPr>
          <w:p w:rsidR="00573E36" w:rsidRDefault="00573E36" w14:paraId="5775F54F" w14:textId="77777777"/>
        </w:tc>
        <w:tc>
          <w:tcPr>
            <w:tcW w:w="4699" w:type="dxa"/>
            <w:vAlign w:val="center"/>
          </w:tcPr>
          <w:p w:rsidR="00573E36" w:rsidRDefault="009D7E82" w14:paraId="402E72CF" w14:textId="77777777">
            <w:pPr>
              <w:pStyle w:val="CaptionSmall"/>
              <w:spacing w:before="60"/>
            </w:pPr>
            <w:r>
              <w:t>Diesel oil reservoir 40 t – photo 6</w:t>
            </w:r>
          </w:p>
        </w:tc>
      </w:tr>
      <w:tr w:rsidR="00573E36" w14:paraId="6F6C9D5F" w14:textId="77777777">
        <w:trPr>
          <w:cantSplit/>
        </w:trPr>
        <w:tc>
          <w:tcPr>
            <w:tcW w:w="4699" w:type="dxa"/>
            <w:vAlign w:val="center"/>
          </w:tcPr>
          <w:p w:rsidR="00573E36" w:rsidRDefault="009D7E82" w14:paraId="3A3644DA" w14:textId="77777777">
            <w:pPr>
              <w:keepNext/>
              <w:jc w:val="center"/>
            </w:pPr>
            <w:r>
              <w:rPr>
                <w:noProof/>
              </w:rPr>
              <w:drawing>
                <wp:inline distT="0" distB="0" distL="0" distR="0" wp14:anchorId="0712FD98" wp14:editId="07777777">
                  <wp:extent cx="2912400" cy="2185200"/>
                  <wp:effectExtent l="0" t="0" r="0" b="0"/>
                  <wp:docPr id="132" name="Picture 132" descr="Diesel generator AKSA APD 2250M – photo 1" title="Diesel generator AKSA APD 2250M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1.jpg"/>
                          <pic:cNvPicPr/>
                        </pic:nvPicPr>
                        <pic:blipFill>
                          <a:blip r:embed="rId17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B4902DB" w14:textId="77777777"/>
        </w:tc>
        <w:tc>
          <w:tcPr>
            <w:tcW w:w="4699" w:type="dxa"/>
            <w:vAlign w:val="center"/>
          </w:tcPr>
          <w:p w:rsidR="00573E36" w:rsidRDefault="009D7E82" w14:paraId="32842F1D" w14:textId="77777777">
            <w:pPr>
              <w:keepNext/>
              <w:jc w:val="center"/>
            </w:pPr>
            <w:r>
              <w:rPr>
                <w:noProof/>
              </w:rPr>
              <w:drawing>
                <wp:inline distT="0" distB="0" distL="0" distR="0" wp14:anchorId="7F6549C3" wp14:editId="07777777">
                  <wp:extent cx="2912400" cy="2185200"/>
                  <wp:effectExtent l="0" t="0" r="0" b="0"/>
                  <wp:docPr id="133" name="Picture 133" descr="Diesel generator AKSA APD 2250M – photo 2" title="Diesel generator AKSA APD 2250M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2.jpg"/>
                          <pic:cNvPicPr/>
                        </pic:nvPicPr>
                        <pic:blipFill>
                          <a:blip r:embed="rId174"/>
                          <a:stretch>
                            <a:fillRect/>
                          </a:stretch>
                        </pic:blipFill>
                        <pic:spPr>
                          <a:xfrm>
                            <a:off x="0" y="0"/>
                            <a:ext cx="2912400" cy="2185200"/>
                          </a:xfrm>
                          <a:prstGeom prst="rect">
                            <a:avLst/>
                          </a:prstGeom>
                        </pic:spPr>
                      </pic:pic>
                    </a:graphicData>
                  </a:graphic>
                </wp:inline>
              </w:drawing>
            </w:r>
          </w:p>
        </w:tc>
      </w:tr>
      <w:tr w:rsidR="00573E36" w14:paraId="1C53391A" w14:textId="77777777">
        <w:trPr>
          <w:cantSplit/>
        </w:trPr>
        <w:tc>
          <w:tcPr>
            <w:tcW w:w="4699" w:type="dxa"/>
            <w:vAlign w:val="center"/>
          </w:tcPr>
          <w:p w:rsidR="00573E36" w:rsidRDefault="009D7E82" w14:paraId="3CDC293F" w14:textId="77777777">
            <w:pPr>
              <w:pStyle w:val="CaptionSmall"/>
              <w:spacing w:before="60"/>
            </w:pPr>
            <w:r>
              <w:t>Diesel generator AKSA APD 2250M – photo 1</w:t>
            </w:r>
          </w:p>
        </w:tc>
        <w:tc>
          <w:tcPr>
            <w:tcW w:w="240" w:type="dxa"/>
          </w:tcPr>
          <w:p w:rsidR="00573E36" w:rsidRDefault="00573E36" w14:paraId="711CDE5E" w14:textId="77777777"/>
        </w:tc>
        <w:tc>
          <w:tcPr>
            <w:tcW w:w="4699" w:type="dxa"/>
            <w:vAlign w:val="center"/>
          </w:tcPr>
          <w:p w:rsidR="00573E36" w:rsidRDefault="009D7E82" w14:paraId="29DA1C1A" w14:textId="77777777">
            <w:pPr>
              <w:pStyle w:val="CaptionSmall"/>
              <w:spacing w:before="60"/>
            </w:pPr>
            <w:r>
              <w:t>Diesel generator AKSA APD 2250M – photo 2</w:t>
            </w:r>
          </w:p>
        </w:tc>
      </w:tr>
      <w:tr w:rsidR="00573E36" w14:paraId="6A2BC585" w14:textId="77777777">
        <w:trPr>
          <w:cantSplit/>
        </w:trPr>
        <w:tc>
          <w:tcPr>
            <w:tcW w:w="4699" w:type="dxa"/>
            <w:vAlign w:val="center"/>
          </w:tcPr>
          <w:p w:rsidR="00573E36" w:rsidRDefault="009D7E82" w14:paraId="49A616B1" w14:textId="77777777">
            <w:pPr>
              <w:keepNext/>
              <w:jc w:val="center"/>
            </w:pPr>
            <w:r>
              <w:rPr>
                <w:noProof/>
              </w:rPr>
              <w:drawing>
                <wp:inline distT="0" distB="0" distL="0" distR="0" wp14:anchorId="25B9DC0B" wp14:editId="07777777">
                  <wp:extent cx="2912400" cy="2185200"/>
                  <wp:effectExtent l="0" t="0" r="0" b="0"/>
                  <wp:docPr id="134" name="Picture 134" descr="Diesel generator AKSA AC 825 – photo 1" title="Diesel generator AKSA AC 825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0.jpg"/>
                          <pic:cNvPicPr/>
                        </pic:nvPicPr>
                        <pic:blipFill>
                          <a:blip r:embed="rId17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B4B52B0" w14:textId="77777777"/>
        </w:tc>
        <w:tc>
          <w:tcPr>
            <w:tcW w:w="4699" w:type="dxa"/>
            <w:vAlign w:val="center"/>
          </w:tcPr>
          <w:p w:rsidR="00573E36" w:rsidRDefault="009D7E82" w14:paraId="6A8F822E" w14:textId="77777777">
            <w:pPr>
              <w:keepNext/>
              <w:jc w:val="center"/>
            </w:pPr>
            <w:r>
              <w:rPr>
                <w:noProof/>
              </w:rPr>
              <w:drawing>
                <wp:inline distT="0" distB="0" distL="0" distR="0" wp14:anchorId="15A6FF4B" wp14:editId="07777777">
                  <wp:extent cx="2912400" cy="2185200"/>
                  <wp:effectExtent l="0" t="0" r="0" b="0"/>
                  <wp:docPr id="135" name="Picture 135" descr="Diesel generator AKSA AC 825 – photo 2" title="Diesel generator AKSA AC 825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9.jpg"/>
                          <pic:cNvPicPr/>
                        </pic:nvPicPr>
                        <pic:blipFill>
                          <a:blip r:embed="rId176"/>
                          <a:stretch>
                            <a:fillRect/>
                          </a:stretch>
                        </pic:blipFill>
                        <pic:spPr>
                          <a:xfrm>
                            <a:off x="0" y="0"/>
                            <a:ext cx="2912400" cy="2185200"/>
                          </a:xfrm>
                          <a:prstGeom prst="rect">
                            <a:avLst/>
                          </a:prstGeom>
                        </pic:spPr>
                      </pic:pic>
                    </a:graphicData>
                  </a:graphic>
                </wp:inline>
              </w:drawing>
            </w:r>
          </w:p>
        </w:tc>
      </w:tr>
      <w:tr w:rsidR="00573E36" w14:paraId="21CDF955" w14:textId="77777777">
        <w:trPr>
          <w:cantSplit/>
        </w:trPr>
        <w:tc>
          <w:tcPr>
            <w:tcW w:w="4699" w:type="dxa"/>
            <w:vAlign w:val="center"/>
          </w:tcPr>
          <w:p w:rsidR="00573E36" w:rsidRDefault="009D7E82" w14:paraId="4F26A91C" w14:textId="77777777">
            <w:pPr>
              <w:pStyle w:val="CaptionSmall"/>
              <w:spacing w:before="60"/>
            </w:pPr>
            <w:r>
              <w:t>Diesel generator AKSA AC 825 – photo 1</w:t>
            </w:r>
          </w:p>
        </w:tc>
        <w:tc>
          <w:tcPr>
            <w:tcW w:w="240" w:type="dxa"/>
          </w:tcPr>
          <w:p w:rsidR="00573E36" w:rsidRDefault="00573E36" w14:paraId="2EA75E83" w14:textId="77777777"/>
        </w:tc>
        <w:tc>
          <w:tcPr>
            <w:tcW w:w="4699" w:type="dxa"/>
            <w:vAlign w:val="center"/>
          </w:tcPr>
          <w:p w:rsidR="00573E36" w:rsidRDefault="009D7E82" w14:paraId="38FE9609" w14:textId="77777777">
            <w:pPr>
              <w:pStyle w:val="CaptionSmall"/>
              <w:spacing w:before="60"/>
            </w:pPr>
            <w:r>
              <w:t>Diesel generator AKSA AC 825 – photo 2</w:t>
            </w:r>
          </w:p>
        </w:tc>
      </w:tr>
    </w:tbl>
    <w:p w:rsidR="00573E36" w:rsidRDefault="00573E36" w14:paraId="4AC4FE2F" w14:textId="77777777">
      <w:pPr>
        <w:spacing w:after="0" w:line="160" w:lineRule="exact"/>
        <w:rPr>
          <w:sz w:val="2"/>
        </w:rPr>
      </w:pPr>
    </w:p>
    <w:p w:rsidR="00573E36" w:rsidRDefault="009D7E82" w14:paraId="35956346" w14:textId="77777777">
      <w:pPr>
        <w:pStyle w:val="Heading2"/>
        <w:pageBreakBefore/>
      </w:pPr>
      <w:bookmarkStart w:name="_Toc000147" w:id="58"/>
      <w:r>
        <w:t>8.3  Air compressors</w:t>
      </w:r>
      <w:bookmarkEnd w:id="58"/>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6069A903" w14:textId="77777777">
        <w:trPr>
          <w:cantSplit/>
          <w:tblHeader/>
        </w:trPr>
        <w:tc>
          <w:tcPr>
            <w:tcW w:w="1350" w:type="dxa"/>
            <w:shd w:val="clear" w:color="auto" w:fill="C8102E"/>
            <w:vAlign w:val="center"/>
          </w:tcPr>
          <w:p w:rsidR="00573E36" w:rsidRDefault="009D7E82" w14:paraId="3D53DDEF" w14:textId="77777777">
            <w:pPr>
              <w:pStyle w:val="TableHead"/>
            </w:pPr>
            <w:r>
              <w:t>DESCRIPTION</w:t>
            </w:r>
          </w:p>
        </w:tc>
        <w:tc>
          <w:tcPr>
            <w:tcW w:w="1050" w:type="dxa"/>
            <w:shd w:val="clear" w:color="auto" w:fill="C8102E"/>
            <w:vAlign w:val="center"/>
          </w:tcPr>
          <w:p w:rsidR="00573E36" w:rsidRDefault="009D7E82" w14:paraId="5883B2B3" w14:textId="77777777">
            <w:pPr>
              <w:pStyle w:val="TableHead"/>
            </w:pPr>
            <w:r>
              <w:t>OEM</w:t>
            </w:r>
          </w:p>
        </w:tc>
        <w:tc>
          <w:tcPr>
            <w:tcW w:w="1300" w:type="dxa"/>
            <w:shd w:val="clear" w:color="auto" w:fill="C8102E"/>
            <w:vAlign w:val="center"/>
          </w:tcPr>
          <w:p w:rsidR="00573E36" w:rsidRDefault="009D7E82" w14:paraId="741A7056" w14:textId="77777777">
            <w:pPr>
              <w:pStyle w:val="TableHead"/>
            </w:pPr>
            <w:r>
              <w:t>MODEL / TYPE</w:t>
            </w:r>
          </w:p>
        </w:tc>
        <w:tc>
          <w:tcPr>
            <w:tcW w:w="1150" w:type="dxa"/>
            <w:shd w:val="clear" w:color="auto" w:fill="C8102E"/>
            <w:vAlign w:val="center"/>
          </w:tcPr>
          <w:p w:rsidR="00573E36" w:rsidRDefault="009D7E82" w14:paraId="6BF0B52B" w14:textId="77777777">
            <w:pPr>
              <w:pStyle w:val="TableHead"/>
              <w:jc w:val="center"/>
            </w:pPr>
            <w:r>
              <w:t>SERIAL NO.</w:t>
            </w:r>
          </w:p>
        </w:tc>
        <w:tc>
          <w:tcPr>
            <w:tcW w:w="900" w:type="dxa"/>
            <w:shd w:val="clear" w:color="auto" w:fill="C8102E"/>
            <w:vAlign w:val="center"/>
          </w:tcPr>
          <w:p w:rsidR="00573E36" w:rsidRDefault="009D7E82" w14:paraId="2A7EED7A" w14:textId="77777777">
            <w:pPr>
              <w:pStyle w:val="TableHead"/>
              <w:jc w:val="center"/>
            </w:pPr>
            <w:r>
              <w:t>CAPACITY</w:t>
            </w:r>
          </w:p>
        </w:tc>
        <w:tc>
          <w:tcPr>
            <w:tcW w:w="750" w:type="dxa"/>
            <w:shd w:val="clear" w:color="auto" w:fill="C8102E"/>
            <w:vAlign w:val="center"/>
          </w:tcPr>
          <w:p w:rsidR="00573E36" w:rsidRDefault="009D7E82" w14:paraId="7CCADAF7" w14:textId="77777777">
            <w:pPr>
              <w:pStyle w:val="TableHead"/>
              <w:jc w:val="center"/>
            </w:pPr>
            <w:r>
              <w:t>POWER</w:t>
            </w:r>
          </w:p>
        </w:tc>
        <w:tc>
          <w:tcPr>
            <w:tcW w:w="650" w:type="dxa"/>
            <w:shd w:val="clear" w:color="auto" w:fill="C8102E"/>
            <w:vAlign w:val="center"/>
          </w:tcPr>
          <w:p w:rsidR="00573E36" w:rsidRDefault="009D7E82" w14:paraId="4042F004" w14:textId="77777777">
            <w:pPr>
              <w:pStyle w:val="TableHead"/>
              <w:jc w:val="center"/>
            </w:pPr>
            <w:r>
              <w:t>YOM</w:t>
            </w:r>
          </w:p>
        </w:tc>
        <w:tc>
          <w:tcPr>
            <w:tcW w:w="1188" w:type="dxa"/>
            <w:shd w:val="clear" w:color="auto" w:fill="C8102E"/>
            <w:vAlign w:val="center"/>
          </w:tcPr>
          <w:p w:rsidR="00573E36" w:rsidRDefault="009D7E82" w14:paraId="2A9FDFB8" w14:textId="77777777">
            <w:pPr>
              <w:pStyle w:val="TableHead"/>
              <w:jc w:val="center"/>
            </w:pPr>
            <w:r>
              <w:t>EQUIP. NO. (PM)</w:t>
            </w:r>
          </w:p>
        </w:tc>
        <w:tc>
          <w:tcPr>
            <w:tcW w:w="1300" w:type="dxa"/>
            <w:shd w:val="clear" w:color="auto" w:fill="C8102E"/>
            <w:vAlign w:val="center"/>
          </w:tcPr>
          <w:p w:rsidR="00573E36" w:rsidRDefault="009D7E82" w14:paraId="6D7A3E65" w14:textId="77777777">
            <w:pPr>
              <w:pStyle w:val="TableHead"/>
              <w:jc w:val="center"/>
            </w:pPr>
            <w:r>
              <w:t>ASSET NO.</w:t>
            </w:r>
          </w:p>
        </w:tc>
      </w:tr>
      <w:tr w:rsidR="00573E36" w14:paraId="10A3756B" w14:textId="77777777">
        <w:trPr>
          <w:cantSplit/>
        </w:trPr>
        <w:tc>
          <w:tcPr>
            <w:tcW w:w="1350" w:type="dxa"/>
            <w:vAlign w:val="center"/>
          </w:tcPr>
          <w:p w:rsidR="00573E36" w:rsidRDefault="009D7E82" w14:paraId="3742A01D" w14:textId="77777777">
            <w:pPr>
              <w:pStyle w:val="TableText"/>
            </w:pPr>
            <w:r>
              <w:rPr>
                <w:b/>
              </w:rPr>
              <w:t>LP compressor 1</w:t>
            </w:r>
          </w:p>
        </w:tc>
        <w:tc>
          <w:tcPr>
            <w:tcW w:w="1050" w:type="dxa"/>
            <w:vAlign w:val="center"/>
          </w:tcPr>
          <w:p w:rsidR="00573E36" w:rsidRDefault="009D7E82" w14:paraId="33D73A4A" w14:textId="77777777">
            <w:pPr>
              <w:pStyle w:val="TableText"/>
            </w:pPr>
            <w:r>
              <w:t>Atlas Copco</w:t>
            </w:r>
          </w:p>
        </w:tc>
        <w:tc>
          <w:tcPr>
            <w:tcW w:w="1300" w:type="dxa"/>
            <w:vAlign w:val="center"/>
          </w:tcPr>
          <w:p w:rsidR="00573E36" w:rsidRDefault="009D7E82" w14:paraId="0B5EB228" w14:textId="77777777">
            <w:pPr>
              <w:pStyle w:val="TableText"/>
            </w:pPr>
            <w:r>
              <w:t>ZT75STD</w:t>
            </w:r>
          </w:p>
        </w:tc>
        <w:tc>
          <w:tcPr>
            <w:tcW w:w="1150" w:type="dxa"/>
            <w:vAlign w:val="center"/>
          </w:tcPr>
          <w:p w:rsidR="00573E36" w:rsidRDefault="009D7E82" w14:paraId="2B268F38" w14:textId="77777777">
            <w:pPr>
              <w:pStyle w:val="TableText"/>
              <w:jc w:val="center"/>
            </w:pPr>
            <w:r>
              <w:t>APF277337</w:t>
            </w:r>
          </w:p>
        </w:tc>
        <w:tc>
          <w:tcPr>
            <w:tcW w:w="900" w:type="dxa"/>
            <w:vAlign w:val="center"/>
          </w:tcPr>
          <w:p w:rsidR="00573E36" w:rsidRDefault="009D7E82" w14:paraId="24B52D83" w14:textId="77777777">
            <w:pPr>
              <w:pStyle w:val="TableText"/>
              <w:jc w:val="center"/>
            </w:pPr>
            <w:r>
              <w:t>8.6 bar</w:t>
            </w:r>
          </w:p>
        </w:tc>
        <w:tc>
          <w:tcPr>
            <w:tcW w:w="750" w:type="dxa"/>
            <w:vAlign w:val="center"/>
          </w:tcPr>
          <w:p w:rsidR="00573E36" w:rsidRDefault="009D7E82" w14:paraId="785AEB77" w14:textId="77777777">
            <w:pPr>
              <w:pStyle w:val="TableText"/>
              <w:jc w:val="center"/>
            </w:pPr>
            <w:r>
              <w:t>75 kW</w:t>
            </w:r>
          </w:p>
        </w:tc>
        <w:tc>
          <w:tcPr>
            <w:tcW w:w="650" w:type="dxa"/>
            <w:vAlign w:val="center"/>
          </w:tcPr>
          <w:p w:rsidR="00573E36" w:rsidRDefault="009D7E82" w14:paraId="4CA538D7" w14:textId="77777777">
            <w:pPr>
              <w:pStyle w:val="TableText"/>
              <w:jc w:val="center"/>
            </w:pPr>
            <w:r>
              <w:t>2023</w:t>
            </w:r>
          </w:p>
        </w:tc>
        <w:tc>
          <w:tcPr>
            <w:tcW w:w="1188" w:type="dxa"/>
            <w:vAlign w:val="center"/>
          </w:tcPr>
          <w:p w:rsidR="00573E36" w:rsidRDefault="009D7E82" w14:paraId="57A55478" w14:textId="77777777">
            <w:pPr>
              <w:pStyle w:val="TableText"/>
              <w:jc w:val="center"/>
            </w:pPr>
            <w:r>
              <w:t>1000002415</w:t>
            </w:r>
          </w:p>
        </w:tc>
        <w:tc>
          <w:tcPr>
            <w:tcW w:w="1300" w:type="dxa"/>
            <w:vAlign w:val="center"/>
          </w:tcPr>
          <w:p w:rsidR="00573E36" w:rsidRDefault="009D7E82" w14:paraId="34EABFAD" w14:textId="77777777">
            <w:pPr>
              <w:pStyle w:val="TableText"/>
              <w:jc w:val="center"/>
            </w:pPr>
            <w:r>
              <w:t>223000000017</w:t>
            </w:r>
          </w:p>
        </w:tc>
      </w:tr>
      <w:tr w:rsidR="00573E36" w14:paraId="4125BB3B" w14:textId="77777777">
        <w:trPr>
          <w:cantSplit/>
        </w:trPr>
        <w:tc>
          <w:tcPr>
            <w:tcW w:w="1350" w:type="dxa"/>
            <w:shd w:val="clear" w:color="auto" w:fill="F2F2F2"/>
            <w:vAlign w:val="center"/>
          </w:tcPr>
          <w:p w:rsidR="00573E36" w:rsidRDefault="009D7E82" w14:paraId="1452B73D" w14:textId="77777777">
            <w:pPr>
              <w:pStyle w:val="TableText"/>
            </w:pPr>
            <w:r>
              <w:rPr>
                <w:b/>
              </w:rPr>
              <w:t>LP compressor 2</w:t>
            </w:r>
          </w:p>
        </w:tc>
        <w:tc>
          <w:tcPr>
            <w:tcW w:w="1050" w:type="dxa"/>
            <w:shd w:val="clear" w:color="auto" w:fill="F2F2F2"/>
            <w:vAlign w:val="center"/>
          </w:tcPr>
          <w:p w:rsidR="00573E36" w:rsidRDefault="009D7E82" w14:paraId="7A70699A" w14:textId="77777777">
            <w:pPr>
              <w:pStyle w:val="TableText"/>
            </w:pPr>
            <w:r>
              <w:t>Atlas Copco</w:t>
            </w:r>
          </w:p>
        </w:tc>
        <w:tc>
          <w:tcPr>
            <w:tcW w:w="1300" w:type="dxa"/>
            <w:shd w:val="clear" w:color="auto" w:fill="F2F2F2"/>
            <w:vAlign w:val="center"/>
          </w:tcPr>
          <w:p w:rsidR="00573E36" w:rsidRDefault="009D7E82" w14:paraId="3E51D691" w14:textId="77777777">
            <w:pPr>
              <w:pStyle w:val="TableText"/>
            </w:pPr>
            <w:r>
              <w:t>ZT75STD</w:t>
            </w:r>
          </w:p>
        </w:tc>
        <w:tc>
          <w:tcPr>
            <w:tcW w:w="1150" w:type="dxa"/>
            <w:shd w:val="clear" w:color="auto" w:fill="F2F2F2"/>
            <w:vAlign w:val="center"/>
          </w:tcPr>
          <w:p w:rsidR="00573E36" w:rsidRDefault="009D7E82" w14:paraId="286D4B70" w14:textId="77777777">
            <w:pPr>
              <w:pStyle w:val="TableText"/>
              <w:jc w:val="center"/>
            </w:pPr>
            <w:r>
              <w:t>APF277338</w:t>
            </w:r>
          </w:p>
        </w:tc>
        <w:tc>
          <w:tcPr>
            <w:tcW w:w="900" w:type="dxa"/>
            <w:shd w:val="clear" w:color="auto" w:fill="F2F2F2"/>
            <w:vAlign w:val="center"/>
          </w:tcPr>
          <w:p w:rsidR="00573E36" w:rsidRDefault="009D7E82" w14:paraId="0F037FF1" w14:textId="77777777">
            <w:pPr>
              <w:pStyle w:val="TableText"/>
              <w:jc w:val="center"/>
            </w:pPr>
            <w:r>
              <w:t>8.6 bar</w:t>
            </w:r>
          </w:p>
        </w:tc>
        <w:tc>
          <w:tcPr>
            <w:tcW w:w="750" w:type="dxa"/>
            <w:shd w:val="clear" w:color="auto" w:fill="F2F2F2"/>
            <w:vAlign w:val="center"/>
          </w:tcPr>
          <w:p w:rsidR="00573E36" w:rsidRDefault="009D7E82" w14:paraId="695248FF" w14:textId="77777777">
            <w:pPr>
              <w:pStyle w:val="TableText"/>
              <w:jc w:val="center"/>
            </w:pPr>
            <w:r>
              <w:t>75 kW</w:t>
            </w:r>
          </w:p>
        </w:tc>
        <w:tc>
          <w:tcPr>
            <w:tcW w:w="650" w:type="dxa"/>
            <w:shd w:val="clear" w:color="auto" w:fill="F2F2F2"/>
            <w:vAlign w:val="center"/>
          </w:tcPr>
          <w:p w:rsidR="00573E36" w:rsidRDefault="009D7E82" w14:paraId="1DC50701" w14:textId="77777777">
            <w:pPr>
              <w:pStyle w:val="TableText"/>
              <w:jc w:val="center"/>
            </w:pPr>
            <w:r>
              <w:t>2023</w:t>
            </w:r>
          </w:p>
        </w:tc>
        <w:tc>
          <w:tcPr>
            <w:tcW w:w="1188" w:type="dxa"/>
            <w:shd w:val="clear" w:color="auto" w:fill="F2F2F2"/>
            <w:vAlign w:val="center"/>
          </w:tcPr>
          <w:p w:rsidR="00573E36" w:rsidRDefault="009D7E82" w14:paraId="7C2E651C" w14:textId="77777777">
            <w:pPr>
              <w:pStyle w:val="TableText"/>
              <w:jc w:val="center"/>
            </w:pPr>
            <w:r>
              <w:t>1000002416</w:t>
            </w:r>
          </w:p>
        </w:tc>
        <w:tc>
          <w:tcPr>
            <w:tcW w:w="1300" w:type="dxa"/>
            <w:shd w:val="clear" w:color="auto" w:fill="F2F2F2"/>
            <w:vAlign w:val="center"/>
          </w:tcPr>
          <w:p w:rsidR="00573E36" w:rsidRDefault="009D7E82" w14:paraId="506C5B14" w14:textId="77777777">
            <w:pPr>
              <w:pStyle w:val="TableText"/>
              <w:jc w:val="center"/>
            </w:pPr>
            <w:r>
              <w:t>223000000018</w:t>
            </w:r>
          </w:p>
        </w:tc>
      </w:tr>
      <w:tr w:rsidR="00573E36" w14:paraId="3B693925" w14:textId="77777777">
        <w:trPr>
          <w:cantSplit/>
        </w:trPr>
        <w:tc>
          <w:tcPr>
            <w:tcW w:w="1350" w:type="dxa"/>
            <w:vAlign w:val="center"/>
          </w:tcPr>
          <w:p w:rsidR="00573E36" w:rsidRDefault="009D7E82" w14:paraId="39BD0309" w14:textId="77777777">
            <w:pPr>
              <w:pStyle w:val="TableText"/>
            </w:pPr>
            <w:r>
              <w:rPr>
                <w:b/>
              </w:rPr>
              <w:t>Air dryer</w:t>
            </w:r>
          </w:p>
        </w:tc>
        <w:tc>
          <w:tcPr>
            <w:tcW w:w="1050" w:type="dxa"/>
            <w:vAlign w:val="center"/>
          </w:tcPr>
          <w:p w:rsidR="00573E36" w:rsidRDefault="009D7E82" w14:paraId="481936FC" w14:textId="77777777">
            <w:pPr>
              <w:pStyle w:val="TableText"/>
            </w:pPr>
            <w:r>
              <w:t>Atlas Copco</w:t>
            </w:r>
          </w:p>
        </w:tc>
        <w:tc>
          <w:tcPr>
            <w:tcW w:w="1300" w:type="dxa"/>
            <w:vAlign w:val="center"/>
          </w:tcPr>
          <w:p w:rsidR="00573E36" w:rsidRDefault="009D7E82" w14:paraId="689BB8E8" w14:textId="77777777">
            <w:pPr>
              <w:pStyle w:val="TableText"/>
            </w:pPr>
            <w:r>
              <w:t>FD510 A</w:t>
            </w:r>
          </w:p>
        </w:tc>
        <w:tc>
          <w:tcPr>
            <w:tcW w:w="1150" w:type="dxa"/>
            <w:vAlign w:val="center"/>
          </w:tcPr>
          <w:p w:rsidR="00573E36" w:rsidRDefault="009D7E82" w14:paraId="37A44F6F" w14:textId="77777777">
            <w:pPr>
              <w:pStyle w:val="TableText"/>
              <w:jc w:val="center"/>
            </w:pPr>
            <w:r>
              <w:t>IJT755451</w:t>
            </w:r>
          </w:p>
        </w:tc>
        <w:tc>
          <w:tcPr>
            <w:tcW w:w="900" w:type="dxa"/>
            <w:vAlign w:val="center"/>
          </w:tcPr>
          <w:p w:rsidR="00573E36" w:rsidRDefault="009D7E82" w14:paraId="23BFD916" w14:textId="77777777">
            <w:pPr>
              <w:pStyle w:val="TableText"/>
              <w:jc w:val="center"/>
            </w:pPr>
            <w:r>
              <w:rPr>
                <w:color w:val="A6A6A6"/>
              </w:rPr>
              <w:t>–</w:t>
            </w:r>
          </w:p>
        </w:tc>
        <w:tc>
          <w:tcPr>
            <w:tcW w:w="750" w:type="dxa"/>
            <w:vAlign w:val="center"/>
          </w:tcPr>
          <w:p w:rsidR="00573E36" w:rsidRDefault="009D7E82" w14:paraId="4D5D9EF9" w14:textId="77777777">
            <w:pPr>
              <w:pStyle w:val="TableText"/>
              <w:jc w:val="center"/>
            </w:pPr>
            <w:r>
              <w:t>75 kW</w:t>
            </w:r>
          </w:p>
        </w:tc>
        <w:tc>
          <w:tcPr>
            <w:tcW w:w="650" w:type="dxa"/>
            <w:vAlign w:val="center"/>
          </w:tcPr>
          <w:p w:rsidR="00573E36" w:rsidRDefault="009D7E82" w14:paraId="6B701714" w14:textId="77777777">
            <w:pPr>
              <w:pStyle w:val="TableText"/>
              <w:jc w:val="center"/>
            </w:pPr>
            <w:r>
              <w:t>2023</w:t>
            </w:r>
          </w:p>
        </w:tc>
        <w:tc>
          <w:tcPr>
            <w:tcW w:w="1188" w:type="dxa"/>
            <w:vAlign w:val="center"/>
          </w:tcPr>
          <w:p w:rsidR="00573E36" w:rsidRDefault="009D7E82" w14:paraId="740EFF36" w14:textId="77777777">
            <w:pPr>
              <w:pStyle w:val="TableText"/>
              <w:jc w:val="center"/>
            </w:pPr>
            <w:r>
              <w:t>8102191124</w:t>
            </w:r>
          </w:p>
        </w:tc>
        <w:tc>
          <w:tcPr>
            <w:tcW w:w="1300" w:type="dxa"/>
            <w:vAlign w:val="center"/>
          </w:tcPr>
          <w:p w:rsidR="00573E36" w:rsidRDefault="009D7E82" w14:paraId="15AB8356" w14:textId="77777777">
            <w:pPr>
              <w:pStyle w:val="TableText"/>
              <w:jc w:val="center"/>
            </w:pPr>
            <w:r>
              <w:t>223000000018</w:t>
            </w:r>
          </w:p>
        </w:tc>
      </w:tr>
      <w:tr w:rsidR="00573E36" w14:paraId="1AC45380" w14:textId="77777777">
        <w:trPr>
          <w:cantSplit/>
        </w:trPr>
        <w:tc>
          <w:tcPr>
            <w:tcW w:w="1350" w:type="dxa"/>
            <w:shd w:val="clear" w:color="auto" w:fill="F2F2F2"/>
            <w:vAlign w:val="center"/>
          </w:tcPr>
          <w:p w:rsidR="00573E36" w:rsidRDefault="009D7E82" w14:paraId="48664CFC" w14:textId="77777777">
            <w:pPr>
              <w:pStyle w:val="TableText"/>
            </w:pPr>
            <w:r>
              <w:rPr>
                <w:b/>
              </w:rPr>
              <w:t>Air receiver</w:t>
            </w:r>
          </w:p>
        </w:tc>
        <w:tc>
          <w:tcPr>
            <w:tcW w:w="1050" w:type="dxa"/>
            <w:shd w:val="clear" w:color="auto" w:fill="F2F2F2"/>
            <w:vAlign w:val="center"/>
          </w:tcPr>
          <w:p w:rsidR="00573E36" w:rsidRDefault="009D7E82" w14:paraId="7F252CE3" w14:textId="77777777">
            <w:pPr>
              <w:pStyle w:val="TableText"/>
            </w:pPr>
            <w:r>
              <w:t>Atlas Copco</w:t>
            </w:r>
          </w:p>
        </w:tc>
        <w:tc>
          <w:tcPr>
            <w:tcW w:w="1300" w:type="dxa"/>
            <w:shd w:val="clear" w:color="auto" w:fill="F2F2F2"/>
            <w:vAlign w:val="center"/>
          </w:tcPr>
          <w:p w:rsidR="00573E36" w:rsidRDefault="009D7E82" w14:paraId="72265B3B" w14:textId="77777777">
            <w:pPr>
              <w:pStyle w:val="TableText"/>
            </w:pPr>
            <w:r>
              <w:t>2000 L</w:t>
            </w:r>
          </w:p>
        </w:tc>
        <w:tc>
          <w:tcPr>
            <w:tcW w:w="1150" w:type="dxa"/>
            <w:shd w:val="clear" w:color="auto" w:fill="F2F2F2"/>
            <w:vAlign w:val="center"/>
          </w:tcPr>
          <w:p w:rsidR="00573E36" w:rsidRDefault="009D7E82" w14:paraId="118C2FB4" w14:textId="77777777">
            <w:pPr>
              <w:pStyle w:val="TableText"/>
              <w:jc w:val="center"/>
            </w:pPr>
            <w:r>
              <w:t>114938</w:t>
            </w:r>
          </w:p>
        </w:tc>
        <w:tc>
          <w:tcPr>
            <w:tcW w:w="900" w:type="dxa"/>
            <w:shd w:val="clear" w:color="auto" w:fill="F2F2F2"/>
            <w:vAlign w:val="center"/>
          </w:tcPr>
          <w:p w:rsidR="00573E36" w:rsidRDefault="009D7E82" w14:paraId="623040E1" w14:textId="77777777">
            <w:pPr>
              <w:pStyle w:val="TableText"/>
              <w:jc w:val="center"/>
            </w:pPr>
            <w:r>
              <w:t>2,000 L</w:t>
            </w:r>
          </w:p>
        </w:tc>
        <w:tc>
          <w:tcPr>
            <w:tcW w:w="750" w:type="dxa"/>
            <w:shd w:val="clear" w:color="auto" w:fill="F2F2F2"/>
            <w:vAlign w:val="center"/>
          </w:tcPr>
          <w:p w:rsidR="00573E36" w:rsidRDefault="009D7E82" w14:paraId="438B2240" w14:textId="77777777">
            <w:pPr>
              <w:pStyle w:val="TableText"/>
              <w:jc w:val="center"/>
            </w:pPr>
            <w:r>
              <w:rPr>
                <w:color w:val="A6A6A6"/>
              </w:rPr>
              <w:t>–</w:t>
            </w:r>
          </w:p>
        </w:tc>
        <w:tc>
          <w:tcPr>
            <w:tcW w:w="650" w:type="dxa"/>
            <w:shd w:val="clear" w:color="auto" w:fill="F2F2F2"/>
            <w:vAlign w:val="center"/>
          </w:tcPr>
          <w:p w:rsidR="00573E36" w:rsidRDefault="009D7E82" w14:paraId="229ACA2A" w14:textId="77777777">
            <w:pPr>
              <w:pStyle w:val="TableText"/>
              <w:jc w:val="center"/>
            </w:pPr>
            <w:r>
              <w:t>2023</w:t>
            </w:r>
          </w:p>
        </w:tc>
        <w:tc>
          <w:tcPr>
            <w:tcW w:w="1188" w:type="dxa"/>
            <w:shd w:val="clear" w:color="auto" w:fill="F2F2F2"/>
            <w:vAlign w:val="center"/>
          </w:tcPr>
          <w:p w:rsidR="00573E36" w:rsidRDefault="009D7E82" w14:paraId="055FFDD0" w14:textId="77777777">
            <w:pPr>
              <w:pStyle w:val="TableText"/>
              <w:jc w:val="center"/>
            </w:pPr>
            <w:r>
              <w:rPr>
                <w:color w:val="A6A6A6"/>
              </w:rPr>
              <w:t>–</w:t>
            </w:r>
          </w:p>
        </w:tc>
        <w:tc>
          <w:tcPr>
            <w:tcW w:w="1300" w:type="dxa"/>
            <w:shd w:val="clear" w:color="auto" w:fill="F2F2F2"/>
            <w:vAlign w:val="center"/>
          </w:tcPr>
          <w:p w:rsidR="00573E36" w:rsidRDefault="009D7E82" w14:paraId="1823DF2B" w14:textId="77777777">
            <w:pPr>
              <w:pStyle w:val="TableText"/>
              <w:jc w:val="center"/>
            </w:pPr>
            <w:r>
              <w:t>223000000019</w:t>
            </w:r>
          </w:p>
        </w:tc>
      </w:tr>
      <w:tr w:rsidR="00573E36" w14:paraId="106128D3" w14:textId="77777777">
        <w:trPr>
          <w:cantSplit/>
        </w:trPr>
        <w:tc>
          <w:tcPr>
            <w:tcW w:w="1350" w:type="dxa"/>
            <w:vAlign w:val="center"/>
          </w:tcPr>
          <w:p w:rsidR="00573E36" w:rsidRDefault="009D7E82" w14:paraId="0B5652EC" w14:textId="77777777">
            <w:pPr>
              <w:pStyle w:val="TableText"/>
            </w:pPr>
            <w:r>
              <w:rPr>
                <w:b/>
              </w:rPr>
              <w:t>LP compressor 3</w:t>
            </w:r>
          </w:p>
        </w:tc>
        <w:tc>
          <w:tcPr>
            <w:tcW w:w="1050" w:type="dxa"/>
            <w:vAlign w:val="center"/>
          </w:tcPr>
          <w:p w:rsidR="00573E36" w:rsidRDefault="009D7E82" w14:paraId="387B3422" w14:textId="77777777">
            <w:pPr>
              <w:pStyle w:val="TableText"/>
            </w:pPr>
            <w:r>
              <w:t>SULLAIR</w:t>
            </w:r>
          </w:p>
        </w:tc>
        <w:tc>
          <w:tcPr>
            <w:tcW w:w="1300" w:type="dxa"/>
            <w:vAlign w:val="center"/>
          </w:tcPr>
          <w:p w:rsidR="00573E36" w:rsidRDefault="009D7E82" w14:paraId="53DE70F4" w14:textId="77777777">
            <w:pPr>
              <w:pStyle w:val="TableText"/>
            </w:pPr>
            <w:r>
              <w:t>S7507</w:t>
            </w:r>
          </w:p>
        </w:tc>
        <w:tc>
          <w:tcPr>
            <w:tcW w:w="1150" w:type="dxa"/>
            <w:vAlign w:val="center"/>
          </w:tcPr>
          <w:p w:rsidR="00573E36" w:rsidRDefault="009D7E82" w14:paraId="7FB658B7" w14:textId="77777777">
            <w:pPr>
              <w:pStyle w:val="TableText"/>
              <w:jc w:val="center"/>
            </w:pPr>
            <w:r>
              <w:t>0125120021</w:t>
            </w:r>
          </w:p>
        </w:tc>
        <w:tc>
          <w:tcPr>
            <w:tcW w:w="900" w:type="dxa"/>
            <w:vAlign w:val="center"/>
          </w:tcPr>
          <w:p w:rsidR="00573E36" w:rsidRDefault="009D7E82" w14:paraId="09FE68AC" w14:textId="77777777">
            <w:pPr>
              <w:pStyle w:val="TableText"/>
              <w:jc w:val="center"/>
            </w:pPr>
            <w:r>
              <w:rPr>
                <w:color w:val="A6A6A6"/>
              </w:rPr>
              <w:t>–</w:t>
            </w:r>
          </w:p>
        </w:tc>
        <w:tc>
          <w:tcPr>
            <w:tcW w:w="750" w:type="dxa"/>
            <w:vAlign w:val="center"/>
          </w:tcPr>
          <w:p w:rsidR="00573E36" w:rsidRDefault="009D7E82" w14:paraId="7B0CC99B" w14:textId="77777777">
            <w:pPr>
              <w:pStyle w:val="TableText"/>
              <w:jc w:val="center"/>
            </w:pPr>
            <w:r>
              <w:rPr>
                <w:color w:val="A6A6A6"/>
              </w:rPr>
              <w:t>–</w:t>
            </w:r>
          </w:p>
        </w:tc>
        <w:tc>
          <w:tcPr>
            <w:tcW w:w="650" w:type="dxa"/>
            <w:vAlign w:val="center"/>
          </w:tcPr>
          <w:p w:rsidR="00573E36" w:rsidRDefault="009D7E82" w14:paraId="1FE49A7A" w14:textId="77777777">
            <w:pPr>
              <w:pStyle w:val="TableText"/>
              <w:jc w:val="center"/>
            </w:pPr>
            <w:r>
              <w:t>2025</w:t>
            </w:r>
          </w:p>
        </w:tc>
        <w:tc>
          <w:tcPr>
            <w:tcW w:w="1188" w:type="dxa"/>
            <w:vAlign w:val="center"/>
          </w:tcPr>
          <w:p w:rsidR="00573E36" w:rsidRDefault="009D7E82" w14:paraId="01ADA085" w14:textId="77777777">
            <w:pPr>
              <w:pStyle w:val="TableText"/>
              <w:jc w:val="center"/>
            </w:pPr>
            <w:r>
              <w:rPr>
                <w:color w:val="A6A6A6"/>
              </w:rPr>
              <w:t>–</w:t>
            </w:r>
          </w:p>
        </w:tc>
        <w:tc>
          <w:tcPr>
            <w:tcW w:w="1300" w:type="dxa"/>
            <w:vAlign w:val="center"/>
          </w:tcPr>
          <w:p w:rsidR="00573E36" w:rsidRDefault="009D7E82" w14:paraId="7DC4D272" w14:textId="77777777">
            <w:pPr>
              <w:pStyle w:val="TableText"/>
              <w:jc w:val="center"/>
            </w:pPr>
            <w:r>
              <w:rPr>
                <w:color w:val="A6A6A6"/>
              </w:rPr>
              <w:t>–</w:t>
            </w:r>
          </w:p>
        </w:tc>
      </w:tr>
      <w:tr w:rsidR="00573E36" w14:paraId="0E1FDA3C" w14:textId="77777777">
        <w:trPr>
          <w:cantSplit/>
        </w:trPr>
        <w:tc>
          <w:tcPr>
            <w:tcW w:w="1350" w:type="dxa"/>
            <w:shd w:val="clear" w:color="auto" w:fill="F2F2F2"/>
            <w:vAlign w:val="center"/>
          </w:tcPr>
          <w:p w:rsidR="00573E36" w:rsidRDefault="009D7E82" w14:paraId="7E054BAD" w14:textId="77777777">
            <w:pPr>
              <w:pStyle w:val="TableText"/>
            </w:pPr>
            <w:r>
              <w:rPr>
                <w:b/>
              </w:rPr>
              <w:t>Air dryer</w:t>
            </w:r>
          </w:p>
        </w:tc>
        <w:tc>
          <w:tcPr>
            <w:tcW w:w="1050" w:type="dxa"/>
            <w:shd w:val="clear" w:color="auto" w:fill="F2F2F2"/>
            <w:vAlign w:val="center"/>
          </w:tcPr>
          <w:p w:rsidR="00573E36" w:rsidRDefault="009D7E82" w14:paraId="5080DC7E" w14:textId="77777777">
            <w:pPr>
              <w:pStyle w:val="TableText"/>
            </w:pPr>
            <w:r>
              <w:t>SULLAIR</w:t>
            </w:r>
          </w:p>
        </w:tc>
        <w:tc>
          <w:tcPr>
            <w:tcW w:w="1300" w:type="dxa"/>
            <w:shd w:val="clear" w:color="auto" w:fill="F2F2F2"/>
            <w:vAlign w:val="center"/>
          </w:tcPr>
          <w:p w:rsidR="00573E36" w:rsidRDefault="009D7E82" w14:paraId="72A4C325" w14:textId="77777777">
            <w:pPr>
              <w:pStyle w:val="TableText"/>
            </w:pPr>
            <w:r>
              <w:rPr>
                <w:color w:val="A6A6A6"/>
              </w:rPr>
              <w:t>–</w:t>
            </w:r>
          </w:p>
        </w:tc>
        <w:tc>
          <w:tcPr>
            <w:tcW w:w="1150" w:type="dxa"/>
            <w:shd w:val="clear" w:color="auto" w:fill="F2F2F2"/>
            <w:vAlign w:val="center"/>
          </w:tcPr>
          <w:p w:rsidR="00573E36" w:rsidRDefault="009D7E82" w14:paraId="2992036E" w14:textId="77777777">
            <w:pPr>
              <w:pStyle w:val="TableText"/>
              <w:jc w:val="center"/>
            </w:pPr>
            <w:r>
              <w:t>P115738281</w:t>
            </w:r>
          </w:p>
        </w:tc>
        <w:tc>
          <w:tcPr>
            <w:tcW w:w="900" w:type="dxa"/>
            <w:shd w:val="clear" w:color="auto" w:fill="F2F2F2"/>
            <w:vAlign w:val="center"/>
          </w:tcPr>
          <w:p w:rsidR="00573E36" w:rsidRDefault="009D7E82" w14:paraId="48F3D389" w14:textId="77777777">
            <w:pPr>
              <w:pStyle w:val="TableText"/>
              <w:jc w:val="center"/>
            </w:pPr>
            <w:r>
              <w:rPr>
                <w:color w:val="A6A6A6"/>
              </w:rPr>
              <w:t>–</w:t>
            </w:r>
          </w:p>
        </w:tc>
        <w:tc>
          <w:tcPr>
            <w:tcW w:w="750" w:type="dxa"/>
            <w:shd w:val="clear" w:color="auto" w:fill="F2F2F2"/>
            <w:vAlign w:val="center"/>
          </w:tcPr>
          <w:p w:rsidR="00573E36" w:rsidRDefault="009D7E82" w14:paraId="059CA2F9" w14:textId="77777777">
            <w:pPr>
              <w:pStyle w:val="TableText"/>
              <w:jc w:val="center"/>
            </w:pPr>
            <w:r>
              <w:rPr>
                <w:color w:val="A6A6A6"/>
              </w:rPr>
              <w:t>–</w:t>
            </w:r>
          </w:p>
        </w:tc>
        <w:tc>
          <w:tcPr>
            <w:tcW w:w="650" w:type="dxa"/>
            <w:shd w:val="clear" w:color="auto" w:fill="F2F2F2"/>
            <w:vAlign w:val="center"/>
          </w:tcPr>
          <w:p w:rsidR="00573E36" w:rsidRDefault="009D7E82" w14:paraId="4B169B85" w14:textId="77777777">
            <w:pPr>
              <w:pStyle w:val="TableText"/>
              <w:jc w:val="center"/>
            </w:pPr>
            <w:r>
              <w:t>2026</w:t>
            </w:r>
          </w:p>
        </w:tc>
        <w:tc>
          <w:tcPr>
            <w:tcW w:w="1188" w:type="dxa"/>
            <w:shd w:val="clear" w:color="auto" w:fill="F2F2F2"/>
            <w:vAlign w:val="center"/>
          </w:tcPr>
          <w:p w:rsidR="00573E36" w:rsidRDefault="009D7E82" w14:paraId="77CB06C3" w14:textId="77777777">
            <w:pPr>
              <w:pStyle w:val="TableText"/>
              <w:jc w:val="center"/>
            </w:pPr>
            <w:r>
              <w:rPr>
                <w:color w:val="A6A6A6"/>
              </w:rPr>
              <w:t>–</w:t>
            </w:r>
          </w:p>
        </w:tc>
        <w:tc>
          <w:tcPr>
            <w:tcW w:w="1300" w:type="dxa"/>
            <w:shd w:val="clear" w:color="auto" w:fill="F2F2F2"/>
            <w:vAlign w:val="center"/>
          </w:tcPr>
          <w:p w:rsidR="00573E36" w:rsidRDefault="009D7E82" w14:paraId="39E1F940" w14:textId="77777777">
            <w:pPr>
              <w:pStyle w:val="TableText"/>
              <w:jc w:val="center"/>
            </w:pPr>
            <w:r>
              <w:rPr>
                <w:color w:val="A6A6A6"/>
              </w:rPr>
              <w:t>–</w:t>
            </w:r>
          </w:p>
        </w:tc>
      </w:tr>
      <w:tr w:rsidR="00573E36" w14:paraId="0BBA3013" w14:textId="77777777">
        <w:trPr>
          <w:cantSplit/>
        </w:trPr>
        <w:tc>
          <w:tcPr>
            <w:tcW w:w="1350" w:type="dxa"/>
            <w:vAlign w:val="center"/>
          </w:tcPr>
          <w:p w:rsidR="00573E36" w:rsidRDefault="009D7E82" w14:paraId="214A6779" w14:textId="77777777">
            <w:pPr>
              <w:pStyle w:val="TableText"/>
            </w:pPr>
            <w:r>
              <w:rPr>
                <w:b/>
              </w:rPr>
              <w:t>HP compressor 1</w:t>
            </w:r>
          </w:p>
        </w:tc>
        <w:tc>
          <w:tcPr>
            <w:tcW w:w="1050" w:type="dxa"/>
            <w:vAlign w:val="center"/>
          </w:tcPr>
          <w:p w:rsidR="00573E36" w:rsidRDefault="009D7E82" w14:paraId="521796FA" w14:textId="77777777">
            <w:pPr>
              <w:pStyle w:val="TableText"/>
            </w:pPr>
            <w:r>
              <w:t>ABC (Arizaga Bastarrica y Cia)</w:t>
            </w:r>
          </w:p>
        </w:tc>
        <w:tc>
          <w:tcPr>
            <w:tcW w:w="1300" w:type="dxa"/>
            <w:vAlign w:val="center"/>
          </w:tcPr>
          <w:p w:rsidR="00573E36" w:rsidRDefault="009D7E82" w14:paraId="066D0C1B" w14:textId="77777777">
            <w:pPr>
              <w:pStyle w:val="TableText"/>
            </w:pPr>
            <w:r>
              <w:t>HS2200</w:t>
            </w:r>
          </w:p>
        </w:tc>
        <w:tc>
          <w:tcPr>
            <w:tcW w:w="1150" w:type="dxa"/>
            <w:vAlign w:val="center"/>
          </w:tcPr>
          <w:p w:rsidR="00573E36" w:rsidRDefault="009D7E82" w14:paraId="4C48B5EA" w14:textId="77777777">
            <w:pPr>
              <w:pStyle w:val="TableText"/>
              <w:jc w:val="center"/>
            </w:pPr>
            <w:r>
              <w:t>25844</w:t>
            </w:r>
          </w:p>
        </w:tc>
        <w:tc>
          <w:tcPr>
            <w:tcW w:w="900" w:type="dxa"/>
            <w:vAlign w:val="center"/>
          </w:tcPr>
          <w:p w:rsidR="00573E36" w:rsidRDefault="009D7E82" w14:paraId="47048B97" w14:textId="77777777">
            <w:pPr>
              <w:pStyle w:val="TableText"/>
              <w:jc w:val="center"/>
            </w:pPr>
            <w:r>
              <w:rPr>
                <w:color w:val="A6A6A6"/>
              </w:rPr>
              <w:t>–</w:t>
            </w:r>
          </w:p>
        </w:tc>
        <w:tc>
          <w:tcPr>
            <w:tcW w:w="750" w:type="dxa"/>
            <w:vAlign w:val="center"/>
          </w:tcPr>
          <w:p w:rsidR="00573E36" w:rsidRDefault="009D7E82" w14:paraId="4A0312CB" w14:textId="77777777">
            <w:pPr>
              <w:pStyle w:val="TableText"/>
              <w:jc w:val="center"/>
            </w:pPr>
            <w:r>
              <w:rPr>
                <w:color w:val="A6A6A6"/>
              </w:rPr>
              <w:t>–</w:t>
            </w:r>
          </w:p>
        </w:tc>
        <w:tc>
          <w:tcPr>
            <w:tcW w:w="650" w:type="dxa"/>
            <w:vAlign w:val="center"/>
          </w:tcPr>
          <w:p w:rsidR="00573E36" w:rsidRDefault="009D7E82" w14:paraId="6904549C" w14:textId="77777777">
            <w:pPr>
              <w:pStyle w:val="TableText"/>
              <w:jc w:val="center"/>
            </w:pPr>
            <w:r>
              <w:t>2024</w:t>
            </w:r>
          </w:p>
        </w:tc>
        <w:tc>
          <w:tcPr>
            <w:tcW w:w="1188" w:type="dxa"/>
            <w:vAlign w:val="center"/>
          </w:tcPr>
          <w:p w:rsidR="00573E36" w:rsidRDefault="009D7E82" w14:paraId="5C8566E8" w14:textId="77777777">
            <w:pPr>
              <w:pStyle w:val="TableText"/>
              <w:jc w:val="center"/>
            </w:pPr>
            <w:r>
              <w:t>1000002421</w:t>
            </w:r>
          </w:p>
        </w:tc>
        <w:tc>
          <w:tcPr>
            <w:tcW w:w="1300" w:type="dxa"/>
            <w:vAlign w:val="center"/>
          </w:tcPr>
          <w:p w:rsidR="00573E36" w:rsidRDefault="009D7E82" w14:paraId="4A068228" w14:textId="77777777">
            <w:pPr>
              <w:pStyle w:val="TableText"/>
              <w:jc w:val="center"/>
            </w:pPr>
            <w:r>
              <w:t>223000000038</w:t>
            </w:r>
          </w:p>
        </w:tc>
      </w:tr>
      <w:tr w:rsidR="00573E36" w14:paraId="76ABB60A" w14:textId="77777777">
        <w:trPr>
          <w:cantSplit/>
        </w:trPr>
        <w:tc>
          <w:tcPr>
            <w:tcW w:w="1350" w:type="dxa"/>
            <w:shd w:val="clear" w:color="auto" w:fill="F2F2F2"/>
            <w:vAlign w:val="center"/>
          </w:tcPr>
          <w:p w:rsidR="00573E36" w:rsidRDefault="009D7E82" w14:paraId="3B69BDFC" w14:textId="77777777">
            <w:pPr>
              <w:pStyle w:val="TableText"/>
            </w:pPr>
            <w:r>
              <w:rPr>
                <w:b/>
              </w:rPr>
              <w:t>HP compressor 2</w:t>
            </w:r>
          </w:p>
        </w:tc>
        <w:tc>
          <w:tcPr>
            <w:tcW w:w="1050" w:type="dxa"/>
            <w:shd w:val="clear" w:color="auto" w:fill="F2F2F2"/>
            <w:vAlign w:val="center"/>
          </w:tcPr>
          <w:p w:rsidR="00573E36" w:rsidRDefault="009D7E82" w14:paraId="26EB54A1" w14:textId="77777777">
            <w:pPr>
              <w:pStyle w:val="TableText"/>
            </w:pPr>
            <w:r>
              <w:t>ABC (Arizaga Bastarrica y Cia)</w:t>
            </w:r>
          </w:p>
        </w:tc>
        <w:tc>
          <w:tcPr>
            <w:tcW w:w="1300" w:type="dxa"/>
            <w:shd w:val="clear" w:color="auto" w:fill="F2F2F2"/>
            <w:vAlign w:val="center"/>
          </w:tcPr>
          <w:p w:rsidR="00573E36" w:rsidRDefault="009D7E82" w14:paraId="5C263B6C" w14:textId="77777777">
            <w:pPr>
              <w:pStyle w:val="TableText"/>
            </w:pPr>
            <w:r>
              <w:t>HS1000</w:t>
            </w:r>
          </w:p>
        </w:tc>
        <w:tc>
          <w:tcPr>
            <w:tcW w:w="1150" w:type="dxa"/>
            <w:shd w:val="clear" w:color="auto" w:fill="F2F2F2"/>
            <w:vAlign w:val="center"/>
          </w:tcPr>
          <w:p w:rsidR="00573E36" w:rsidRDefault="009D7E82" w14:paraId="0EEBF7BC" w14:textId="77777777">
            <w:pPr>
              <w:pStyle w:val="TableText"/>
              <w:jc w:val="center"/>
            </w:pPr>
            <w:r>
              <w:t>25845</w:t>
            </w:r>
          </w:p>
        </w:tc>
        <w:tc>
          <w:tcPr>
            <w:tcW w:w="900" w:type="dxa"/>
            <w:shd w:val="clear" w:color="auto" w:fill="F2F2F2"/>
            <w:vAlign w:val="center"/>
          </w:tcPr>
          <w:p w:rsidR="00573E36" w:rsidRDefault="009D7E82" w14:paraId="5D508E16" w14:textId="77777777">
            <w:pPr>
              <w:pStyle w:val="TableText"/>
              <w:jc w:val="center"/>
            </w:pPr>
            <w:r>
              <w:rPr>
                <w:color w:val="A6A6A6"/>
              </w:rPr>
              <w:t>–</w:t>
            </w:r>
          </w:p>
        </w:tc>
        <w:tc>
          <w:tcPr>
            <w:tcW w:w="750" w:type="dxa"/>
            <w:shd w:val="clear" w:color="auto" w:fill="F2F2F2"/>
            <w:vAlign w:val="center"/>
          </w:tcPr>
          <w:p w:rsidR="00573E36" w:rsidRDefault="009D7E82" w14:paraId="23E659A2" w14:textId="77777777">
            <w:pPr>
              <w:pStyle w:val="TableText"/>
              <w:jc w:val="center"/>
            </w:pPr>
            <w:r>
              <w:rPr>
                <w:color w:val="A6A6A6"/>
              </w:rPr>
              <w:t>–</w:t>
            </w:r>
          </w:p>
        </w:tc>
        <w:tc>
          <w:tcPr>
            <w:tcW w:w="650" w:type="dxa"/>
            <w:shd w:val="clear" w:color="auto" w:fill="F2F2F2"/>
            <w:vAlign w:val="center"/>
          </w:tcPr>
          <w:p w:rsidR="00573E36" w:rsidRDefault="009D7E82" w14:paraId="728FD0F2" w14:textId="77777777">
            <w:pPr>
              <w:pStyle w:val="TableText"/>
              <w:jc w:val="center"/>
            </w:pPr>
            <w:r>
              <w:rPr>
                <w:color w:val="A6A6A6"/>
              </w:rPr>
              <w:t>–</w:t>
            </w:r>
          </w:p>
        </w:tc>
        <w:tc>
          <w:tcPr>
            <w:tcW w:w="1188" w:type="dxa"/>
            <w:shd w:val="clear" w:color="auto" w:fill="F2F2F2"/>
            <w:vAlign w:val="center"/>
          </w:tcPr>
          <w:p w:rsidR="00573E36" w:rsidRDefault="009D7E82" w14:paraId="2E1E378B" w14:textId="77777777">
            <w:pPr>
              <w:pStyle w:val="TableText"/>
              <w:jc w:val="center"/>
            </w:pPr>
            <w:r>
              <w:t>1000002422</w:t>
            </w:r>
          </w:p>
        </w:tc>
        <w:tc>
          <w:tcPr>
            <w:tcW w:w="1300" w:type="dxa"/>
            <w:shd w:val="clear" w:color="auto" w:fill="F2F2F2"/>
            <w:vAlign w:val="center"/>
          </w:tcPr>
          <w:p w:rsidR="00573E36" w:rsidRDefault="009D7E82" w14:paraId="0A6F528C" w14:textId="77777777">
            <w:pPr>
              <w:pStyle w:val="TableText"/>
              <w:jc w:val="center"/>
            </w:pPr>
            <w:r>
              <w:t>223000000039</w:t>
            </w:r>
          </w:p>
        </w:tc>
      </w:tr>
      <w:tr w:rsidR="00573E36" w14:paraId="0C9B500A" w14:textId="77777777">
        <w:trPr>
          <w:cantSplit/>
        </w:trPr>
        <w:tc>
          <w:tcPr>
            <w:tcW w:w="1350" w:type="dxa"/>
            <w:vAlign w:val="center"/>
          </w:tcPr>
          <w:p w:rsidR="00573E36" w:rsidRDefault="009D7E82" w14:paraId="11B7D399" w14:textId="77777777">
            <w:pPr>
              <w:pStyle w:val="TableText"/>
            </w:pPr>
            <w:r>
              <w:rPr>
                <w:b/>
              </w:rPr>
              <w:t>Air dryer</w:t>
            </w:r>
          </w:p>
        </w:tc>
        <w:tc>
          <w:tcPr>
            <w:tcW w:w="1050" w:type="dxa"/>
            <w:vAlign w:val="center"/>
          </w:tcPr>
          <w:p w:rsidR="00573E36" w:rsidRDefault="009D7E82" w14:paraId="37D8908C" w14:textId="77777777">
            <w:pPr>
              <w:pStyle w:val="TableText"/>
            </w:pPr>
            <w:r>
              <w:t>Airsec</w:t>
            </w:r>
          </w:p>
        </w:tc>
        <w:tc>
          <w:tcPr>
            <w:tcW w:w="1300" w:type="dxa"/>
            <w:vAlign w:val="center"/>
          </w:tcPr>
          <w:p w:rsidR="00573E36" w:rsidRDefault="009D7E82" w14:paraId="64966516" w14:textId="77777777">
            <w:pPr>
              <w:pStyle w:val="TableText"/>
            </w:pPr>
            <w:r>
              <w:t>FD-120BP-WHN</w:t>
            </w:r>
          </w:p>
        </w:tc>
        <w:tc>
          <w:tcPr>
            <w:tcW w:w="1150" w:type="dxa"/>
            <w:vAlign w:val="center"/>
          </w:tcPr>
          <w:p w:rsidR="00573E36" w:rsidRDefault="009D7E82" w14:paraId="315DCEB5" w14:textId="77777777">
            <w:pPr>
              <w:pStyle w:val="TableText"/>
              <w:jc w:val="center"/>
            </w:pPr>
            <w:r>
              <w:t>34783</w:t>
            </w:r>
          </w:p>
        </w:tc>
        <w:tc>
          <w:tcPr>
            <w:tcW w:w="900" w:type="dxa"/>
            <w:vAlign w:val="center"/>
          </w:tcPr>
          <w:p w:rsidR="00573E36" w:rsidRDefault="009D7E82" w14:paraId="7F94992F" w14:textId="77777777">
            <w:pPr>
              <w:pStyle w:val="TableText"/>
              <w:jc w:val="center"/>
            </w:pPr>
            <w:r>
              <w:rPr>
                <w:color w:val="A6A6A6"/>
              </w:rPr>
              <w:t>–</w:t>
            </w:r>
          </w:p>
        </w:tc>
        <w:tc>
          <w:tcPr>
            <w:tcW w:w="750" w:type="dxa"/>
            <w:vAlign w:val="center"/>
          </w:tcPr>
          <w:p w:rsidR="00573E36" w:rsidRDefault="009D7E82" w14:paraId="6221D3C9" w14:textId="77777777">
            <w:pPr>
              <w:pStyle w:val="TableText"/>
              <w:jc w:val="center"/>
            </w:pPr>
            <w:r>
              <w:rPr>
                <w:color w:val="A6A6A6"/>
              </w:rPr>
              <w:t>–</w:t>
            </w:r>
          </w:p>
        </w:tc>
        <w:tc>
          <w:tcPr>
            <w:tcW w:w="650" w:type="dxa"/>
            <w:vAlign w:val="center"/>
          </w:tcPr>
          <w:p w:rsidR="00573E36" w:rsidRDefault="009D7E82" w14:paraId="21D5FB87" w14:textId="77777777">
            <w:pPr>
              <w:pStyle w:val="TableText"/>
              <w:jc w:val="center"/>
            </w:pPr>
            <w:r>
              <w:t>2023</w:t>
            </w:r>
          </w:p>
        </w:tc>
        <w:tc>
          <w:tcPr>
            <w:tcW w:w="1188" w:type="dxa"/>
            <w:vAlign w:val="center"/>
          </w:tcPr>
          <w:p w:rsidR="00573E36" w:rsidRDefault="009D7E82" w14:paraId="6AFB467C" w14:textId="77777777">
            <w:pPr>
              <w:pStyle w:val="TableText"/>
              <w:jc w:val="center"/>
            </w:pPr>
            <w:r>
              <w:rPr>
                <w:color w:val="A6A6A6"/>
              </w:rPr>
              <w:t>–</w:t>
            </w:r>
          </w:p>
        </w:tc>
        <w:tc>
          <w:tcPr>
            <w:tcW w:w="1300" w:type="dxa"/>
            <w:vAlign w:val="center"/>
          </w:tcPr>
          <w:p w:rsidR="00573E36" w:rsidRDefault="009D7E82" w14:paraId="1F77F1B5" w14:textId="77777777">
            <w:pPr>
              <w:pStyle w:val="TableText"/>
              <w:jc w:val="center"/>
            </w:pPr>
            <w:r>
              <w:rPr>
                <w:color w:val="A6A6A6"/>
              </w:rPr>
              <w:t>–</w:t>
            </w:r>
          </w:p>
        </w:tc>
      </w:tr>
      <w:tr w:rsidR="00573E36" w14:paraId="2EA446CD" w14:textId="77777777">
        <w:trPr>
          <w:cantSplit/>
        </w:trPr>
        <w:tc>
          <w:tcPr>
            <w:tcW w:w="1350" w:type="dxa"/>
            <w:shd w:val="clear" w:color="auto" w:fill="F2F2F2"/>
            <w:vAlign w:val="center"/>
          </w:tcPr>
          <w:p w:rsidR="00573E36" w:rsidRDefault="009D7E82" w14:paraId="367C2882" w14:textId="77777777">
            <w:pPr>
              <w:pStyle w:val="TableText"/>
            </w:pPr>
            <w:r>
              <w:rPr>
                <w:b/>
              </w:rPr>
              <w:t>Air dryer</w:t>
            </w:r>
          </w:p>
        </w:tc>
        <w:tc>
          <w:tcPr>
            <w:tcW w:w="1050" w:type="dxa"/>
            <w:shd w:val="clear" w:color="auto" w:fill="F2F2F2"/>
            <w:vAlign w:val="center"/>
          </w:tcPr>
          <w:p w:rsidR="00573E36" w:rsidRDefault="009D7E82" w14:paraId="2B2BA096" w14:textId="77777777">
            <w:pPr>
              <w:pStyle w:val="TableText"/>
            </w:pPr>
            <w:r>
              <w:t>Airsec</w:t>
            </w:r>
          </w:p>
        </w:tc>
        <w:tc>
          <w:tcPr>
            <w:tcW w:w="1300" w:type="dxa"/>
            <w:shd w:val="clear" w:color="auto" w:fill="F2F2F2"/>
            <w:vAlign w:val="center"/>
          </w:tcPr>
          <w:p w:rsidR="00573E36" w:rsidRDefault="009D7E82" w14:paraId="18780993" w14:textId="77777777">
            <w:pPr>
              <w:pStyle w:val="TableText"/>
            </w:pPr>
            <w:r>
              <w:t>FD-060BP-WHN</w:t>
            </w:r>
          </w:p>
        </w:tc>
        <w:tc>
          <w:tcPr>
            <w:tcW w:w="1150" w:type="dxa"/>
            <w:shd w:val="clear" w:color="auto" w:fill="F2F2F2"/>
            <w:vAlign w:val="center"/>
          </w:tcPr>
          <w:p w:rsidR="00573E36" w:rsidRDefault="009D7E82" w14:paraId="1EFE5CB8" w14:textId="77777777">
            <w:pPr>
              <w:pStyle w:val="TableText"/>
              <w:jc w:val="center"/>
            </w:pPr>
            <w:r>
              <w:t>34738</w:t>
            </w:r>
          </w:p>
        </w:tc>
        <w:tc>
          <w:tcPr>
            <w:tcW w:w="900" w:type="dxa"/>
            <w:shd w:val="clear" w:color="auto" w:fill="F2F2F2"/>
            <w:vAlign w:val="center"/>
          </w:tcPr>
          <w:p w:rsidR="00573E36" w:rsidRDefault="009D7E82" w14:paraId="6F9DACD5" w14:textId="77777777">
            <w:pPr>
              <w:pStyle w:val="TableText"/>
              <w:jc w:val="center"/>
            </w:pPr>
            <w:r>
              <w:rPr>
                <w:color w:val="A6A6A6"/>
              </w:rPr>
              <w:t>–</w:t>
            </w:r>
          </w:p>
        </w:tc>
        <w:tc>
          <w:tcPr>
            <w:tcW w:w="750" w:type="dxa"/>
            <w:shd w:val="clear" w:color="auto" w:fill="F2F2F2"/>
            <w:vAlign w:val="center"/>
          </w:tcPr>
          <w:p w:rsidR="00573E36" w:rsidRDefault="009D7E82" w14:paraId="34498BFC" w14:textId="77777777">
            <w:pPr>
              <w:pStyle w:val="TableText"/>
              <w:jc w:val="center"/>
            </w:pPr>
            <w:r>
              <w:rPr>
                <w:color w:val="A6A6A6"/>
              </w:rPr>
              <w:t>–</w:t>
            </w:r>
          </w:p>
        </w:tc>
        <w:tc>
          <w:tcPr>
            <w:tcW w:w="650" w:type="dxa"/>
            <w:shd w:val="clear" w:color="auto" w:fill="F2F2F2"/>
            <w:vAlign w:val="center"/>
          </w:tcPr>
          <w:p w:rsidR="00573E36" w:rsidRDefault="009D7E82" w14:paraId="4FF3EC85" w14:textId="77777777">
            <w:pPr>
              <w:pStyle w:val="TableText"/>
              <w:jc w:val="center"/>
            </w:pPr>
            <w:r>
              <w:t>2023</w:t>
            </w:r>
          </w:p>
        </w:tc>
        <w:tc>
          <w:tcPr>
            <w:tcW w:w="1188" w:type="dxa"/>
            <w:shd w:val="clear" w:color="auto" w:fill="F2F2F2"/>
            <w:vAlign w:val="center"/>
          </w:tcPr>
          <w:p w:rsidR="00573E36" w:rsidRDefault="009D7E82" w14:paraId="7BDFF537" w14:textId="77777777">
            <w:pPr>
              <w:pStyle w:val="TableText"/>
              <w:jc w:val="center"/>
            </w:pPr>
            <w:r>
              <w:rPr>
                <w:color w:val="A6A6A6"/>
              </w:rPr>
              <w:t>–</w:t>
            </w:r>
          </w:p>
        </w:tc>
        <w:tc>
          <w:tcPr>
            <w:tcW w:w="1300" w:type="dxa"/>
            <w:shd w:val="clear" w:color="auto" w:fill="F2F2F2"/>
            <w:vAlign w:val="center"/>
          </w:tcPr>
          <w:p w:rsidR="00573E36" w:rsidRDefault="009D7E82" w14:paraId="795271FA" w14:textId="77777777">
            <w:pPr>
              <w:pStyle w:val="TableText"/>
              <w:jc w:val="center"/>
            </w:pPr>
            <w:r>
              <w:rPr>
                <w:color w:val="A6A6A6"/>
              </w:rPr>
              <w:t>–</w:t>
            </w:r>
          </w:p>
        </w:tc>
      </w:tr>
    </w:tbl>
    <w:p w:rsidR="00573E36" w:rsidRDefault="00573E36" w14:paraId="5B09ED56"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812E170" w14:textId="77777777">
        <w:trPr>
          <w:cantSplit/>
        </w:trPr>
        <w:tc>
          <w:tcPr>
            <w:tcW w:w="4699" w:type="dxa"/>
            <w:vAlign w:val="center"/>
          </w:tcPr>
          <w:p w:rsidR="00573E36" w:rsidRDefault="009D7E82" w14:paraId="278AFD40" w14:textId="77777777">
            <w:pPr>
              <w:keepNext/>
              <w:jc w:val="center"/>
            </w:pPr>
            <w:r>
              <w:rPr>
                <w:noProof/>
              </w:rPr>
              <w:drawing>
                <wp:inline distT="0" distB="0" distL="0" distR="0" wp14:anchorId="1115C3F4" wp14:editId="07777777">
                  <wp:extent cx="2912400" cy="2185200"/>
                  <wp:effectExtent l="0" t="0" r="0" b="0"/>
                  <wp:docPr id="136" name="Picture 136" descr="Atlas Copco compressor / dryer / receiver – photo 1" title="Atlas Copco compressor / dryer / receiver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3.jpg"/>
                          <pic:cNvPicPr/>
                        </pic:nvPicPr>
                        <pic:blipFill>
                          <a:blip r:embed="rId17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9DB5971" w14:textId="77777777"/>
        </w:tc>
        <w:tc>
          <w:tcPr>
            <w:tcW w:w="4699" w:type="dxa"/>
            <w:vAlign w:val="center"/>
          </w:tcPr>
          <w:p w:rsidR="00573E36" w:rsidRDefault="009D7E82" w14:paraId="70F35735" w14:textId="77777777">
            <w:pPr>
              <w:keepNext/>
              <w:jc w:val="center"/>
            </w:pPr>
            <w:r>
              <w:rPr>
                <w:noProof/>
              </w:rPr>
              <w:drawing>
                <wp:inline distT="0" distB="0" distL="0" distR="0" wp14:anchorId="2A4F977D" wp14:editId="07777777">
                  <wp:extent cx="2912400" cy="2185200"/>
                  <wp:effectExtent l="0" t="0" r="0" b="0"/>
                  <wp:docPr id="137" name="Picture 137" descr="Atlas Copco compressor / dryer / receiver – photo 2" title="Atlas Copco compressor / dryer / receiver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4.jpg"/>
                          <pic:cNvPicPr/>
                        </pic:nvPicPr>
                        <pic:blipFill>
                          <a:blip r:embed="rId178"/>
                          <a:stretch>
                            <a:fillRect/>
                          </a:stretch>
                        </pic:blipFill>
                        <pic:spPr>
                          <a:xfrm>
                            <a:off x="0" y="0"/>
                            <a:ext cx="2912400" cy="2185200"/>
                          </a:xfrm>
                          <a:prstGeom prst="rect">
                            <a:avLst/>
                          </a:prstGeom>
                        </pic:spPr>
                      </pic:pic>
                    </a:graphicData>
                  </a:graphic>
                </wp:inline>
              </w:drawing>
            </w:r>
          </w:p>
        </w:tc>
      </w:tr>
      <w:tr w:rsidR="00573E36" w14:paraId="0B8BAC49" w14:textId="77777777">
        <w:trPr>
          <w:cantSplit/>
        </w:trPr>
        <w:tc>
          <w:tcPr>
            <w:tcW w:w="4699" w:type="dxa"/>
            <w:vAlign w:val="center"/>
          </w:tcPr>
          <w:p w:rsidR="00573E36" w:rsidRDefault="009D7E82" w14:paraId="47A11A76" w14:textId="77777777">
            <w:pPr>
              <w:pStyle w:val="CaptionSmall"/>
              <w:spacing w:before="60"/>
            </w:pPr>
            <w:r>
              <w:t>Atlas Copco compressor / dryer / receiver – photo 1</w:t>
            </w:r>
          </w:p>
        </w:tc>
        <w:tc>
          <w:tcPr>
            <w:tcW w:w="240" w:type="dxa"/>
          </w:tcPr>
          <w:p w:rsidR="00573E36" w:rsidRDefault="00573E36" w14:paraId="5D255343" w14:textId="77777777"/>
        </w:tc>
        <w:tc>
          <w:tcPr>
            <w:tcW w:w="4699" w:type="dxa"/>
            <w:vAlign w:val="center"/>
          </w:tcPr>
          <w:p w:rsidR="00573E36" w:rsidRDefault="009D7E82" w14:paraId="55543DC3" w14:textId="77777777">
            <w:pPr>
              <w:pStyle w:val="CaptionSmall"/>
              <w:spacing w:before="60"/>
            </w:pPr>
            <w:r>
              <w:t>Atlas Copco compressor / dryer / receiver – photo 2</w:t>
            </w:r>
          </w:p>
        </w:tc>
      </w:tr>
      <w:tr w:rsidR="00573E36" w14:paraId="552C276D" w14:textId="77777777">
        <w:trPr>
          <w:cantSplit/>
        </w:trPr>
        <w:tc>
          <w:tcPr>
            <w:tcW w:w="4699" w:type="dxa"/>
            <w:vAlign w:val="center"/>
          </w:tcPr>
          <w:p w:rsidR="00573E36" w:rsidRDefault="009D7E82" w14:paraId="1F8AFB83" w14:textId="77777777">
            <w:pPr>
              <w:keepNext/>
              <w:jc w:val="center"/>
            </w:pPr>
            <w:r>
              <w:rPr>
                <w:noProof/>
              </w:rPr>
              <w:drawing>
                <wp:inline distT="0" distB="0" distL="0" distR="0" wp14:anchorId="5D35F7A8" wp14:editId="07777777">
                  <wp:extent cx="2912400" cy="2185200"/>
                  <wp:effectExtent l="0" t="0" r="0" b="0"/>
                  <wp:docPr id="138" name="Picture 138" descr="Atlas Copco compressor / dryer / receiver – photo 3" title="Atlas Copco compressor / dryer / receiver –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5.jpg"/>
                          <pic:cNvPicPr/>
                        </pic:nvPicPr>
                        <pic:blipFill>
                          <a:blip r:embed="rId17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8342FE7" w14:textId="77777777"/>
        </w:tc>
        <w:tc>
          <w:tcPr>
            <w:tcW w:w="4699" w:type="dxa"/>
            <w:vAlign w:val="center"/>
          </w:tcPr>
          <w:p w:rsidR="00573E36" w:rsidRDefault="009D7E82" w14:paraId="40776332" w14:textId="77777777">
            <w:pPr>
              <w:keepNext/>
              <w:jc w:val="center"/>
            </w:pPr>
            <w:r>
              <w:rPr>
                <w:noProof/>
              </w:rPr>
              <w:drawing>
                <wp:inline distT="0" distB="0" distL="0" distR="0" wp14:anchorId="329B9F14" wp14:editId="07777777">
                  <wp:extent cx="2912400" cy="2185200"/>
                  <wp:effectExtent l="0" t="0" r="0" b="0"/>
                  <wp:docPr id="139" name="Picture 139" descr="Atlas Copco compressor / dryer / receiver – photo 4" title="Atlas Copco compressor / dryer / receiver –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6.jpg"/>
                          <pic:cNvPicPr/>
                        </pic:nvPicPr>
                        <pic:blipFill>
                          <a:blip r:embed="rId180"/>
                          <a:stretch>
                            <a:fillRect/>
                          </a:stretch>
                        </pic:blipFill>
                        <pic:spPr>
                          <a:xfrm>
                            <a:off x="0" y="0"/>
                            <a:ext cx="2912400" cy="2185200"/>
                          </a:xfrm>
                          <a:prstGeom prst="rect">
                            <a:avLst/>
                          </a:prstGeom>
                        </pic:spPr>
                      </pic:pic>
                    </a:graphicData>
                  </a:graphic>
                </wp:inline>
              </w:drawing>
            </w:r>
          </w:p>
        </w:tc>
      </w:tr>
      <w:tr w:rsidR="00573E36" w14:paraId="59CFF90D" w14:textId="77777777">
        <w:trPr>
          <w:cantSplit/>
        </w:trPr>
        <w:tc>
          <w:tcPr>
            <w:tcW w:w="4699" w:type="dxa"/>
            <w:vAlign w:val="center"/>
          </w:tcPr>
          <w:p w:rsidR="00573E36" w:rsidRDefault="009D7E82" w14:paraId="42AD4239" w14:textId="77777777">
            <w:pPr>
              <w:pStyle w:val="CaptionSmall"/>
              <w:spacing w:before="60"/>
            </w:pPr>
            <w:r>
              <w:t>Atlas Copco compressor / dryer / receiver – photo 3</w:t>
            </w:r>
          </w:p>
        </w:tc>
        <w:tc>
          <w:tcPr>
            <w:tcW w:w="240" w:type="dxa"/>
          </w:tcPr>
          <w:p w:rsidR="00573E36" w:rsidRDefault="00573E36" w14:paraId="107E9FD5" w14:textId="77777777"/>
        </w:tc>
        <w:tc>
          <w:tcPr>
            <w:tcW w:w="4699" w:type="dxa"/>
            <w:vAlign w:val="center"/>
          </w:tcPr>
          <w:p w:rsidR="00573E36" w:rsidRDefault="009D7E82" w14:paraId="73834F38" w14:textId="77777777">
            <w:pPr>
              <w:pStyle w:val="CaptionSmall"/>
              <w:spacing w:before="60"/>
            </w:pPr>
            <w:r>
              <w:t>Atlas Copco compressor / dryer / receiver – photo 4</w:t>
            </w:r>
          </w:p>
        </w:tc>
      </w:tr>
      <w:tr w:rsidR="00573E36" w14:paraId="564A82CB" w14:textId="77777777">
        <w:trPr>
          <w:cantSplit/>
        </w:trPr>
        <w:tc>
          <w:tcPr>
            <w:tcW w:w="4699" w:type="dxa"/>
            <w:vAlign w:val="center"/>
          </w:tcPr>
          <w:p w:rsidR="00573E36" w:rsidRDefault="009D7E82" w14:paraId="3CE28D4A" w14:textId="77777777">
            <w:pPr>
              <w:keepNext/>
              <w:jc w:val="center"/>
            </w:pPr>
            <w:r>
              <w:rPr>
                <w:noProof/>
              </w:rPr>
              <w:drawing>
                <wp:inline distT="0" distB="0" distL="0" distR="0" wp14:anchorId="0A77736A" wp14:editId="07777777">
                  <wp:extent cx="2912400" cy="2185200"/>
                  <wp:effectExtent l="0" t="0" r="0" b="0"/>
                  <wp:docPr id="140" name="Picture 140" descr="Atlas Copco compressor / dryer / receiver – photo 5" title="Atlas Copco compressor / dryer / receiver –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7.jpg"/>
                          <pic:cNvPicPr/>
                        </pic:nvPicPr>
                        <pic:blipFill>
                          <a:blip r:embed="rId18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3E60B2D" w14:textId="77777777"/>
        </w:tc>
        <w:tc>
          <w:tcPr>
            <w:tcW w:w="4699" w:type="dxa"/>
            <w:vAlign w:val="center"/>
          </w:tcPr>
          <w:p w:rsidR="00573E36" w:rsidRDefault="009D7E82" w14:paraId="41A1092D" w14:textId="77777777">
            <w:pPr>
              <w:keepNext/>
              <w:jc w:val="center"/>
            </w:pPr>
            <w:r>
              <w:rPr>
                <w:noProof/>
              </w:rPr>
              <w:drawing>
                <wp:inline distT="0" distB="0" distL="0" distR="0" wp14:anchorId="5EF06AB4" wp14:editId="07777777">
                  <wp:extent cx="2912400" cy="2185200"/>
                  <wp:effectExtent l="0" t="0" r="0" b="0"/>
                  <wp:docPr id="141" name="Picture 141" descr="Atlas Copco compressor / dryer / receiver – photo 6" title="Atlas Copco compressor / dryer / receiver –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8.jpg"/>
                          <pic:cNvPicPr/>
                        </pic:nvPicPr>
                        <pic:blipFill>
                          <a:blip r:embed="rId182"/>
                          <a:stretch>
                            <a:fillRect/>
                          </a:stretch>
                        </pic:blipFill>
                        <pic:spPr>
                          <a:xfrm>
                            <a:off x="0" y="0"/>
                            <a:ext cx="2912400" cy="2185200"/>
                          </a:xfrm>
                          <a:prstGeom prst="rect">
                            <a:avLst/>
                          </a:prstGeom>
                        </pic:spPr>
                      </pic:pic>
                    </a:graphicData>
                  </a:graphic>
                </wp:inline>
              </w:drawing>
            </w:r>
          </w:p>
        </w:tc>
      </w:tr>
      <w:tr w:rsidR="00573E36" w14:paraId="732B6D4D" w14:textId="77777777">
        <w:trPr>
          <w:cantSplit/>
        </w:trPr>
        <w:tc>
          <w:tcPr>
            <w:tcW w:w="4699" w:type="dxa"/>
            <w:vAlign w:val="center"/>
          </w:tcPr>
          <w:p w:rsidR="00573E36" w:rsidRDefault="009D7E82" w14:paraId="73F6D9C9" w14:textId="77777777">
            <w:pPr>
              <w:pStyle w:val="CaptionSmall"/>
              <w:spacing w:before="60"/>
            </w:pPr>
            <w:r>
              <w:t>Atlas Copco compressor / dryer / receiver – photo 5</w:t>
            </w:r>
          </w:p>
        </w:tc>
        <w:tc>
          <w:tcPr>
            <w:tcW w:w="240" w:type="dxa"/>
          </w:tcPr>
          <w:p w:rsidR="00573E36" w:rsidRDefault="00573E36" w14:paraId="03CC5A65" w14:textId="77777777"/>
        </w:tc>
        <w:tc>
          <w:tcPr>
            <w:tcW w:w="4699" w:type="dxa"/>
            <w:vAlign w:val="center"/>
          </w:tcPr>
          <w:p w:rsidR="00573E36" w:rsidRDefault="009D7E82" w14:paraId="56C412A3" w14:textId="77777777">
            <w:pPr>
              <w:pStyle w:val="CaptionSmall"/>
              <w:spacing w:before="60"/>
            </w:pPr>
            <w:r>
              <w:t>Atlas Copco compressor / dryer / receiver – photo 6</w:t>
            </w:r>
          </w:p>
        </w:tc>
      </w:tr>
      <w:tr w:rsidR="00573E36" w14:paraId="63ACB6A2" w14:textId="77777777">
        <w:trPr>
          <w:cantSplit/>
        </w:trPr>
        <w:tc>
          <w:tcPr>
            <w:tcW w:w="4699" w:type="dxa"/>
            <w:vAlign w:val="center"/>
          </w:tcPr>
          <w:p w:rsidR="00573E36" w:rsidRDefault="009D7E82" w14:paraId="2C8D472F" w14:textId="77777777">
            <w:pPr>
              <w:keepNext/>
              <w:jc w:val="center"/>
            </w:pPr>
            <w:r>
              <w:rPr>
                <w:noProof/>
              </w:rPr>
              <w:drawing>
                <wp:inline distT="0" distB="0" distL="0" distR="0" wp14:anchorId="3F6F11FA" wp14:editId="07777777">
                  <wp:extent cx="2912400" cy="2185200"/>
                  <wp:effectExtent l="0" t="0" r="0" b="0"/>
                  <wp:docPr id="142" name="Picture 142" descr="Atlas Copco compressor / dryer / receiver – photo 7" title="Atlas Copco compressor / dryer / receiver –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9.jpg"/>
                          <pic:cNvPicPr/>
                        </pic:nvPicPr>
                        <pic:blipFill>
                          <a:blip r:embed="rId18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EE55097" w14:textId="77777777"/>
        </w:tc>
        <w:tc>
          <w:tcPr>
            <w:tcW w:w="4699" w:type="dxa"/>
            <w:vAlign w:val="center"/>
          </w:tcPr>
          <w:p w:rsidR="00573E36" w:rsidRDefault="009D7E82" w14:paraId="68AE7378" w14:textId="77777777">
            <w:pPr>
              <w:keepNext/>
              <w:jc w:val="center"/>
            </w:pPr>
            <w:r>
              <w:rPr>
                <w:noProof/>
              </w:rPr>
              <w:drawing>
                <wp:inline distT="0" distB="0" distL="0" distR="0" wp14:anchorId="2EEA8BDB" wp14:editId="07777777">
                  <wp:extent cx="2912400" cy="2185200"/>
                  <wp:effectExtent l="0" t="0" r="0" b="0"/>
                  <wp:docPr id="143" name="Picture 143" descr="Atlas Copco compressor / dryer / receiver – photo 8" title="Atlas Copco compressor / dryer / receiver –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0.jpg"/>
                          <pic:cNvPicPr/>
                        </pic:nvPicPr>
                        <pic:blipFill>
                          <a:blip r:embed="rId184"/>
                          <a:stretch>
                            <a:fillRect/>
                          </a:stretch>
                        </pic:blipFill>
                        <pic:spPr>
                          <a:xfrm>
                            <a:off x="0" y="0"/>
                            <a:ext cx="2912400" cy="2185200"/>
                          </a:xfrm>
                          <a:prstGeom prst="rect">
                            <a:avLst/>
                          </a:prstGeom>
                        </pic:spPr>
                      </pic:pic>
                    </a:graphicData>
                  </a:graphic>
                </wp:inline>
              </w:drawing>
            </w:r>
          </w:p>
        </w:tc>
      </w:tr>
      <w:tr w:rsidR="00573E36" w14:paraId="49433B83" w14:textId="77777777">
        <w:trPr>
          <w:cantSplit/>
        </w:trPr>
        <w:tc>
          <w:tcPr>
            <w:tcW w:w="4699" w:type="dxa"/>
            <w:vAlign w:val="center"/>
          </w:tcPr>
          <w:p w:rsidR="00573E36" w:rsidRDefault="009D7E82" w14:paraId="3FDE6793" w14:textId="77777777">
            <w:pPr>
              <w:pStyle w:val="CaptionSmall"/>
              <w:spacing w:before="60"/>
            </w:pPr>
            <w:r>
              <w:t>Atlas Copco compressor / dryer / receiver – photo 7</w:t>
            </w:r>
          </w:p>
        </w:tc>
        <w:tc>
          <w:tcPr>
            <w:tcW w:w="240" w:type="dxa"/>
          </w:tcPr>
          <w:p w:rsidR="00573E36" w:rsidRDefault="00573E36" w14:paraId="33CE2273" w14:textId="77777777"/>
        </w:tc>
        <w:tc>
          <w:tcPr>
            <w:tcW w:w="4699" w:type="dxa"/>
            <w:vAlign w:val="center"/>
          </w:tcPr>
          <w:p w:rsidR="00573E36" w:rsidRDefault="009D7E82" w14:paraId="4FD33421" w14:textId="77777777">
            <w:pPr>
              <w:pStyle w:val="CaptionSmall"/>
              <w:spacing w:before="60"/>
            </w:pPr>
            <w:r>
              <w:t>Atlas Copco compressor / dryer / receiver – photo 8</w:t>
            </w:r>
          </w:p>
        </w:tc>
      </w:tr>
      <w:tr w:rsidR="00573E36" w14:paraId="59CA3B16" w14:textId="77777777">
        <w:trPr>
          <w:cantSplit/>
        </w:trPr>
        <w:tc>
          <w:tcPr>
            <w:tcW w:w="4699" w:type="dxa"/>
            <w:vAlign w:val="center"/>
          </w:tcPr>
          <w:p w:rsidR="00573E36" w:rsidRDefault="009D7E82" w14:paraId="5CF92296" w14:textId="77777777">
            <w:pPr>
              <w:keepNext/>
              <w:jc w:val="center"/>
            </w:pPr>
            <w:r>
              <w:rPr>
                <w:noProof/>
              </w:rPr>
              <w:drawing>
                <wp:inline distT="0" distB="0" distL="0" distR="0" wp14:anchorId="39F1A68D" wp14:editId="07777777">
                  <wp:extent cx="2912400" cy="2185200"/>
                  <wp:effectExtent l="0" t="0" r="0" b="0"/>
                  <wp:docPr id="144" name="Picture 144" descr="SULLAIR compressor and dryer – photo 1" title="SULLAIR compressor and dryer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1.jpg"/>
                          <pic:cNvPicPr/>
                        </pic:nvPicPr>
                        <pic:blipFill>
                          <a:blip r:embed="rId18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BCBCB4C" w14:textId="77777777"/>
        </w:tc>
        <w:tc>
          <w:tcPr>
            <w:tcW w:w="4699" w:type="dxa"/>
            <w:vAlign w:val="center"/>
          </w:tcPr>
          <w:p w:rsidR="00573E36" w:rsidRDefault="009D7E82" w14:paraId="5B48A671" w14:textId="77777777">
            <w:pPr>
              <w:keepNext/>
              <w:jc w:val="center"/>
            </w:pPr>
            <w:r>
              <w:rPr>
                <w:noProof/>
              </w:rPr>
              <w:drawing>
                <wp:inline distT="0" distB="0" distL="0" distR="0" wp14:anchorId="41D25C5C" wp14:editId="07777777">
                  <wp:extent cx="2912400" cy="2185200"/>
                  <wp:effectExtent l="0" t="0" r="0" b="0"/>
                  <wp:docPr id="145" name="Picture 145" descr="SULLAIR compressor and dryer – photo 2" title="SULLAIR compressor and dryer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2.jpg"/>
                          <pic:cNvPicPr/>
                        </pic:nvPicPr>
                        <pic:blipFill>
                          <a:blip r:embed="rId186"/>
                          <a:stretch>
                            <a:fillRect/>
                          </a:stretch>
                        </pic:blipFill>
                        <pic:spPr>
                          <a:xfrm>
                            <a:off x="0" y="0"/>
                            <a:ext cx="2912400" cy="2185200"/>
                          </a:xfrm>
                          <a:prstGeom prst="rect">
                            <a:avLst/>
                          </a:prstGeom>
                        </pic:spPr>
                      </pic:pic>
                    </a:graphicData>
                  </a:graphic>
                </wp:inline>
              </w:drawing>
            </w:r>
          </w:p>
        </w:tc>
      </w:tr>
      <w:tr w:rsidR="00573E36" w14:paraId="0FEA8DC0" w14:textId="77777777">
        <w:trPr>
          <w:cantSplit/>
        </w:trPr>
        <w:tc>
          <w:tcPr>
            <w:tcW w:w="4699" w:type="dxa"/>
            <w:vAlign w:val="center"/>
          </w:tcPr>
          <w:p w:rsidR="00573E36" w:rsidRDefault="009D7E82" w14:paraId="40FED0AD" w14:textId="77777777">
            <w:pPr>
              <w:pStyle w:val="CaptionSmall"/>
              <w:spacing w:before="60"/>
            </w:pPr>
            <w:r>
              <w:t>SULLAIR compressor and dryer – photo 1</w:t>
            </w:r>
          </w:p>
        </w:tc>
        <w:tc>
          <w:tcPr>
            <w:tcW w:w="240" w:type="dxa"/>
          </w:tcPr>
          <w:p w:rsidR="00573E36" w:rsidRDefault="00573E36" w14:paraId="675380AA" w14:textId="77777777"/>
        </w:tc>
        <w:tc>
          <w:tcPr>
            <w:tcW w:w="4699" w:type="dxa"/>
            <w:vAlign w:val="center"/>
          </w:tcPr>
          <w:p w:rsidR="00573E36" w:rsidRDefault="009D7E82" w14:paraId="797B494D" w14:textId="77777777">
            <w:pPr>
              <w:pStyle w:val="CaptionSmall"/>
              <w:spacing w:before="60"/>
            </w:pPr>
            <w:r>
              <w:t>SULLAIR compressor and dryer – photo 2</w:t>
            </w:r>
          </w:p>
        </w:tc>
      </w:tr>
      <w:tr w:rsidR="00573E36" w14:paraId="2D830042" w14:textId="77777777">
        <w:trPr>
          <w:cantSplit/>
        </w:trPr>
        <w:tc>
          <w:tcPr>
            <w:tcW w:w="4699" w:type="dxa"/>
            <w:vAlign w:val="center"/>
          </w:tcPr>
          <w:p w:rsidR="00573E36" w:rsidRDefault="009D7E82" w14:paraId="46CCE917" w14:textId="77777777">
            <w:pPr>
              <w:keepNext/>
              <w:jc w:val="center"/>
            </w:pPr>
            <w:r>
              <w:rPr>
                <w:noProof/>
              </w:rPr>
              <w:drawing>
                <wp:inline distT="0" distB="0" distL="0" distR="0" wp14:anchorId="79669DD9" wp14:editId="07777777">
                  <wp:extent cx="2912400" cy="2185200"/>
                  <wp:effectExtent l="0" t="0" r="0" b="0"/>
                  <wp:docPr id="146" name="Picture 146" descr="SULLAIR compressor and dryer – photo 3" title="SULLAIR compressor and dryer –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3.jpg"/>
                          <pic:cNvPicPr/>
                        </pic:nvPicPr>
                        <pic:blipFill>
                          <a:blip r:embed="rId18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0D96B49" w14:textId="77777777"/>
        </w:tc>
        <w:tc>
          <w:tcPr>
            <w:tcW w:w="4699" w:type="dxa"/>
            <w:vAlign w:val="center"/>
          </w:tcPr>
          <w:p w:rsidR="00573E36" w:rsidRDefault="009D7E82" w14:paraId="162343FA" w14:textId="77777777">
            <w:pPr>
              <w:keepNext/>
              <w:jc w:val="center"/>
            </w:pPr>
            <w:r>
              <w:rPr>
                <w:noProof/>
              </w:rPr>
              <w:drawing>
                <wp:inline distT="0" distB="0" distL="0" distR="0" wp14:anchorId="69BB99DF" wp14:editId="07777777">
                  <wp:extent cx="2912400" cy="2185200"/>
                  <wp:effectExtent l="0" t="0" r="0" b="0"/>
                  <wp:docPr id="147" name="Picture 147" descr="SULLAIR compressor and dryer – photo 4" title="SULLAIR compressor and dryer –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4.jpg"/>
                          <pic:cNvPicPr/>
                        </pic:nvPicPr>
                        <pic:blipFill>
                          <a:blip r:embed="rId188"/>
                          <a:stretch>
                            <a:fillRect/>
                          </a:stretch>
                        </pic:blipFill>
                        <pic:spPr>
                          <a:xfrm>
                            <a:off x="0" y="0"/>
                            <a:ext cx="2912400" cy="2185200"/>
                          </a:xfrm>
                          <a:prstGeom prst="rect">
                            <a:avLst/>
                          </a:prstGeom>
                        </pic:spPr>
                      </pic:pic>
                    </a:graphicData>
                  </a:graphic>
                </wp:inline>
              </w:drawing>
            </w:r>
          </w:p>
        </w:tc>
      </w:tr>
      <w:tr w:rsidR="00573E36" w14:paraId="01830B7D" w14:textId="77777777">
        <w:trPr>
          <w:cantSplit/>
        </w:trPr>
        <w:tc>
          <w:tcPr>
            <w:tcW w:w="4699" w:type="dxa"/>
            <w:vAlign w:val="center"/>
          </w:tcPr>
          <w:p w:rsidR="00573E36" w:rsidRDefault="009D7E82" w14:paraId="0379DB4C" w14:textId="77777777">
            <w:pPr>
              <w:pStyle w:val="CaptionSmall"/>
              <w:spacing w:before="60"/>
            </w:pPr>
            <w:r>
              <w:t>SULLAIR compressor and dryer – photo 3</w:t>
            </w:r>
          </w:p>
        </w:tc>
        <w:tc>
          <w:tcPr>
            <w:tcW w:w="240" w:type="dxa"/>
          </w:tcPr>
          <w:p w:rsidR="00573E36" w:rsidRDefault="00573E36" w14:paraId="44CD0D84" w14:textId="77777777"/>
        </w:tc>
        <w:tc>
          <w:tcPr>
            <w:tcW w:w="4699" w:type="dxa"/>
            <w:vAlign w:val="center"/>
          </w:tcPr>
          <w:p w:rsidR="00573E36" w:rsidRDefault="009D7E82" w14:paraId="74ECBD9D" w14:textId="77777777">
            <w:pPr>
              <w:pStyle w:val="CaptionSmall"/>
              <w:spacing w:before="60"/>
            </w:pPr>
            <w:r>
              <w:t>SULLAIR compressor and dryer – photo 4</w:t>
            </w:r>
          </w:p>
        </w:tc>
      </w:tr>
      <w:tr w:rsidR="00573E36" w14:paraId="0E5EEF3F" w14:textId="77777777">
        <w:trPr>
          <w:cantSplit/>
        </w:trPr>
        <w:tc>
          <w:tcPr>
            <w:tcW w:w="4699" w:type="dxa"/>
            <w:vAlign w:val="center"/>
          </w:tcPr>
          <w:p w:rsidR="00573E36" w:rsidRDefault="009D7E82" w14:paraId="017DFA3C" w14:textId="77777777">
            <w:pPr>
              <w:keepNext/>
              <w:jc w:val="center"/>
            </w:pPr>
            <w:r>
              <w:rPr>
                <w:noProof/>
              </w:rPr>
              <w:drawing>
                <wp:inline distT="0" distB="0" distL="0" distR="0" wp14:anchorId="408754F6" wp14:editId="07777777">
                  <wp:extent cx="2912400" cy="2185200"/>
                  <wp:effectExtent l="0" t="0" r="0" b="0"/>
                  <wp:docPr id="148" name="Picture 148" descr="High-pressure compressors and dryers (ABC / Airsec) – photo 1"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5.jpg"/>
                          <pic:cNvPicPr/>
                        </pic:nvPicPr>
                        <pic:blipFill>
                          <a:blip r:embed="rId18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86D2828" w14:textId="77777777"/>
        </w:tc>
        <w:tc>
          <w:tcPr>
            <w:tcW w:w="4699" w:type="dxa"/>
            <w:vAlign w:val="center"/>
          </w:tcPr>
          <w:p w:rsidR="00573E36" w:rsidRDefault="009D7E82" w14:paraId="6DE2FEB1" w14:textId="77777777">
            <w:pPr>
              <w:keepNext/>
              <w:jc w:val="center"/>
            </w:pPr>
            <w:r>
              <w:rPr>
                <w:noProof/>
              </w:rPr>
              <w:drawing>
                <wp:inline distT="0" distB="0" distL="0" distR="0" wp14:anchorId="7CAE9BD0" wp14:editId="07777777">
                  <wp:extent cx="2912400" cy="2185200"/>
                  <wp:effectExtent l="0" t="0" r="0" b="0"/>
                  <wp:docPr id="149" name="Picture 149" descr="High-pressure compressors and dryers (ABC / Airsec) – photo 2"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6.jpg"/>
                          <pic:cNvPicPr/>
                        </pic:nvPicPr>
                        <pic:blipFill>
                          <a:blip r:embed="rId190"/>
                          <a:stretch>
                            <a:fillRect/>
                          </a:stretch>
                        </pic:blipFill>
                        <pic:spPr>
                          <a:xfrm>
                            <a:off x="0" y="0"/>
                            <a:ext cx="2912400" cy="2185200"/>
                          </a:xfrm>
                          <a:prstGeom prst="rect">
                            <a:avLst/>
                          </a:prstGeom>
                        </pic:spPr>
                      </pic:pic>
                    </a:graphicData>
                  </a:graphic>
                </wp:inline>
              </w:drawing>
            </w:r>
          </w:p>
        </w:tc>
      </w:tr>
      <w:tr w:rsidR="00573E36" w14:paraId="1E9B78CA" w14:textId="77777777">
        <w:trPr>
          <w:cantSplit/>
        </w:trPr>
        <w:tc>
          <w:tcPr>
            <w:tcW w:w="4699" w:type="dxa"/>
            <w:vAlign w:val="center"/>
          </w:tcPr>
          <w:p w:rsidR="00573E36" w:rsidRDefault="009D7E82" w14:paraId="5453A9E4" w14:textId="77777777">
            <w:pPr>
              <w:pStyle w:val="CaptionSmall"/>
              <w:spacing w:before="60"/>
            </w:pPr>
            <w:r>
              <w:t>High-pressure compressors and dryers (ABC / Airsec) – photo 1</w:t>
            </w:r>
          </w:p>
        </w:tc>
        <w:tc>
          <w:tcPr>
            <w:tcW w:w="240" w:type="dxa"/>
          </w:tcPr>
          <w:p w:rsidR="00573E36" w:rsidRDefault="00573E36" w14:paraId="7287B6D4" w14:textId="77777777"/>
        </w:tc>
        <w:tc>
          <w:tcPr>
            <w:tcW w:w="4699" w:type="dxa"/>
            <w:vAlign w:val="center"/>
          </w:tcPr>
          <w:p w:rsidR="00573E36" w:rsidRDefault="009D7E82" w14:paraId="0DA928EA" w14:textId="77777777">
            <w:pPr>
              <w:pStyle w:val="CaptionSmall"/>
              <w:spacing w:before="60"/>
            </w:pPr>
            <w:r>
              <w:t>High-pressure compressors and dryers (ABC / Airsec) – photo 2</w:t>
            </w:r>
          </w:p>
        </w:tc>
      </w:tr>
      <w:tr w:rsidR="00573E36" w14:paraId="5022F28E" w14:textId="77777777">
        <w:trPr>
          <w:cantSplit/>
        </w:trPr>
        <w:tc>
          <w:tcPr>
            <w:tcW w:w="4699" w:type="dxa"/>
            <w:vAlign w:val="center"/>
          </w:tcPr>
          <w:p w:rsidR="00573E36" w:rsidRDefault="009D7E82" w14:paraId="6B7FF49D" w14:textId="77777777">
            <w:pPr>
              <w:keepNext/>
              <w:jc w:val="center"/>
            </w:pPr>
            <w:r>
              <w:rPr>
                <w:noProof/>
              </w:rPr>
              <w:drawing>
                <wp:inline distT="0" distB="0" distL="0" distR="0" wp14:anchorId="32423D1D" wp14:editId="07777777">
                  <wp:extent cx="2912400" cy="2185200"/>
                  <wp:effectExtent l="0" t="0" r="0" b="0"/>
                  <wp:docPr id="150" name="Picture 150" descr="High-pressure compressors and dryers (ABC / Airsec) – photo 3"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7.jpg"/>
                          <pic:cNvPicPr/>
                        </pic:nvPicPr>
                        <pic:blipFill>
                          <a:blip r:embed="rId19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CC059DA" w14:textId="77777777"/>
        </w:tc>
        <w:tc>
          <w:tcPr>
            <w:tcW w:w="4699" w:type="dxa"/>
            <w:vAlign w:val="center"/>
          </w:tcPr>
          <w:p w:rsidR="00573E36" w:rsidRDefault="009D7E82" w14:paraId="41DA1215" w14:textId="77777777">
            <w:pPr>
              <w:keepNext/>
              <w:jc w:val="center"/>
            </w:pPr>
            <w:r>
              <w:rPr>
                <w:noProof/>
              </w:rPr>
              <w:drawing>
                <wp:inline distT="0" distB="0" distL="0" distR="0" wp14:anchorId="54898160" wp14:editId="07777777">
                  <wp:extent cx="2912400" cy="2185200"/>
                  <wp:effectExtent l="0" t="0" r="0" b="0"/>
                  <wp:docPr id="151" name="Picture 151" descr="High-pressure compressors and dryers (ABC / Airsec) – photo 4"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8.jpg"/>
                          <pic:cNvPicPr/>
                        </pic:nvPicPr>
                        <pic:blipFill>
                          <a:blip r:embed="rId192"/>
                          <a:stretch>
                            <a:fillRect/>
                          </a:stretch>
                        </pic:blipFill>
                        <pic:spPr>
                          <a:xfrm>
                            <a:off x="0" y="0"/>
                            <a:ext cx="2912400" cy="2185200"/>
                          </a:xfrm>
                          <a:prstGeom prst="rect">
                            <a:avLst/>
                          </a:prstGeom>
                        </pic:spPr>
                      </pic:pic>
                    </a:graphicData>
                  </a:graphic>
                </wp:inline>
              </w:drawing>
            </w:r>
          </w:p>
        </w:tc>
      </w:tr>
      <w:tr w:rsidR="00573E36" w14:paraId="079652EB" w14:textId="77777777">
        <w:trPr>
          <w:cantSplit/>
        </w:trPr>
        <w:tc>
          <w:tcPr>
            <w:tcW w:w="4699" w:type="dxa"/>
            <w:vAlign w:val="center"/>
          </w:tcPr>
          <w:p w:rsidR="00573E36" w:rsidRDefault="009D7E82" w14:paraId="1C8BBBEA" w14:textId="77777777">
            <w:pPr>
              <w:pStyle w:val="CaptionSmall"/>
              <w:spacing w:before="60"/>
            </w:pPr>
            <w:r>
              <w:t>High-pressure compressors and dryers (ABC / Airsec) – photo 3</w:t>
            </w:r>
          </w:p>
        </w:tc>
        <w:tc>
          <w:tcPr>
            <w:tcW w:w="240" w:type="dxa"/>
          </w:tcPr>
          <w:p w:rsidR="00573E36" w:rsidRDefault="00573E36" w14:paraId="4CF13355" w14:textId="77777777"/>
        </w:tc>
        <w:tc>
          <w:tcPr>
            <w:tcW w:w="4699" w:type="dxa"/>
            <w:vAlign w:val="center"/>
          </w:tcPr>
          <w:p w:rsidR="00573E36" w:rsidRDefault="009D7E82" w14:paraId="22598C7E" w14:textId="77777777">
            <w:pPr>
              <w:pStyle w:val="CaptionSmall"/>
              <w:spacing w:before="60"/>
            </w:pPr>
            <w:r>
              <w:t>High-pressure compressors and dryers (ABC / Airsec) – photo 4</w:t>
            </w:r>
          </w:p>
        </w:tc>
      </w:tr>
      <w:tr w:rsidR="00573E36" w14:paraId="3DA529F9" w14:textId="77777777">
        <w:trPr>
          <w:cantSplit/>
        </w:trPr>
        <w:tc>
          <w:tcPr>
            <w:tcW w:w="4699" w:type="dxa"/>
            <w:vAlign w:val="center"/>
          </w:tcPr>
          <w:p w:rsidR="00573E36" w:rsidRDefault="009D7E82" w14:paraId="6CD137CE" w14:textId="77777777">
            <w:pPr>
              <w:keepNext/>
              <w:jc w:val="center"/>
            </w:pPr>
            <w:r>
              <w:rPr>
                <w:noProof/>
              </w:rPr>
              <w:drawing>
                <wp:inline distT="0" distB="0" distL="0" distR="0" wp14:anchorId="5044C3E8" wp14:editId="07777777">
                  <wp:extent cx="2912400" cy="2185200"/>
                  <wp:effectExtent l="0" t="0" r="0" b="0"/>
                  <wp:docPr id="152" name="Picture 152" descr="High-pressure compressors and dryers (ABC / Airsec) – photo 5"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9.jpg"/>
                          <pic:cNvPicPr/>
                        </pic:nvPicPr>
                        <pic:blipFill>
                          <a:blip r:embed="rId19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7E4BC8B" w14:textId="77777777"/>
        </w:tc>
        <w:tc>
          <w:tcPr>
            <w:tcW w:w="4699" w:type="dxa"/>
            <w:vAlign w:val="center"/>
          </w:tcPr>
          <w:p w:rsidR="00573E36" w:rsidRDefault="009D7E82" w14:paraId="34F1C49A" w14:textId="77777777">
            <w:pPr>
              <w:keepNext/>
              <w:jc w:val="center"/>
            </w:pPr>
            <w:r>
              <w:rPr>
                <w:noProof/>
              </w:rPr>
              <w:drawing>
                <wp:inline distT="0" distB="0" distL="0" distR="0" wp14:anchorId="04D128DE" wp14:editId="07777777">
                  <wp:extent cx="2912400" cy="2185200"/>
                  <wp:effectExtent l="0" t="0" r="0" b="0"/>
                  <wp:docPr id="153" name="Picture 153" descr="High-pressure compressors and dryers (ABC / Airsec) – photo 6"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0.jpg"/>
                          <pic:cNvPicPr/>
                        </pic:nvPicPr>
                        <pic:blipFill>
                          <a:blip r:embed="rId194"/>
                          <a:stretch>
                            <a:fillRect/>
                          </a:stretch>
                        </pic:blipFill>
                        <pic:spPr>
                          <a:xfrm>
                            <a:off x="0" y="0"/>
                            <a:ext cx="2912400" cy="2185200"/>
                          </a:xfrm>
                          <a:prstGeom prst="rect">
                            <a:avLst/>
                          </a:prstGeom>
                        </pic:spPr>
                      </pic:pic>
                    </a:graphicData>
                  </a:graphic>
                </wp:inline>
              </w:drawing>
            </w:r>
          </w:p>
        </w:tc>
      </w:tr>
      <w:tr w:rsidR="00573E36" w14:paraId="765CF62C" w14:textId="77777777">
        <w:trPr>
          <w:cantSplit/>
        </w:trPr>
        <w:tc>
          <w:tcPr>
            <w:tcW w:w="4699" w:type="dxa"/>
            <w:vAlign w:val="center"/>
          </w:tcPr>
          <w:p w:rsidR="00573E36" w:rsidRDefault="009D7E82" w14:paraId="77E5542C" w14:textId="77777777">
            <w:pPr>
              <w:pStyle w:val="CaptionSmall"/>
              <w:spacing w:before="60"/>
            </w:pPr>
            <w:r>
              <w:t>High-pressure compressors and dryers (ABC / Airsec) – photo 5</w:t>
            </w:r>
          </w:p>
        </w:tc>
        <w:tc>
          <w:tcPr>
            <w:tcW w:w="240" w:type="dxa"/>
          </w:tcPr>
          <w:p w:rsidR="00573E36" w:rsidRDefault="00573E36" w14:paraId="6A956623" w14:textId="77777777"/>
        </w:tc>
        <w:tc>
          <w:tcPr>
            <w:tcW w:w="4699" w:type="dxa"/>
            <w:vAlign w:val="center"/>
          </w:tcPr>
          <w:p w:rsidR="00573E36" w:rsidRDefault="009D7E82" w14:paraId="7E8691B7" w14:textId="77777777">
            <w:pPr>
              <w:pStyle w:val="CaptionSmall"/>
              <w:spacing w:before="60"/>
            </w:pPr>
            <w:r>
              <w:t>High-pressure compressors and dryers (ABC / Airsec) – photo 6</w:t>
            </w:r>
          </w:p>
        </w:tc>
      </w:tr>
      <w:tr w:rsidR="00573E36" w14:paraId="05DBCD01" w14:textId="77777777">
        <w:trPr>
          <w:cantSplit/>
        </w:trPr>
        <w:tc>
          <w:tcPr>
            <w:tcW w:w="4699" w:type="dxa"/>
            <w:vAlign w:val="center"/>
          </w:tcPr>
          <w:p w:rsidR="00573E36" w:rsidRDefault="009D7E82" w14:paraId="4F027B32" w14:textId="77777777">
            <w:pPr>
              <w:keepNext/>
              <w:jc w:val="center"/>
            </w:pPr>
            <w:r>
              <w:rPr>
                <w:noProof/>
              </w:rPr>
              <w:drawing>
                <wp:inline distT="0" distB="0" distL="0" distR="0" wp14:anchorId="1AA92D54" wp14:editId="07777777">
                  <wp:extent cx="2912400" cy="2185200"/>
                  <wp:effectExtent l="0" t="0" r="0" b="0"/>
                  <wp:docPr id="154" name="Picture 154" descr="High-pressure compressors and dryers (ABC / Airsec) – photo 7"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1.jpg"/>
                          <pic:cNvPicPr/>
                        </pic:nvPicPr>
                        <pic:blipFill>
                          <a:blip r:embed="rId19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3FF2D74" w14:textId="77777777"/>
        </w:tc>
        <w:tc>
          <w:tcPr>
            <w:tcW w:w="4699" w:type="dxa"/>
            <w:vAlign w:val="center"/>
          </w:tcPr>
          <w:p w:rsidR="00573E36" w:rsidRDefault="009D7E82" w14:paraId="3DCF3892" w14:textId="77777777">
            <w:pPr>
              <w:keepNext/>
              <w:jc w:val="center"/>
            </w:pPr>
            <w:r>
              <w:rPr>
                <w:noProof/>
              </w:rPr>
              <w:drawing>
                <wp:inline distT="0" distB="0" distL="0" distR="0" wp14:anchorId="7958527B" wp14:editId="07777777">
                  <wp:extent cx="2912400" cy="2185200"/>
                  <wp:effectExtent l="0" t="0" r="0" b="0"/>
                  <wp:docPr id="155" name="Picture 155" descr="High-pressure compressors and dryers (ABC / Airsec) – photo 8" title="High-pressure compressors and dryers (ABC / Airsec) –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2.jpg"/>
                          <pic:cNvPicPr/>
                        </pic:nvPicPr>
                        <pic:blipFill>
                          <a:blip r:embed="rId196"/>
                          <a:stretch>
                            <a:fillRect/>
                          </a:stretch>
                        </pic:blipFill>
                        <pic:spPr>
                          <a:xfrm>
                            <a:off x="0" y="0"/>
                            <a:ext cx="2912400" cy="2185200"/>
                          </a:xfrm>
                          <a:prstGeom prst="rect">
                            <a:avLst/>
                          </a:prstGeom>
                        </pic:spPr>
                      </pic:pic>
                    </a:graphicData>
                  </a:graphic>
                </wp:inline>
              </w:drawing>
            </w:r>
          </w:p>
        </w:tc>
      </w:tr>
      <w:tr w:rsidR="00573E36" w14:paraId="616169F8" w14:textId="77777777">
        <w:trPr>
          <w:cantSplit/>
        </w:trPr>
        <w:tc>
          <w:tcPr>
            <w:tcW w:w="4699" w:type="dxa"/>
            <w:vAlign w:val="center"/>
          </w:tcPr>
          <w:p w:rsidR="00573E36" w:rsidRDefault="009D7E82" w14:paraId="47B2D7AA" w14:textId="77777777">
            <w:pPr>
              <w:pStyle w:val="CaptionSmall"/>
              <w:spacing w:before="60"/>
            </w:pPr>
            <w:r>
              <w:t>High-pressure compressors and dryers (ABC / Airsec) – photo 7</w:t>
            </w:r>
          </w:p>
        </w:tc>
        <w:tc>
          <w:tcPr>
            <w:tcW w:w="240" w:type="dxa"/>
          </w:tcPr>
          <w:p w:rsidR="00573E36" w:rsidRDefault="00573E36" w14:paraId="2787F392" w14:textId="77777777"/>
        </w:tc>
        <w:tc>
          <w:tcPr>
            <w:tcW w:w="4699" w:type="dxa"/>
            <w:vAlign w:val="center"/>
          </w:tcPr>
          <w:p w:rsidR="00573E36" w:rsidRDefault="009D7E82" w14:paraId="4BC7D13B" w14:textId="77777777">
            <w:pPr>
              <w:pStyle w:val="CaptionSmall"/>
              <w:spacing w:before="60"/>
            </w:pPr>
            <w:r>
              <w:t>High-pressure compressors and dryers (ABC / Airsec) – photo 8</w:t>
            </w:r>
          </w:p>
        </w:tc>
      </w:tr>
    </w:tbl>
    <w:p w:rsidR="00573E36" w:rsidRDefault="00573E36" w14:paraId="5D068C59" w14:textId="77777777">
      <w:pPr>
        <w:spacing w:after="0" w:line="160" w:lineRule="exact"/>
        <w:rPr>
          <w:sz w:val="2"/>
        </w:rPr>
      </w:pPr>
    </w:p>
    <w:p w:rsidR="00573E36" w:rsidRDefault="009D7E82" w14:paraId="3AB2F5A0" w14:textId="77777777">
      <w:pPr>
        <w:pStyle w:val="Note"/>
      </w:pPr>
      <w:r>
        <w:t>Corrections applied from nameplate photos: HP compressor 2 shown as HS1000; dryers shown as Airsec FD-120BP-WHN (SN 34783, 23.11.2023) and FD-060BP-WHN (SN 34738, 21.12.2023).</w:t>
      </w:r>
    </w:p>
    <w:p w:rsidR="00573E36" w:rsidRDefault="009D7E82" w14:paraId="39BD5600" w14:textId="77777777">
      <w:pPr>
        <w:pStyle w:val="Heading2"/>
        <w:pageBreakBefore/>
      </w:pPr>
      <w:bookmarkStart w:name="_Toc000148" w:id="59"/>
      <w:r>
        <w:t>8.4  CO2 production equipment</w:t>
      </w:r>
      <w:bookmarkEnd w:id="59"/>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3D41E7AD" w14:textId="77777777">
        <w:trPr>
          <w:cantSplit/>
          <w:tblHeader/>
        </w:trPr>
        <w:tc>
          <w:tcPr>
            <w:tcW w:w="1350" w:type="dxa"/>
            <w:shd w:val="clear" w:color="auto" w:fill="C8102E"/>
            <w:vAlign w:val="center"/>
          </w:tcPr>
          <w:p w:rsidR="00573E36" w:rsidRDefault="009D7E82" w14:paraId="41F4846F" w14:textId="77777777">
            <w:pPr>
              <w:pStyle w:val="TableHead"/>
            </w:pPr>
            <w:r>
              <w:t>DESCRIPTION</w:t>
            </w:r>
          </w:p>
        </w:tc>
        <w:tc>
          <w:tcPr>
            <w:tcW w:w="1050" w:type="dxa"/>
            <w:shd w:val="clear" w:color="auto" w:fill="C8102E"/>
            <w:vAlign w:val="center"/>
          </w:tcPr>
          <w:p w:rsidR="00573E36" w:rsidRDefault="009D7E82" w14:paraId="2EF8B177" w14:textId="77777777">
            <w:pPr>
              <w:pStyle w:val="TableHead"/>
            </w:pPr>
            <w:r>
              <w:t>OEM</w:t>
            </w:r>
          </w:p>
        </w:tc>
        <w:tc>
          <w:tcPr>
            <w:tcW w:w="1300" w:type="dxa"/>
            <w:shd w:val="clear" w:color="auto" w:fill="C8102E"/>
            <w:vAlign w:val="center"/>
          </w:tcPr>
          <w:p w:rsidR="00573E36" w:rsidRDefault="009D7E82" w14:paraId="4A2FDFC2" w14:textId="77777777">
            <w:pPr>
              <w:pStyle w:val="TableHead"/>
            </w:pPr>
            <w:r>
              <w:t>MODEL / TYPE</w:t>
            </w:r>
          </w:p>
        </w:tc>
        <w:tc>
          <w:tcPr>
            <w:tcW w:w="1150" w:type="dxa"/>
            <w:shd w:val="clear" w:color="auto" w:fill="C8102E"/>
            <w:vAlign w:val="center"/>
          </w:tcPr>
          <w:p w:rsidR="00573E36" w:rsidRDefault="009D7E82" w14:paraId="2FAAC351" w14:textId="77777777">
            <w:pPr>
              <w:pStyle w:val="TableHead"/>
              <w:jc w:val="center"/>
            </w:pPr>
            <w:r>
              <w:t>SERIAL NO.</w:t>
            </w:r>
          </w:p>
        </w:tc>
        <w:tc>
          <w:tcPr>
            <w:tcW w:w="900" w:type="dxa"/>
            <w:shd w:val="clear" w:color="auto" w:fill="C8102E"/>
            <w:vAlign w:val="center"/>
          </w:tcPr>
          <w:p w:rsidR="00573E36" w:rsidRDefault="009D7E82" w14:paraId="73630AE4" w14:textId="77777777">
            <w:pPr>
              <w:pStyle w:val="TableHead"/>
              <w:jc w:val="center"/>
            </w:pPr>
            <w:r>
              <w:t>CAPACITY</w:t>
            </w:r>
          </w:p>
        </w:tc>
        <w:tc>
          <w:tcPr>
            <w:tcW w:w="750" w:type="dxa"/>
            <w:shd w:val="clear" w:color="auto" w:fill="C8102E"/>
            <w:vAlign w:val="center"/>
          </w:tcPr>
          <w:p w:rsidR="00573E36" w:rsidRDefault="009D7E82" w14:paraId="605565FB" w14:textId="77777777">
            <w:pPr>
              <w:pStyle w:val="TableHead"/>
              <w:jc w:val="center"/>
            </w:pPr>
            <w:r>
              <w:t>POWER</w:t>
            </w:r>
          </w:p>
        </w:tc>
        <w:tc>
          <w:tcPr>
            <w:tcW w:w="650" w:type="dxa"/>
            <w:shd w:val="clear" w:color="auto" w:fill="C8102E"/>
            <w:vAlign w:val="center"/>
          </w:tcPr>
          <w:p w:rsidR="00573E36" w:rsidRDefault="009D7E82" w14:paraId="21369B22" w14:textId="77777777">
            <w:pPr>
              <w:pStyle w:val="TableHead"/>
              <w:jc w:val="center"/>
            </w:pPr>
            <w:r>
              <w:t>YOM</w:t>
            </w:r>
          </w:p>
        </w:tc>
        <w:tc>
          <w:tcPr>
            <w:tcW w:w="1188" w:type="dxa"/>
            <w:shd w:val="clear" w:color="auto" w:fill="C8102E"/>
            <w:vAlign w:val="center"/>
          </w:tcPr>
          <w:p w:rsidR="00573E36" w:rsidRDefault="009D7E82" w14:paraId="64B19404" w14:textId="77777777">
            <w:pPr>
              <w:pStyle w:val="TableHead"/>
              <w:jc w:val="center"/>
            </w:pPr>
            <w:r>
              <w:t>EQUIP. NO. (PM)</w:t>
            </w:r>
          </w:p>
        </w:tc>
        <w:tc>
          <w:tcPr>
            <w:tcW w:w="1300" w:type="dxa"/>
            <w:shd w:val="clear" w:color="auto" w:fill="C8102E"/>
            <w:vAlign w:val="center"/>
          </w:tcPr>
          <w:p w:rsidR="00573E36" w:rsidRDefault="009D7E82" w14:paraId="1964B272" w14:textId="77777777">
            <w:pPr>
              <w:pStyle w:val="TableHead"/>
              <w:jc w:val="center"/>
            </w:pPr>
            <w:r>
              <w:t>ASSET NO.</w:t>
            </w:r>
          </w:p>
        </w:tc>
      </w:tr>
      <w:tr w:rsidR="00573E36" w14:paraId="6E86F9E9" w14:textId="77777777">
        <w:trPr>
          <w:cantSplit/>
        </w:trPr>
        <w:tc>
          <w:tcPr>
            <w:tcW w:w="1350" w:type="dxa"/>
            <w:vAlign w:val="center"/>
          </w:tcPr>
          <w:p w:rsidR="00573E36" w:rsidRDefault="009D7E82" w14:paraId="74FA0019" w14:textId="77777777">
            <w:pPr>
              <w:pStyle w:val="TableText"/>
            </w:pPr>
            <w:r>
              <w:rPr>
                <w:b/>
              </w:rPr>
              <w:t>CO2 plant</w:t>
            </w:r>
          </w:p>
        </w:tc>
        <w:tc>
          <w:tcPr>
            <w:tcW w:w="1050" w:type="dxa"/>
            <w:vAlign w:val="center"/>
          </w:tcPr>
          <w:p w:rsidR="00573E36" w:rsidRDefault="009D7E82" w14:paraId="5E039907" w14:textId="77777777">
            <w:pPr>
              <w:pStyle w:val="TableText"/>
            </w:pPr>
            <w:r>
              <w:t>Union Engineering</w:t>
            </w:r>
          </w:p>
        </w:tc>
        <w:tc>
          <w:tcPr>
            <w:tcW w:w="1300" w:type="dxa"/>
            <w:vAlign w:val="center"/>
          </w:tcPr>
          <w:p w:rsidR="00573E36" w:rsidRDefault="009D7E82" w14:paraId="5B9FE3D6" w14:textId="77777777">
            <w:pPr>
              <w:pStyle w:val="TableText"/>
            </w:pPr>
            <w:r>
              <w:t>TDL12</w:t>
            </w:r>
          </w:p>
        </w:tc>
        <w:tc>
          <w:tcPr>
            <w:tcW w:w="1150" w:type="dxa"/>
            <w:vAlign w:val="center"/>
          </w:tcPr>
          <w:p w:rsidR="00573E36" w:rsidRDefault="009D7E82" w14:paraId="2B281EEC" w14:textId="77777777">
            <w:pPr>
              <w:pStyle w:val="TableText"/>
              <w:jc w:val="center"/>
            </w:pPr>
            <w:r>
              <w:t>25844</w:t>
            </w:r>
          </w:p>
        </w:tc>
        <w:tc>
          <w:tcPr>
            <w:tcW w:w="900" w:type="dxa"/>
            <w:vAlign w:val="center"/>
          </w:tcPr>
          <w:p w:rsidR="00573E36" w:rsidRDefault="009D7E82" w14:paraId="0438D828" w14:textId="77777777">
            <w:pPr>
              <w:pStyle w:val="TableText"/>
              <w:jc w:val="center"/>
            </w:pPr>
            <w:r>
              <w:t>1,000 kg/h</w:t>
            </w:r>
          </w:p>
        </w:tc>
        <w:tc>
          <w:tcPr>
            <w:tcW w:w="750" w:type="dxa"/>
            <w:vAlign w:val="center"/>
          </w:tcPr>
          <w:p w:rsidR="00573E36" w:rsidRDefault="009D7E82" w14:paraId="61DEDF00" w14:textId="77777777">
            <w:pPr>
              <w:pStyle w:val="TableText"/>
              <w:jc w:val="center"/>
            </w:pPr>
            <w:r>
              <w:rPr>
                <w:color w:val="A6A6A6"/>
              </w:rPr>
              <w:t>–</w:t>
            </w:r>
          </w:p>
        </w:tc>
        <w:tc>
          <w:tcPr>
            <w:tcW w:w="650" w:type="dxa"/>
            <w:vAlign w:val="center"/>
          </w:tcPr>
          <w:p w:rsidR="00573E36" w:rsidRDefault="009D7E82" w14:paraId="20DE754E" w14:textId="77777777">
            <w:pPr>
              <w:pStyle w:val="TableText"/>
              <w:jc w:val="center"/>
            </w:pPr>
            <w:r>
              <w:t>2024</w:t>
            </w:r>
          </w:p>
        </w:tc>
        <w:tc>
          <w:tcPr>
            <w:tcW w:w="1188" w:type="dxa"/>
            <w:vAlign w:val="center"/>
          </w:tcPr>
          <w:p w:rsidR="00573E36" w:rsidRDefault="009D7E82" w14:paraId="23B5C700" w14:textId="77777777">
            <w:pPr>
              <w:pStyle w:val="TableText"/>
              <w:jc w:val="center"/>
            </w:pPr>
            <w:r>
              <w:t>1000002635</w:t>
            </w:r>
          </w:p>
        </w:tc>
        <w:tc>
          <w:tcPr>
            <w:tcW w:w="1300" w:type="dxa"/>
            <w:vAlign w:val="center"/>
          </w:tcPr>
          <w:p w:rsidR="00573E36" w:rsidRDefault="009D7E82" w14:paraId="2F547BC8" w14:textId="77777777">
            <w:pPr>
              <w:pStyle w:val="TableText"/>
              <w:jc w:val="center"/>
            </w:pPr>
            <w:r>
              <w:t>223000000044</w:t>
            </w:r>
          </w:p>
        </w:tc>
      </w:tr>
      <w:tr w:rsidR="00573E36" w14:paraId="2BAC3A4D" w14:textId="77777777">
        <w:trPr>
          <w:cantSplit/>
        </w:trPr>
        <w:tc>
          <w:tcPr>
            <w:tcW w:w="1350" w:type="dxa"/>
            <w:shd w:val="clear" w:color="auto" w:fill="F2F2F2"/>
            <w:vAlign w:val="center"/>
          </w:tcPr>
          <w:p w:rsidR="00573E36" w:rsidRDefault="009D7E82" w14:paraId="675DE3F1" w14:textId="77777777">
            <w:pPr>
              <w:pStyle w:val="TableText"/>
            </w:pPr>
            <w:r>
              <w:rPr>
                <w:b/>
              </w:rPr>
              <w:t>LCO2 analyzer</w:t>
            </w:r>
          </w:p>
        </w:tc>
        <w:tc>
          <w:tcPr>
            <w:tcW w:w="1050" w:type="dxa"/>
            <w:shd w:val="clear" w:color="auto" w:fill="F2F2F2"/>
            <w:vAlign w:val="center"/>
          </w:tcPr>
          <w:p w:rsidR="00573E36" w:rsidRDefault="009D7E82" w14:paraId="53F7E024" w14:textId="77777777">
            <w:pPr>
              <w:pStyle w:val="TableText"/>
            </w:pPr>
            <w:r>
              <w:t>Airborne Labs</w:t>
            </w:r>
          </w:p>
        </w:tc>
        <w:tc>
          <w:tcPr>
            <w:tcW w:w="1300" w:type="dxa"/>
            <w:shd w:val="clear" w:color="auto" w:fill="F2F2F2"/>
            <w:vAlign w:val="center"/>
          </w:tcPr>
          <w:p w:rsidR="00573E36" w:rsidRDefault="009D7E82" w14:paraId="17056E8B" w14:textId="77777777">
            <w:pPr>
              <w:pStyle w:val="TableText"/>
            </w:pPr>
            <w:r>
              <w:t>MAX-Bev Gen2</w:t>
            </w:r>
          </w:p>
        </w:tc>
        <w:tc>
          <w:tcPr>
            <w:tcW w:w="1150" w:type="dxa"/>
            <w:shd w:val="clear" w:color="auto" w:fill="F2F2F2"/>
            <w:vAlign w:val="center"/>
          </w:tcPr>
          <w:p w:rsidR="00573E36" w:rsidRDefault="009D7E82" w14:paraId="563FB695" w14:textId="77777777">
            <w:pPr>
              <w:pStyle w:val="TableText"/>
              <w:jc w:val="center"/>
            </w:pPr>
            <w:r>
              <w:t>01135</w:t>
            </w:r>
          </w:p>
        </w:tc>
        <w:tc>
          <w:tcPr>
            <w:tcW w:w="900" w:type="dxa"/>
            <w:shd w:val="clear" w:color="auto" w:fill="F2F2F2"/>
            <w:vAlign w:val="center"/>
          </w:tcPr>
          <w:p w:rsidR="00573E36" w:rsidRDefault="009D7E82" w14:paraId="64A374D9" w14:textId="77777777">
            <w:pPr>
              <w:pStyle w:val="TableText"/>
              <w:jc w:val="center"/>
            </w:pPr>
            <w:r>
              <w:rPr>
                <w:color w:val="A6A6A6"/>
              </w:rPr>
              <w:t>–</w:t>
            </w:r>
          </w:p>
        </w:tc>
        <w:tc>
          <w:tcPr>
            <w:tcW w:w="750" w:type="dxa"/>
            <w:shd w:val="clear" w:color="auto" w:fill="F2F2F2"/>
            <w:vAlign w:val="center"/>
          </w:tcPr>
          <w:p w:rsidR="00573E36" w:rsidRDefault="009D7E82" w14:paraId="3003082B" w14:textId="77777777">
            <w:pPr>
              <w:pStyle w:val="TableText"/>
              <w:jc w:val="center"/>
            </w:pPr>
            <w:r>
              <w:rPr>
                <w:color w:val="A6A6A6"/>
              </w:rPr>
              <w:t>–</w:t>
            </w:r>
          </w:p>
        </w:tc>
        <w:tc>
          <w:tcPr>
            <w:tcW w:w="650" w:type="dxa"/>
            <w:shd w:val="clear" w:color="auto" w:fill="F2F2F2"/>
            <w:vAlign w:val="center"/>
          </w:tcPr>
          <w:p w:rsidR="00573E36" w:rsidRDefault="009D7E82" w14:paraId="046BD573" w14:textId="77777777">
            <w:pPr>
              <w:pStyle w:val="TableText"/>
              <w:jc w:val="center"/>
            </w:pPr>
            <w:r>
              <w:rPr>
                <w:color w:val="A6A6A6"/>
              </w:rPr>
              <w:t>–</w:t>
            </w:r>
          </w:p>
        </w:tc>
        <w:tc>
          <w:tcPr>
            <w:tcW w:w="1188" w:type="dxa"/>
            <w:shd w:val="clear" w:color="auto" w:fill="F2F2F2"/>
            <w:vAlign w:val="center"/>
          </w:tcPr>
          <w:p w:rsidR="00573E36" w:rsidRDefault="009D7E82" w14:paraId="5B18CB04" w14:textId="77777777">
            <w:pPr>
              <w:pStyle w:val="TableText"/>
              <w:jc w:val="center"/>
            </w:pPr>
            <w:r>
              <w:t>1000002636</w:t>
            </w:r>
          </w:p>
        </w:tc>
        <w:tc>
          <w:tcPr>
            <w:tcW w:w="1300" w:type="dxa"/>
            <w:shd w:val="clear" w:color="auto" w:fill="F2F2F2"/>
            <w:vAlign w:val="center"/>
          </w:tcPr>
          <w:p w:rsidR="00573E36" w:rsidRDefault="009D7E82" w14:paraId="31A31DAC" w14:textId="77777777">
            <w:pPr>
              <w:pStyle w:val="TableText"/>
              <w:jc w:val="center"/>
            </w:pPr>
            <w:r>
              <w:t>223000000043</w:t>
            </w:r>
          </w:p>
        </w:tc>
      </w:tr>
      <w:tr w:rsidR="00573E36" w14:paraId="161DD7B0" w14:textId="77777777">
        <w:trPr>
          <w:cantSplit/>
        </w:trPr>
        <w:tc>
          <w:tcPr>
            <w:tcW w:w="1350" w:type="dxa"/>
            <w:vAlign w:val="center"/>
          </w:tcPr>
          <w:p w:rsidR="00573E36" w:rsidRDefault="009D7E82" w14:paraId="23647E5C" w14:textId="77777777">
            <w:pPr>
              <w:pStyle w:val="TableText"/>
            </w:pPr>
            <w:r>
              <w:rPr>
                <w:b/>
              </w:rPr>
              <w:t>CO2 filter</w:t>
            </w:r>
          </w:p>
        </w:tc>
        <w:tc>
          <w:tcPr>
            <w:tcW w:w="1050" w:type="dxa"/>
            <w:vAlign w:val="center"/>
          </w:tcPr>
          <w:p w:rsidR="00573E36" w:rsidRDefault="009D7E82" w14:paraId="6D8B606A" w14:textId="77777777">
            <w:pPr>
              <w:pStyle w:val="TableText"/>
            </w:pPr>
            <w:r>
              <w:t>Parker Domnick Hunter</w:t>
            </w:r>
          </w:p>
        </w:tc>
        <w:tc>
          <w:tcPr>
            <w:tcW w:w="1300" w:type="dxa"/>
            <w:vAlign w:val="center"/>
          </w:tcPr>
          <w:p w:rsidR="00573E36" w:rsidRDefault="009D7E82" w14:paraId="2C0001D2" w14:textId="77777777">
            <w:pPr>
              <w:pStyle w:val="TableText"/>
            </w:pPr>
            <w:r>
              <w:t>PCO2-3200</w:t>
            </w:r>
          </w:p>
        </w:tc>
        <w:tc>
          <w:tcPr>
            <w:tcW w:w="1150" w:type="dxa"/>
            <w:vAlign w:val="center"/>
          </w:tcPr>
          <w:p w:rsidR="00573E36" w:rsidRDefault="009D7E82" w14:paraId="17B30308" w14:textId="77777777">
            <w:pPr>
              <w:pStyle w:val="TableText"/>
              <w:jc w:val="center"/>
            </w:pPr>
            <w:r>
              <w:t>23PCO210680</w:t>
            </w:r>
          </w:p>
        </w:tc>
        <w:tc>
          <w:tcPr>
            <w:tcW w:w="900" w:type="dxa"/>
            <w:vAlign w:val="center"/>
          </w:tcPr>
          <w:p w:rsidR="00573E36" w:rsidRDefault="009D7E82" w14:paraId="062945D1" w14:textId="77777777">
            <w:pPr>
              <w:pStyle w:val="TableText"/>
              <w:jc w:val="center"/>
            </w:pPr>
            <w:r>
              <w:rPr>
                <w:color w:val="A6A6A6"/>
              </w:rPr>
              <w:t>–</w:t>
            </w:r>
          </w:p>
        </w:tc>
        <w:tc>
          <w:tcPr>
            <w:tcW w:w="750" w:type="dxa"/>
            <w:vAlign w:val="center"/>
          </w:tcPr>
          <w:p w:rsidR="00573E36" w:rsidRDefault="009D7E82" w14:paraId="49234B7F" w14:textId="77777777">
            <w:pPr>
              <w:pStyle w:val="TableText"/>
              <w:jc w:val="center"/>
            </w:pPr>
            <w:r>
              <w:rPr>
                <w:color w:val="A6A6A6"/>
              </w:rPr>
              <w:t>–</w:t>
            </w:r>
          </w:p>
        </w:tc>
        <w:tc>
          <w:tcPr>
            <w:tcW w:w="650" w:type="dxa"/>
            <w:vAlign w:val="center"/>
          </w:tcPr>
          <w:p w:rsidR="00573E36" w:rsidRDefault="009D7E82" w14:paraId="4B11B4A7" w14:textId="77777777">
            <w:pPr>
              <w:pStyle w:val="TableText"/>
              <w:jc w:val="center"/>
            </w:pPr>
            <w:r>
              <w:rPr>
                <w:color w:val="A6A6A6"/>
              </w:rPr>
              <w:t>–</w:t>
            </w:r>
          </w:p>
        </w:tc>
        <w:tc>
          <w:tcPr>
            <w:tcW w:w="1188" w:type="dxa"/>
            <w:vAlign w:val="center"/>
          </w:tcPr>
          <w:p w:rsidR="00573E36" w:rsidRDefault="009D7E82" w14:paraId="6BDE1F04" w14:textId="77777777">
            <w:pPr>
              <w:pStyle w:val="TableText"/>
              <w:jc w:val="center"/>
            </w:pPr>
            <w:r>
              <w:t>1000002637 / 1000002638</w:t>
            </w:r>
          </w:p>
        </w:tc>
        <w:tc>
          <w:tcPr>
            <w:tcW w:w="1300" w:type="dxa"/>
            <w:vAlign w:val="center"/>
          </w:tcPr>
          <w:p w:rsidR="00573E36" w:rsidRDefault="009D7E82" w14:paraId="01D49FC2" w14:textId="77777777">
            <w:pPr>
              <w:pStyle w:val="TableText"/>
              <w:jc w:val="center"/>
            </w:pPr>
            <w:r>
              <w:t>223000000020 / 223000000021</w:t>
            </w:r>
          </w:p>
        </w:tc>
      </w:tr>
      <w:tr w:rsidR="00573E36" w14:paraId="7EDE4E22" w14:textId="77777777">
        <w:trPr>
          <w:cantSplit/>
        </w:trPr>
        <w:tc>
          <w:tcPr>
            <w:tcW w:w="1350" w:type="dxa"/>
            <w:shd w:val="clear" w:color="auto" w:fill="F2F2F2"/>
            <w:vAlign w:val="center"/>
          </w:tcPr>
          <w:p w:rsidR="00573E36" w:rsidRDefault="009D7E82" w14:paraId="17728C4F" w14:textId="77777777">
            <w:pPr>
              <w:pStyle w:val="TableText"/>
            </w:pPr>
            <w:r>
              <w:rPr>
                <w:b/>
              </w:rPr>
              <w:t>LCO2 vessel 1</w:t>
            </w:r>
          </w:p>
        </w:tc>
        <w:tc>
          <w:tcPr>
            <w:tcW w:w="1050" w:type="dxa"/>
            <w:shd w:val="clear" w:color="auto" w:fill="F2F2F2"/>
            <w:vAlign w:val="center"/>
          </w:tcPr>
          <w:p w:rsidR="00573E36" w:rsidRDefault="009D7E82" w14:paraId="18B8FC3F" w14:textId="77777777">
            <w:pPr>
              <w:pStyle w:val="TableText"/>
            </w:pPr>
            <w:r>
              <w:t>ISISAN</w:t>
            </w:r>
          </w:p>
        </w:tc>
        <w:tc>
          <w:tcPr>
            <w:tcW w:w="1300" w:type="dxa"/>
            <w:shd w:val="clear" w:color="auto" w:fill="F2F2F2"/>
            <w:vAlign w:val="center"/>
          </w:tcPr>
          <w:p w:rsidR="00573E36" w:rsidRDefault="009D7E82" w14:paraId="7329F38E" w14:textId="77777777">
            <w:pPr>
              <w:pStyle w:val="TableText"/>
            </w:pPr>
            <w:r>
              <w:t>50,000 L</w:t>
            </w:r>
          </w:p>
        </w:tc>
        <w:tc>
          <w:tcPr>
            <w:tcW w:w="1150" w:type="dxa"/>
            <w:shd w:val="clear" w:color="auto" w:fill="F2F2F2"/>
            <w:vAlign w:val="center"/>
          </w:tcPr>
          <w:p w:rsidR="00573E36" w:rsidRDefault="009D7E82" w14:paraId="16C75EB0" w14:textId="77777777">
            <w:pPr>
              <w:pStyle w:val="TableText"/>
              <w:jc w:val="center"/>
            </w:pPr>
            <w:r>
              <w:t>22/0429</w:t>
            </w:r>
          </w:p>
        </w:tc>
        <w:tc>
          <w:tcPr>
            <w:tcW w:w="900" w:type="dxa"/>
            <w:shd w:val="clear" w:color="auto" w:fill="F2F2F2"/>
            <w:vAlign w:val="center"/>
          </w:tcPr>
          <w:p w:rsidR="00573E36" w:rsidRDefault="009D7E82" w14:paraId="1B36B686" w14:textId="77777777">
            <w:pPr>
              <w:pStyle w:val="TableText"/>
              <w:jc w:val="center"/>
            </w:pPr>
            <w:r>
              <w:t>50,000 L</w:t>
            </w:r>
          </w:p>
        </w:tc>
        <w:tc>
          <w:tcPr>
            <w:tcW w:w="750" w:type="dxa"/>
            <w:shd w:val="clear" w:color="auto" w:fill="F2F2F2"/>
            <w:vAlign w:val="center"/>
          </w:tcPr>
          <w:p w:rsidR="00573E36" w:rsidRDefault="009D7E82" w14:paraId="26A73FAF" w14:textId="77777777">
            <w:pPr>
              <w:pStyle w:val="TableText"/>
              <w:jc w:val="center"/>
            </w:pPr>
            <w:r>
              <w:rPr>
                <w:color w:val="A6A6A6"/>
              </w:rPr>
              <w:t>–</w:t>
            </w:r>
          </w:p>
        </w:tc>
        <w:tc>
          <w:tcPr>
            <w:tcW w:w="650" w:type="dxa"/>
            <w:shd w:val="clear" w:color="auto" w:fill="F2F2F2"/>
            <w:vAlign w:val="center"/>
          </w:tcPr>
          <w:p w:rsidR="00573E36" w:rsidRDefault="009D7E82" w14:paraId="29F76B67" w14:textId="77777777">
            <w:pPr>
              <w:pStyle w:val="TableText"/>
              <w:jc w:val="center"/>
            </w:pPr>
            <w:r>
              <w:rPr>
                <w:color w:val="A6A6A6"/>
              </w:rPr>
              <w:t>–</w:t>
            </w:r>
          </w:p>
        </w:tc>
        <w:tc>
          <w:tcPr>
            <w:tcW w:w="1188" w:type="dxa"/>
            <w:shd w:val="clear" w:color="auto" w:fill="F2F2F2"/>
            <w:vAlign w:val="center"/>
          </w:tcPr>
          <w:p w:rsidR="00573E36" w:rsidRDefault="009D7E82" w14:paraId="1D0FD4FA" w14:textId="77777777">
            <w:pPr>
              <w:pStyle w:val="TableText"/>
              <w:jc w:val="center"/>
            </w:pPr>
            <w:r>
              <w:rPr>
                <w:color w:val="A6A6A6"/>
              </w:rPr>
              <w:t>–</w:t>
            </w:r>
          </w:p>
        </w:tc>
        <w:tc>
          <w:tcPr>
            <w:tcW w:w="1300" w:type="dxa"/>
            <w:shd w:val="clear" w:color="auto" w:fill="F2F2F2"/>
            <w:vAlign w:val="center"/>
          </w:tcPr>
          <w:p w:rsidR="00573E36" w:rsidRDefault="009D7E82" w14:paraId="505305BF" w14:textId="77777777">
            <w:pPr>
              <w:pStyle w:val="TableText"/>
              <w:jc w:val="center"/>
            </w:pPr>
            <w:r>
              <w:t>223020000001</w:t>
            </w:r>
          </w:p>
        </w:tc>
      </w:tr>
      <w:tr w:rsidR="00573E36" w14:paraId="7D4B8186" w14:textId="77777777">
        <w:trPr>
          <w:cantSplit/>
        </w:trPr>
        <w:tc>
          <w:tcPr>
            <w:tcW w:w="1350" w:type="dxa"/>
            <w:vAlign w:val="center"/>
          </w:tcPr>
          <w:p w:rsidR="00573E36" w:rsidRDefault="009D7E82" w14:paraId="746CD03E" w14:textId="77777777">
            <w:pPr>
              <w:pStyle w:val="TableText"/>
            </w:pPr>
            <w:r>
              <w:rPr>
                <w:b/>
              </w:rPr>
              <w:t>LCO2 vessel 2</w:t>
            </w:r>
          </w:p>
        </w:tc>
        <w:tc>
          <w:tcPr>
            <w:tcW w:w="1050" w:type="dxa"/>
            <w:vAlign w:val="center"/>
          </w:tcPr>
          <w:p w:rsidR="00573E36" w:rsidRDefault="009D7E82" w14:paraId="4B6C3A52" w14:textId="77777777">
            <w:pPr>
              <w:pStyle w:val="TableText"/>
            </w:pPr>
            <w:r>
              <w:t>ISISAN</w:t>
            </w:r>
          </w:p>
        </w:tc>
        <w:tc>
          <w:tcPr>
            <w:tcW w:w="1300" w:type="dxa"/>
            <w:vAlign w:val="center"/>
          </w:tcPr>
          <w:p w:rsidR="00573E36" w:rsidRDefault="009D7E82" w14:paraId="221CEDB8" w14:textId="77777777">
            <w:pPr>
              <w:pStyle w:val="TableText"/>
            </w:pPr>
            <w:r>
              <w:t>50,000 L</w:t>
            </w:r>
          </w:p>
        </w:tc>
        <w:tc>
          <w:tcPr>
            <w:tcW w:w="1150" w:type="dxa"/>
            <w:vAlign w:val="center"/>
          </w:tcPr>
          <w:p w:rsidR="00573E36" w:rsidRDefault="009D7E82" w14:paraId="5F23DB98" w14:textId="77777777">
            <w:pPr>
              <w:pStyle w:val="TableText"/>
              <w:jc w:val="center"/>
            </w:pPr>
            <w:r>
              <w:t>22/0430</w:t>
            </w:r>
          </w:p>
        </w:tc>
        <w:tc>
          <w:tcPr>
            <w:tcW w:w="900" w:type="dxa"/>
            <w:vAlign w:val="center"/>
          </w:tcPr>
          <w:p w:rsidR="00573E36" w:rsidRDefault="009D7E82" w14:paraId="5F8DA919" w14:textId="77777777">
            <w:pPr>
              <w:pStyle w:val="TableText"/>
              <w:jc w:val="center"/>
            </w:pPr>
            <w:r>
              <w:t>50,000 L</w:t>
            </w:r>
          </w:p>
        </w:tc>
        <w:tc>
          <w:tcPr>
            <w:tcW w:w="750" w:type="dxa"/>
            <w:vAlign w:val="center"/>
          </w:tcPr>
          <w:p w:rsidR="00573E36" w:rsidRDefault="009D7E82" w14:paraId="767F5B23" w14:textId="77777777">
            <w:pPr>
              <w:pStyle w:val="TableText"/>
              <w:jc w:val="center"/>
            </w:pPr>
            <w:r>
              <w:rPr>
                <w:color w:val="A6A6A6"/>
              </w:rPr>
              <w:t>–</w:t>
            </w:r>
          </w:p>
        </w:tc>
        <w:tc>
          <w:tcPr>
            <w:tcW w:w="650" w:type="dxa"/>
            <w:vAlign w:val="center"/>
          </w:tcPr>
          <w:p w:rsidR="00573E36" w:rsidRDefault="009D7E82" w14:paraId="34FF70A4" w14:textId="77777777">
            <w:pPr>
              <w:pStyle w:val="TableText"/>
              <w:jc w:val="center"/>
            </w:pPr>
            <w:r>
              <w:rPr>
                <w:color w:val="A6A6A6"/>
              </w:rPr>
              <w:t>–</w:t>
            </w:r>
          </w:p>
        </w:tc>
        <w:tc>
          <w:tcPr>
            <w:tcW w:w="1188" w:type="dxa"/>
            <w:vAlign w:val="center"/>
          </w:tcPr>
          <w:p w:rsidR="00573E36" w:rsidRDefault="009D7E82" w14:paraId="2A268DB6" w14:textId="77777777">
            <w:pPr>
              <w:pStyle w:val="TableText"/>
              <w:jc w:val="center"/>
            </w:pPr>
            <w:r>
              <w:rPr>
                <w:color w:val="A6A6A6"/>
              </w:rPr>
              <w:t>–</w:t>
            </w:r>
          </w:p>
        </w:tc>
        <w:tc>
          <w:tcPr>
            <w:tcW w:w="1300" w:type="dxa"/>
            <w:vAlign w:val="center"/>
          </w:tcPr>
          <w:p w:rsidR="00573E36" w:rsidRDefault="009D7E82" w14:paraId="441E2F0D" w14:textId="77777777">
            <w:pPr>
              <w:pStyle w:val="TableText"/>
              <w:jc w:val="center"/>
            </w:pPr>
            <w:r>
              <w:t>223020000002</w:t>
            </w:r>
          </w:p>
        </w:tc>
      </w:tr>
    </w:tbl>
    <w:p w:rsidR="00573E36" w:rsidRDefault="00573E36" w14:paraId="341A276E"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3BACD0F" w14:textId="77777777">
        <w:trPr>
          <w:cantSplit/>
        </w:trPr>
        <w:tc>
          <w:tcPr>
            <w:tcW w:w="4699" w:type="dxa"/>
            <w:vAlign w:val="center"/>
          </w:tcPr>
          <w:p w:rsidR="00573E36" w:rsidRDefault="009D7E82" w14:paraId="4AE6BDC3" w14:textId="77777777">
            <w:pPr>
              <w:keepNext/>
              <w:jc w:val="center"/>
            </w:pPr>
            <w:r>
              <w:rPr>
                <w:noProof/>
              </w:rPr>
              <w:drawing>
                <wp:inline distT="0" distB="0" distL="0" distR="0" wp14:anchorId="0518E045" wp14:editId="07777777">
                  <wp:extent cx="2912400" cy="2185200"/>
                  <wp:effectExtent l="0" t="0" r="0" b="0"/>
                  <wp:docPr id="156" name="Picture 156" descr="CO2 plant – Danstoker boiler nameplate (4,831 kW max output)" title="CO2 plant – Danstoker boiler nameplate (4,831 kW max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3.jpg"/>
                          <pic:cNvPicPr/>
                        </pic:nvPicPr>
                        <pic:blipFill>
                          <a:blip r:embed="rId19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CDA7058" w14:textId="77777777"/>
        </w:tc>
        <w:tc>
          <w:tcPr>
            <w:tcW w:w="4699" w:type="dxa"/>
            <w:vAlign w:val="center"/>
          </w:tcPr>
          <w:p w:rsidR="00573E36" w:rsidRDefault="009D7E82" w14:paraId="1D7BD492" w14:textId="77777777">
            <w:pPr>
              <w:keepNext/>
              <w:jc w:val="center"/>
            </w:pPr>
            <w:r>
              <w:rPr>
                <w:noProof/>
              </w:rPr>
              <w:drawing>
                <wp:inline distT="0" distB="0" distL="0" distR="0" wp14:anchorId="0E922568" wp14:editId="07777777">
                  <wp:extent cx="2912400" cy="2185200"/>
                  <wp:effectExtent l="0" t="0" r="0" b="0"/>
                  <wp:docPr id="157" name="Picture 157" descr="CO2 plant – boiler" title="CO2 plant – bo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4.jpg"/>
                          <pic:cNvPicPr/>
                        </pic:nvPicPr>
                        <pic:blipFill>
                          <a:blip r:embed="rId198"/>
                          <a:stretch>
                            <a:fillRect/>
                          </a:stretch>
                        </pic:blipFill>
                        <pic:spPr>
                          <a:xfrm>
                            <a:off x="0" y="0"/>
                            <a:ext cx="2912400" cy="2185200"/>
                          </a:xfrm>
                          <a:prstGeom prst="rect">
                            <a:avLst/>
                          </a:prstGeom>
                        </pic:spPr>
                      </pic:pic>
                    </a:graphicData>
                  </a:graphic>
                </wp:inline>
              </w:drawing>
            </w:r>
          </w:p>
        </w:tc>
      </w:tr>
      <w:tr w:rsidR="00573E36" w14:paraId="3D1934D2" w14:textId="77777777">
        <w:trPr>
          <w:cantSplit/>
        </w:trPr>
        <w:tc>
          <w:tcPr>
            <w:tcW w:w="4699" w:type="dxa"/>
            <w:vAlign w:val="center"/>
          </w:tcPr>
          <w:p w:rsidR="00573E36" w:rsidRDefault="009D7E82" w14:paraId="584C7FBD" w14:textId="77777777">
            <w:pPr>
              <w:pStyle w:val="CaptionSmall"/>
              <w:spacing w:before="60"/>
            </w:pPr>
            <w:r>
              <w:t>CO2 plant – Danstoker boiler nameplate (4,831 kW max output)</w:t>
            </w:r>
          </w:p>
        </w:tc>
        <w:tc>
          <w:tcPr>
            <w:tcW w:w="240" w:type="dxa"/>
          </w:tcPr>
          <w:p w:rsidR="00573E36" w:rsidRDefault="00573E36" w14:paraId="1D1F4880" w14:textId="77777777"/>
        </w:tc>
        <w:tc>
          <w:tcPr>
            <w:tcW w:w="4699" w:type="dxa"/>
            <w:vAlign w:val="center"/>
          </w:tcPr>
          <w:p w:rsidR="00573E36" w:rsidRDefault="009D7E82" w14:paraId="22B31E53" w14:textId="77777777">
            <w:pPr>
              <w:pStyle w:val="CaptionSmall"/>
              <w:spacing w:before="60"/>
            </w:pPr>
            <w:r>
              <w:t>CO2 plant – boiler</w:t>
            </w:r>
          </w:p>
        </w:tc>
      </w:tr>
      <w:tr w:rsidR="00573E36" w14:paraId="0612E972" w14:textId="77777777">
        <w:trPr>
          <w:cantSplit/>
        </w:trPr>
        <w:tc>
          <w:tcPr>
            <w:tcW w:w="4699" w:type="dxa"/>
            <w:vAlign w:val="center"/>
          </w:tcPr>
          <w:p w:rsidR="00573E36" w:rsidRDefault="009D7E82" w14:paraId="4DFFF28C" w14:textId="77777777">
            <w:pPr>
              <w:keepNext/>
              <w:jc w:val="center"/>
            </w:pPr>
            <w:r>
              <w:rPr>
                <w:noProof/>
              </w:rPr>
              <w:drawing>
                <wp:inline distT="0" distB="0" distL="0" distR="0" wp14:anchorId="6E737A52" wp14:editId="07777777">
                  <wp:extent cx="2912400" cy="2185200"/>
                  <wp:effectExtent l="0" t="0" r="0" b="0"/>
                  <wp:docPr id="158" name="Picture 158" descr="LCO2 analyzer Airborne Labs MAX-Bev Gen2 – photo 1" title="LCO2 analyzer Airborne Labs MAX-Bev Gen2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5.jpg"/>
                          <pic:cNvPicPr/>
                        </pic:nvPicPr>
                        <pic:blipFill>
                          <a:blip r:embed="rId19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6FCFE07" w14:textId="77777777"/>
        </w:tc>
        <w:tc>
          <w:tcPr>
            <w:tcW w:w="4699" w:type="dxa"/>
            <w:vAlign w:val="center"/>
          </w:tcPr>
          <w:p w:rsidR="00573E36" w:rsidRDefault="009D7E82" w14:paraId="0CE5CD97" w14:textId="77777777">
            <w:pPr>
              <w:keepNext/>
              <w:jc w:val="center"/>
            </w:pPr>
            <w:r>
              <w:rPr>
                <w:noProof/>
              </w:rPr>
              <w:drawing>
                <wp:inline distT="0" distB="0" distL="0" distR="0" wp14:anchorId="7383068E" wp14:editId="07777777">
                  <wp:extent cx="2912400" cy="2185200"/>
                  <wp:effectExtent l="0" t="0" r="0" b="0"/>
                  <wp:docPr id="159" name="Picture 159" descr="LCO2 analyzer Airborne Labs MAX-Bev Gen2 – photo 2" title="LCO2 analyzer Airborne Labs MAX-Bev Gen2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6.jpg"/>
                          <pic:cNvPicPr/>
                        </pic:nvPicPr>
                        <pic:blipFill>
                          <a:blip r:embed="rId200"/>
                          <a:stretch>
                            <a:fillRect/>
                          </a:stretch>
                        </pic:blipFill>
                        <pic:spPr>
                          <a:xfrm>
                            <a:off x="0" y="0"/>
                            <a:ext cx="2912400" cy="2185200"/>
                          </a:xfrm>
                          <a:prstGeom prst="rect">
                            <a:avLst/>
                          </a:prstGeom>
                        </pic:spPr>
                      </pic:pic>
                    </a:graphicData>
                  </a:graphic>
                </wp:inline>
              </w:drawing>
            </w:r>
          </w:p>
        </w:tc>
      </w:tr>
      <w:tr w:rsidR="00573E36" w14:paraId="4722AEE4" w14:textId="77777777">
        <w:trPr>
          <w:cantSplit/>
        </w:trPr>
        <w:tc>
          <w:tcPr>
            <w:tcW w:w="4699" w:type="dxa"/>
            <w:vAlign w:val="center"/>
          </w:tcPr>
          <w:p w:rsidR="00573E36" w:rsidRDefault="009D7E82" w14:paraId="3C95453F" w14:textId="77777777">
            <w:pPr>
              <w:pStyle w:val="CaptionSmall"/>
              <w:spacing w:before="60"/>
            </w:pPr>
            <w:r>
              <w:t>LCO2 analyzer Airborne Labs MAX-Bev Gen2 – photo 1</w:t>
            </w:r>
          </w:p>
        </w:tc>
        <w:tc>
          <w:tcPr>
            <w:tcW w:w="240" w:type="dxa"/>
          </w:tcPr>
          <w:p w:rsidR="00573E36" w:rsidRDefault="00573E36" w14:paraId="33A0AE41" w14:textId="77777777"/>
        </w:tc>
        <w:tc>
          <w:tcPr>
            <w:tcW w:w="4699" w:type="dxa"/>
            <w:vAlign w:val="center"/>
          </w:tcPr>
          <w:p w:rsidR="00573E36" w:rsidRDefault="009D7E82" w14:paraId="02E20059" w14:textId="77777777">
            <w:pPr>
              <w:pStyle w:val="CaptionSmall"/>
              <w:spacing w:before="60"/>
            </w:pPr>
            <w:r>
              <w:t>LCO2 analyzer Airborne Labs MAX-Bev Gen2 – photo 2</w:t>
            </w:r>
          </w:p>
        </w:tc>
      </w:tr>
      <w:tr w:rsidR="00573E36" w14:paraId="061FEB43" w14:textId="77777777">
        <w:trPr>
          <w:cantSplit/>
        </w:trPr>
        <w:tc>
          <w:tcPr>
            <w:tcW w:w="4699" w:type="dxa"/>
            <w:vAlign w:val="center"/>
          </w:tcPr>
          <w:p w:rsidR="00573E36" w:rsidRDefault="009D7E82" w14:paraId="188425CC" w14:textId="77777777">
            <w:pPr>
              <w:keepNext/>
              <w:jc w:val="center"/>
            </w:pPr>
            <w:r>
              <w:rPr>
                <w:noProof/>
              </w:rPr>
              <w:drawing>
                <wp:inline distT="0" distB="0" distL="0" distR="0" wp14:anchorId="7E0E0199" wp14:editId="07777777">
                  <wp:extent cx="2912400" cy="2185200"/>
                  <wp:effectExtent l="0" t="0" r="0" b="0"/>
                  <wp:docPr id="160" name="Picture 160" descr="CO2 filter Parker Domnick Hunter PCO2-3200 – photo 1" title="CO2 filter Parker Domnick Hunter PCO2-3200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7.jpg"/>
                          <pic:cNvPicPr/>
                        </pic:nvPicPr>
                        <pic:blipFill>
                          <a:blip r:embed="rId20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0563357" w14:textId="77777777"/>
        </w:tc>
        <w:tc>
          <w:tcPr>
            <w:tcW w:w="4699" w:type="dxa"/>
            <w:vAlign w:val="center"/>
          </w:tcPr>
          <w:p w:rsidR="00573E36" w:rsidRDefault="009D7E82" w14:paraId="43F804A0" w14:textId="77777777">
            <w:pPr>
              <w:keepNext/>
              <w:jc w:val="center"/>
            </w:pPr>
            <w:r>
              <w:rPr>
                <w:noProof/>
              </w:rPr>
              <w:drawing>
                <wp:inline distT="0" distB="0" distL="0" distR="0" wp14:anchorId="084B0F7C" wp14:editId="07777777">
                  <wp:extent cx="2912400" cy="2185200"/>
                  <wp:effectExtent l="0" t="0" r="0" b="0"/>
                  <wp:docPr id="161" name="Picture 161" descr="CO2 filter Parker Domnick Hunter PCO2-3200 – photo 2" title="CO2 filter Parker Domnick Hunter PCO2-3200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8.jpg"/>
                          <pic:cNvPicPr/>
                        </pic:nvPicPr>
                        <pic:blipFill>
                          <a:blip r:embed="rId202"/>
                          <a:stretch>
                            <a:fillRect/>
                          </a:stretch>
                        </pic:blipFill>
                        <pic:spPr>
                          <a:xfrm>
                            <a:off x="0" y="0"/>
                            <a:ext cx="2912400" cy="2185200"/>
                          </a:xfrm>
                          <a:prstGeom prst="rect">
                            <a:avLst/>
                          </a:prstGeom>
                        </pic:spPr>
                      </pic:pic>
                    </a:graphicData>
                  </a:graphic>
                </wp:inline>
              </w:drawing>
            </w:r>
          </w:p>
        </w:tc>
      </w:tr>
      <w:tr w:rsidR="00573E36" w14:paraId="7A4BE898" w14:textId="77777777">
        <w:trPr>
          <w:cantSplit/>
        </w:trPr>
        <w:tc>
          <w:tcPr>
            <w:tcW w:w="4699" w:type="dxa"/>
            <w:vAlign w:val="center"/>
          </w:tcPr>
          <w:p w:rsidR="00573E36" w:rsidRDefault="009D7E82" w14:paraId="0E3EBD6F" w14:textId="77777777">
            <w:pPr>
              <w:pStyle w:val="CaptionSmall"/>
              <w:spacing w:before="60"/>
            </w:pPr>
            <w:r>
              <w:t>CO2 filter Parker Domnick Hunter PCO2-3200 – photo 1</w:t>
            </w:r>
          </w:p>
        </w:tc>
        <w:tc>
          <w:tcPr>
            <w:tcW w:w="240" w:type="dxa"/>
          </w:tcPr>
          <w:p w:rsidR="00573E36" w:rsidRDefault="00573E36" w14:paraId="4200D767" w14:textId="77777777"/>
        </w:tc>
        <w:tc>
          <w:tcPr>
            <w:tcW w:w="4699" w:type="dxa"/>
            <w:vAlign w:val="center"/>
          </w:tcPr>
          <w:p w:rsidR="00573E36" w:rsidRDefault="009D7E82" w14:paraId="621A6613" w14:textId="77777777">
            <w:pPr>
              <w:pStyle w:val="CaptionSmall"/>
              <w:spacing w:before="60"/>
            </w:pPr>
            <w:r>
              <w:t>CO2 filter Parker Domnick Hunter PCO2-3200 – photo 2</w:t>
            </w:r>
          </w:p>
        </w:tc>
      </w:tr>
      <w:tr w:rsidR="00573E36" w14:paraId="496217B0" w14:textId="77777777">
        <w:trPr>
          <w:cantSplit/>
        </w:trPr>
        <w:tc>
          <w:tcPr>
            <w:tcW w:w="4699" w:type="dxa"/>
            <w:vAlign w:val="center"/>
          </w:tcPr>
          <w:p w:rsidR="00573E36" w:rsidRDefault="009D7E82" w14:paraId="66C82AA8" w14:textId="77777777">
            <w:pPr>
              <w:keepNext/>
              <w:jc w:val="center"/>
            </w:pPr>
            <w:r>
              <w:rPr>
                <w:noProof/>
              </w:rPr>
              <w:drawing>
                <wp:inline distT="0" distB="0" distL="0" distR="0" wp14:anchorId="19105834" wp14:editId="07777777">
                  <wp:extent cx="2912400" cy="2185200"/>
                  <wp:effectExtent l="0" t="0" r="0" b="0"/>
                  <wp:docPr id="162" name="Picture 162" descr="ISISAN LCO2 vessel – photo 1" title="ISISAN LCO2 vessel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9.jpg"/>
                          <pic:cNvPicPr/>
                        </pic:nvPicPr>
                        <pic:blipFill>
                          <a:blip r:embed="rId20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631F88E" w14:textId="77777777"/>
        </w:tc>
        <w:tc>
          <w:tcPr>
            <w:tcW w:w="4699" w:type="dxa"/>
            <w:vAlign w:val="center"/>
          </w:tcPr>
          <w:p w:rsidR="00573E36" w:rsidRDefault="009D7E82" w14:paraId="4AF909B0" w14:textId="77777777">
            <w:pPr>
              <w:keepNext/>
              <w:jc w:val="center"/>
            </w:pPr>
            <w:r>
              <w:rPr>
                <w:noProof/>
              </w:rPr>
              <w:drawing>
                <wp:inline distT="0" distB="0" distL="0" distR="0" wp14:anchorId="34838F1E" wp14:editId="07777777">
                  <wp:extent cx="2912400" cy="2185200"/>
                  <wp:effectExtent l="0" t="0" r="0" b="0"/>
                  <wp:docPr id="163" name="Picture 163" descr="ISISAN LCO2 vessel – photo 2" title="ISISAN LCO2 vessel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0.jpg"/>
                          <pic:cNvPicPr/>
                        </pic:nvPicPr>
                        <pic:blipFill>
                          <a:blip r:embed="rId204"/>
                          <a:stretch>
                            <a:fillRect/>
                          </a:stretch>
                        </pic:blipFill>
                        <pic:spPr>
                          <a:xfrm>
                            <a:off x="0" y="0"/>
                            <a:ext cx="2912400" cy="2185200"/>
                          </a:xfrm>
                          <a:prstGeom prst="rect">
                            <a:avLst/>
                          </a:prstGeom>
                        </pic:spPr>
                      </pic:pic>
                    </a:graphicData>
                  </a:graphic>
                </wp:inline>
              </w:drawing>
            </w:r>
          </w:p>
        </w:tc>
      </w:tr>
      <w:tr w:rsidR="00573E36" w14:paraId="21866E64" w14:textId="77777777">
        <w:trPr>
          <w:cantSplit/>
        </w:trPr>
        <w:tc>
          <w:tcPr>
            <w:tcW w:w="4699" w:type="dxa"/>
            <w:vAlign w:val="center"/>
          </w:tcPr>
          <w:p w:rsidR="00573E36" w:rsidRDefault="009D7E82" w14:paraId="4449AE62" w14:textId="77777777">
            <w:pPr>
              <w:pStyle w:val="CaptionSmall"/>
              <w:spacing w:before="60"/>
            </w:pPr>
            <w:r>
              <w:t>ISISAN LCO2 vessel – photo 1</w:t>
            </w:r>
          </w:p>
        </w:tc>
        <w:tc>
          <w:tcPr>
            <w:tcW w:w="240" w:type="dxa"/>
          </w:tcPr>
          <w:p w:rsidR="00573E36" w:rsidRDefault="00573E36" w14:paraId="4885100A" w14:textId="77777777"/>
        </w:tc>
        <w:tc>
          <w:tcPr>
            <w:tcW w:w="4699" w:type="dxa"/>
            <w:vAlign w:val="center"/>
          </w:tcPr>
          <w:p w:rsidR="00573E36" w:rsidRDefault="009D7E82" w14:paraId="30564AAC" w14:textId="77777777">
            <w:pPr>
              <w:pStyle w:val="CaptionSmall"/>
              <w:spacing w:before="60"/>
            </w:pPr>
            <w:r>
              <w:t>ISISAN LCO2 vessel – photo 2</w:t>
            </w:r>
          </w:p>
        </w:tc>
      </w:tr>
      <w:tr w:rsidR="00573E36" w14:paraId="3D7CEA7F" w14:textId="77777777">
        <w:trPr>
          <w:cantSplit/>
        </w:trPr>
        <w:tc>
          <w:tcPr>
            <w:tcW w:w="4699" w:type="dxa"/>
            <w:vAlign w:val="center"/>
          </w:tcPr>
          <w:p w:rsidR="00573E36" w:rsidRDefault="009D7E82" w14:paraId="6DF670E6" w14:textId="77777777">
            <w:pPr>
              <w:keepNext/>
              <w:jc w:val="center"/>
            </w:pPr>
            <w:r>
              <w:rPr>
                <w:noProof/>
              </w:rPr>
              <w:drawing>
                <wp:inline distT="0" distB="0" distL="0" distR="0" wp14:anchorId="68C61622" wp14:editId="07777777">
                  <wp:extent cx="2912400" cy="2185200"/>
                  <wp:effectExtent l="0" t="0" r="0" b="0"/>
                  <wp:docPr id="164" name="Picture 164" descr="ISISAN LCO2 vessel – photo 3" title="ISISAN LCO2 vessel –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1.jpg"/>
                          <pic:cNvPicPr/>
                        </pic:nvPicPr>
                        <pic:blipFill>
                          <a:blip r:embed="rId20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6597038" w14:textId="77777777"/>
        </w:tc>
        <w:tc>
          <w:tcPr>
            <w:tcW w:w="4699" w:type="dxa"/>
          </w:tcPr>
          <w:p w:rsidR="00573E36" w:rsidRDefault="00573E36" w14:paraId="017458F3" w14:textId="77777777"/>
        </w:tc>
      </w:tr>
      <w:tr w:rsidR="00573E36" w14:paraId="043AD8E7" w14:textId="77777777">
        <w:trPr>
          <w:cantSplit/>
        </w:trPr>
        <w:tc>
          <w:tcPr>
            <w:tcW w:w="4699" w:type="dxa"/>
            <w:vAlign w:val="center"/>
          </w:tcPr>
          <w:p w:rsidR="00573E36" w:rsidRDefault="009D7E82" w14:paraId="0DD8D4B2" w14:textId="77777777">
            <w:pPr>
              <w:pStyle w:val="CaptionSmall"/>
              <w:spacing w:before="60"/>
            </w:pPr>
            <w:r>
              <w:t>ISISAN LCO2 vessel – photo 3</w:t>
            </w:r>
          </w:p>
        </w:tc>
        <w:tc>
          <w:tcPr>
            <w:tcW w:w="240" w:type="dxa"/>
          </w:tcPr>
          <w:p w:rsidR="00573E36" w:rsidRDefault="00573E36" w14:paraId="60086500" w14:textId="77777777"/>
        </w:tc>
        <w:tc>
          <w:tcPr>
            <w:tcW w:w="4699" w:type="dxa"/>
          </w:tcPr>
          <w:p w:rsidR="00573E36" w:rsidRDefault="00573E36" w14:paraId="6A9BAC8F" w14:textId="77777777"/>
        </w:tc>
      </w:tr>
    </w:tbl>
    <w:p w:rsidR="00573E36" w:rsidRDefault="00573E36" w14:paraId="2C28ACFC" w14:textId="77777777">
      <w:pPr>
        <w:spacing w:after="0" w:line="160" w:lineRule="exact"/>
        <w:rPr>
          <w:sz w:val="2"/>
        </w:rPr>
      </w:pPr>
    </w:p>
    <w:p w:rsidR="00573E36" w:rsidRDefault="009D7E82" w14:paraId="5A496205" w14:textId="77777777">
      <w:pPr>
        <w:pStyle w:val="Heading2"/>
      </w:pPr>
      <w:bookmarkStart w:name="_Toc000149" w:id="60"/>
      <w:r>
        <w:t>8.5  Liquid nitrogen equipment</w:t>
      </w:r>
      <w:bookmarkEnd w:id="60"/>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60234171" w14:textId="77777777">
        <w:trPr>
          <w:cantSplit/>
          <w:tblHeader/>
        </w:trPr>
        <w:tc>
          <w:tcPr>
            <w:tcW w:w="1350" w:type="dxa"/>
            <w:shd w:val="clear" w:color="auto" w:fill="C8102E"/>
            <w:vAlign w:val="center"/>
          </w:tcPr>
          <w:p w:rsidR="00573E36" w:rsidRDefault="009D7E82" w14:paraId="0E79E783" w14:textId="77777777">
            <w:pPr>
              <w:pStyle w:val="TableHead"/>
            </w:pPr>
            <w:r>
              <w:t>DESCRIPTION</w:t>
            </w:r>
          </w:p>
        </w:tc>
        <w:tc>
          <w:tcPr>
            <w:tcW w:w="1050" w:type="dxa"/>
            <w:shd w:val="clear" w:color="auto" w:fill="C8102E"/>
            <w:vAlign w:val="center"/>
          </w:tcPr>
          <w:p w:rsidR="00573E36" w:rsidRDefault="009D7E82" w14:paraId="7C2FB2DA" w14:textId="77777777">
            <w:pPr>
              <w:pStyle w:val="TableHead"/>
            </w:pPr>
            <w:r>
              <w:t>OEM</w:t>
            </w:r>
          </w:p>
        </w:tc>
        <w:tc>
          <w:tcPr>
            <w:tcW w:w="1300" w:type="dxa"/>
            <w:shd w:val="clear" w:color="auto" w:fill="C8102E"/>
            <w:vAlign w:val="center"/>
          </w:tcPr>
          <w:p w:rsidR="00573E36" w:rsidRDefault="009D7E82" w14:paraId="4D7CAA8D" w14:textId="77777777">
            <w:pPr>
              <w:pStyle w:val="TableHead"/>
            </w:pPr>
            <w:r>
              <w:t>MODEL / TYPE</w:t>
            </w:r>
          </w:p>
        </w:tc>
        <w:tc>
          <w:tcPr>
            <w:tcW w:w="1150" w:type="dxa"/>
            <w:shd w:val="clear" w:color="auto" w:fill="C8102E"/>
            <w:vAlign w:val="center"/>
          </w:tcPr>
          <w:p w:rsidR="00573E36" w:rsidRDefault="009D7E82" w14:paraId="50D112E8" w14:textId="77777777">
            <w:pPr>
              <w:pStyle w:val="TableHead"/>
              <w:jc w:val="center"/>
            </w:pPr>
            <w:r>
              <w:t>SERIAL NO.</w:t>
            </w:r>
          </w:p>
        </w:tc>
        <w:tc>
          <w:tcPr>
            <w:tcW w:w="900" w:type="dxa"/>
            <w:shd w:val="clear" w:color="auto" w:fill="C8102E"/>
            <w:vAlign w:val="center"/>
          </w:tcPr>
          <w:p w:rsidR="00573E36" w:rsidRDefault="009D7E82" w14:paraId="280080CA" w14:textId="77777777">
            <w:pPr>
              <w:pStyle w:val="TableHead"/>
              <w:jc w:val="center"/>
            </w:pPr>
            <w:r>
              <w:t>CAPACITY</w:t>
            </w:r>
          </w:p>
        </w:tc>
        <w:tc>
          <w:tcPr>
            <w:tcW w:w="750" w:type="dxa"/>
            <w:shd w:val="clear" w:color="auto" w:fill="C8102E"/>
            <w:vAlign w:val="center"/>
          </w:tcPr>
          <w:p w:rsidR="00573E36" w:rsidRDefault="009D7E82" w14:paraId="45BD53FB" w14:textId="77777777">
            <w:pPr>
              <w:pStyle w:val="TableHead"/>
              <w:jc w:val="center"/>
            </w:pPr>
            <w:r>
              <w:t>POWER</w:t>
            </w:r>
          </w:p>
        </w:tc>
        <w:tc>
          <w:tcPr>
            <w:tcW w:w="650" w:type="dxa"/>
            <w:shd w:val="clear" w:color="auto" w:fill="C8102E"/>
            <w:vAlign w:val="center"/>
          </w:tcPr>
          <w:p w:rsidR="00573E36" w:rsidRDefault="009D7E82" w14:paraId="569AB1EF" w14:textId="77777777">
            <w:pPr>
              <w:pStyle w:val="TableHead"/>
              <w:jc w:val="center"/>
            </w:pPr>
            <w:r>
              <w:t>YOM</w:t>
            </w:r>
          </w:p>
        </w:tc>
        <w:tc>
          <w:tcPr>
            <w:tcW w:w="1188" w:type="dxa"/>
            <w:shd w:val="clear" w:color="auto" w:fill="C8102E"/>
            <w:vAlign w:val="center"/>
          </w:tcPr>
          <w:p w:rsidR="00573E36" w:rsidRDefault="009D7E82" w14:paraId="12C11037" w14:textId="77777777">
            <w:pPr>
              <w:pStyle w:val="TableHead"/>
              <w:jc w:val="center"/>
            </w:pPr>
            <w:r>
              <w:t>EQUIP. NO. (PM)</w:t>
            </w:r>
          </w:p>
        </w:tc>
        <w:tc>
          <w:tcPr>
            <w:tcW w:w="1300" w:type="dxa"/>
            <w:shd w:val="clear" w:color="auto" w:fill="C8102E"/>
            <w:vAlign w:val="center"/>
          </w:tcPr>
          <w:p w:rsidR="00573E36" w:rsidRDefault="009D7E82" w14:paraId="2BB73E64" w14:textId="77777777">
            <w:pPr>
              <w:pStyle w:val="TableHead"/>
              <w:jc w:val="center"/>
            </w:pPr>
            <w:r>
              <w:t>ASSET NO.</w:t>
            </w:r>
          </w:p>
        </w:tc>
      </w:tr>
      <w:tr w:rsidR="00573E36" w14:paraId="56FCF88E" w14:textId="77777777">
        <w:trPr>
          <w:cantSplit/>
        </w:trPr>
        <w:tc>
          <w:tcPr>
            <w:tcW w:w="1350" w:type="dxa"/>
            <w:vAlign w:val="center"/>
          </w:tcPr>
          <w:p w:rsidR="00573E36" w:rsidRDefault="009D7E82" w14:paraId="0CCF9CC0" w14:textId="77777777">
            <w:pPr>
              <w:pStyle w:val="TableText"/>
            </w:pPr>
            <w:r>
              <w:rPr>
                <w:b/>
              </w:rPr>
              <w:t>LN2 vessel</w:t>
            </w:r>
          </w:p>
        </w:tc>
        <w:tc>
          <w:tcPr>
            <w:tcW w:w="1050" w:type="dxa"/>
            <w:vAlign w:val="center"/>
          </w:tcPr>
          <w:p w:rsidR="00573E36" w:rsidRDefault="009D7E82" w14:paraId="0B97C330" w14:textId="77777777">
            <w:pPr>
              <w:pStyle w:val="TableText"/>
            </w:pPr>
            <w:r>
              <w:t>ISISAN</w:t>
            </w:r>
          </w:p>
        </w:tc>
        <w:tc>
          <w:tcPr>
            <w:tcW w:w="1300" w:type="dxa"/>
            <w:vAlign w:val="center"/>
          </w:tcPr>
          <w:p w:rsidR="00573E36" w:rsidRDefault="009D7E82" w14:paraId="5307702B" w14:textId="77777777">
            <w:pPr>
              <w:pStyle w:val="TableText"/>
            </w:pPr>
            <w:r>
              <w:t>31,300 L</w:t>
            </w:r>
          </w:p>
        </w:tc>
        <w:tc>
          <w:tcPr>
            <w:tcW w:w="1150" w:type="dxa"/>
            <w:vAlign w:val="center"/>
          </w:tcPr>
          <w:p w:rsidR="00573E36" w:rsidRDefault="009D7E82" w14:paraId="496860FB" w14:textId="77777777">
            <w:pPr>
              <w:pStyle w:val="TableText"/>
              <w:jc w:val="center"/>
            </w:pPr>
            <w:r>
              <w:t>22/0439</w:t>
            </w:r>
          </w:p>
        </w:tc>
        <w:tc>
          <w:tcPr>
            <w:tcW w:w="900" w:type="dxa"/>
            <w:vAlign w:val="center"/>
          </w:tcPr>
          <w:p w:rsidR="00573E36" w:rsidRDefault="009D7E82" w14:paraId="3C6845BC" w14:textId="77777777">
            <w:pPr>
              <w:pStyle w:val="TableText"/>
              <w:jc w:val="center"/>
            </w:pPr>
            <w:r>
              <w:t>31,300 L</w:t>
            </w:r>
          </w:p>
        </w:tc>
        <w:tc>
          <w:tcPr>
            <w:tcW w:w="750" w:type="dxa"/>
            <w:vAlign w:val="center"/>
          </w:tcPr>
          <w:p w:rsidR="00573E36" w:rsidRDefault="009D7E82" w14:paraId="59D96321" w14:textId="77777777">
            <w:pPr>
              <w:pStyle w:val="TableText"/>
              <w:jc w:val="center"/>
            </w:pPr>
            <w:r>
              <w:rPr>
                <w:color w:val="A6A6A6"/>
              </w:rPr>
              <w:t>–</w:t>
            </w:r>
          </w:p>
        </w:tc>
        <w:tc>
          <w:tcPr>
            <w:tcW w:w="650" w:type="dxa"/>
            <w:vAlign w:val="center"/>
          </w:tcPr>
          <w:p w:rsidR="00573E36" w:rsidRDefault="009D7E82" w14:paraId="1F54D204" w14:textId="77777777">
            <w:pPr>
              <w:pStyle w:val="TableText"/>
              <w:jc w:val="center"/>
            </w:pPr>
            <w:r>
              <w:rPr>
                <w:color w:val="A6A6A6"/>
              </w:rPr>
              <w:t>–</w:t>
            </w:r>
          </w:p>
        </w:tc>
        <w:tc>
          <w:tcPr>
            <w:tcW w:w="1188" w:type="dxa"/>
            <w:vAlign w:val="center"/>
          </w:tcPr>
          <w:p w:rsidR="00573E36" w:rsidRDefault="009D7E82" w14:paraId="70279B47" w14:textId="77777777">
            <w:pPr>
              <w:pStyle w:val="TableText"/>
              <w:jc w:val="center"/>
            </w:pPr>
            <w:r>
              <w:rPr>
                <w:color w:val="A6A6A6"/>
              </w:rPr>
              <w:t>–</w:t>
            </w:r>
          </w:p>
        </w:tc>
        <w:tc>
          <w:tcPr>
            <w:tcW w:w="1300" w:type="dxa"/>
            <w:vAlign w:val="center"/>
          </w:tcPr>
          <w:p w:rsidR="00573E36" w:rsidRDefault="009D7E82" w14:paraId="1E1CBA9D" w14:textId="77777777">
            <w:pPr>
              <w:pStyle w:val="TableText"/>
              <w:jc w:val="center"/>
            </w:pPr>
            <w:r>
              <w:t>223020000000</w:t>
            </w:r>
          </w:p>
        </w:tc>
      </w:tr>
    </w:tbl>
    <w:p w:rsidR="00573E36" w:rsidRDefault="00573E36" w14:paraId="67525D00"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2A3EDED" w14:textId="77777777">
        <w:trPr>
          <w:cantSplit/>
        </w:trPr>
        <w:tc>
          <w:tcPr>
            <w:tcW w:w="4699" w:type="dxa"/>
            <w:vAlign w:val="center"/>
          </w:tcPr>
          <w:p w:rsidR="00573E36" w:rsidRDefault="009D7E82" w14:paraId="63B496E2" w14:textId="77777777">
            <w:pPr>
              <w:keepNext/>
              <w:jc w:val="center"/>
            </w:pPr>
            <w:r>
              <w:rPr>
                <w:noProof/>
              </w:rPr>
              <w:drawing>
                <wp:inline distT="0" distB="0" distL="0" distR="0" wp14:anchorId="0EDA3C24" wp14:editId="07777777">
                  <wp:extent cx="2912400" cy="2185200"/>
                  <wp:effectExtent l="0" t="0" r="0" b="0"/>
                  <wp:docPr id="165" name="Picture 165" descr="ISISAN LN2 vessel – photo 1" title="ISISAN LN2 vessel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2.jpg"/>
                          <pic:cNvPicPr/>
                        </pic:nvPicPr>
                        <pic:blipFill>
                          <a:blip r:embed="rId20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A871899" w14:textId="77777777"/>
        </w:tc>
        <w:tc>
          <w:tcPr>
            <w:tcW w:w="4699" w:type="dxa"/>
            <w:vAlign w:val="center"/>
          </w:tcPr>
          <w:p w:rsidR="00573E36" w:rsidRDefault="009D7E82" w14:paraId="2F6D4EFB" w14:textId="77777777">
            <w:pPr>
              <w:keepNext/>
              <w:jc w:val="center"/>
            </w:pPr>
            <w:r>
              <w:rPr>
                <w:noProof/>
              </w:rPr>
              <w:drawing>
                <wp:inline distT="0" distB="0" distL="0" distR="0" wp14:anchorId="2564F358" wp14:editId="07777777">
                  <wp:extent cx="2912400" cy="2185200"/>
                  <wp:effectExtent l="0" t="0" r="0" b="0"/>
                  <wp:docPr id="166" name="Picture 166" descr="ISISAN LN2 vessel – photo 2" title="ISISAN LN2 vessel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3.jpg"/>
                          <pic:cNvPicPr/>
                        </pic:nvPicPr>
                        <pic:blipFill>
                          <a:blip r:embed="rId207"/>
                          <a:stretch>
                            <a:fillRect/>
                          </a:stretch>
                        </pic:blipFill>
                        <pic:spPr>
                          <a:xfrm>
                            <a:off x="0" y="0"/>
                            <a:ext cx="2912400" cy="2185200"/>
                          </a:xfrm>
                          <a:prstGeom prst="rect">
                            <a:avLst/>
                          </a:prstGeom>
                        </pic:spPr>
                      </pic:pic>
                    </a:graphicData>
                  </a:graphic>
                </wp:inline>
              </w:drawing>
            </w:r>
          </w:p>
        </w:tc>
      </w:tr>
      <w:tr w:rsidR="00573E36" w14:paraId="71598CA9" w14:textId="77777777">
        <w:trPr>
          <w:cantSplit/>
        </w:trPr>
        <w:tc>
          <w:tcPr>
            <w:tcW w:w="4699" w:type="dxa"/>
            <w:vAlign w:val="center"/>
          </w:tcPr>
          <w:p w:rsidR="00573E36" w:rsidRDefault="009D7E82" w14:paraId="7EE383C4" w14:textId="77777777">
            <w:pPr>
              <w:pStyle w:val="CaptionSmall"/>
              <w:spacing w:before="60"/>
            </w:pPr>
            <w:r>
              <w:t>ISISAN LN2 vessel – photo 1</w:t>
            </w:r>
          </w:p>
        </w:tc>
        <w:tc>
          <w:tcPr>
            <w:tcW w:w="240" w:type="dxa"/>
          </w:tcPr>
          <w:p w:rsidR="00573E36" w:rsidRDefault="00573E36" w14:paraId="035A956E" w14:textId="77777777"/>
        </w:tc>
        <w:tc>
          <w:tcPr>
            <w:tcW w:w="4699" w:type="dxa"/>
            <w:vAlign w:val="center"/>
          </w:tcPr>
          <w:p w:rsidR="00573E36" w:rsidRDefault="009D7E82" w14:paraId="388FDC76" w14:textId="77777777">
            <w:pPr>
              <w:pStyle w:val="CaptionSmall"/>
              <w:spacing w:before="60"/>
            </w:pPr>
            <w:r>
              <w:t>ISISAN LN2 vessel – photo 2</w:t>
            </w:r>
          </w:p>
        </w:tc>
      </w:tr>
    </w:tbl>
    <w:p w:rsidR="00573E36" w:rsidRDefault="00573E36" w14:paraId="7BC35E71" w14:textId="77777777">
      <w:pPr>
        <w:spacing w:after="0" w:line="160" w:lineRule="exact"/>
        <w:rPr>
          <w:sz w:val="2"/>
        </w:rPr>
      </w:pPr>
    </w:p>
    <w:p w:rsidR="00573E36" w:rsidRDefault="009D7E82" w14:paraId="659063B3" w14:textId="77777777">
      <w:pPr>
        <w:pStyle w:val="Heading2"/>
        <w:pageBreakBefore/>
      </w:pPr>
      <w:bookmarkStart w:name="_Toc000150" w:id="61"/>
      <w:r>
        <w:t>8.6  Rooftop units</w:t>
      </w:r>
      <w:bookmarkEnd w:id="61"/>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34E21382" w14:textId="77777777">
        <w:trPr>
          <w:cantSplit/>
          <w:tblHeader/>
        </w:trPr>
        <w:tc>
          <w:tcPr>
            <w:tcW w:w="1350" w:type="dxa"/>
            <w:shd w:val="clear" w:color="auto" w:fill="C8102E"/>
            <w:vAlign w:val="center"/>
          </w:tcPr>
          <w:p w:rsidR="00573E36" w:rsidRDefault="009D7E82" w14:paraId="182D40C8" w14:textId="77777777">
            <w:pPr>
              <w:pStyle w:val="TableHead"/>
            </w:pPr>
            <w:r>
              <w:t>DESCRIPTION</w:t>
            </w:r>
          </w:p>
        </w:tc>
        <w:tc>
          <w:tcPr>
            <w:tcW w:w="1050" w:type="dxa"/>
            <w:shd w:val="clear" w:color="auto" w:fill="C8102E"/>
            <w:vAlign w:val="center"/>
          </w:tcPr>
          <w:p w:rsidR="00573E36" w:rsidRDefault="009D7E82" w14:paraId="400FA038" w14:textId="77777777">
            <w:pPr>
              <w:pStyle w:val="TableHead"/>
            </w:pPr>
            <w:r>
              <w:t>OEM</w:t>
            </w:r>
          </w:p>
        </w:tc>
        <w:tc>
          <w:tcPr>
            <w:tcW w:w="1300" w:type="dxa"/>
            <w:shd w:val="clear" w:color="auto" w:fill="C8102E"/>
            <w:vAlign w:val="center"/>
          </w:tcPr>
          <w:p w:rsidR="00573E36" w:rsidRDefault="009D7E82" w14:paraId="388E7435" w14:textId="77777777">
            <w:pPr>
              <w:pStyle w:val="TableHead"/>
            </w:pPr>
            <w:r>
              <w:t>MODEL / TYPE</w:t>
            </w:r>
          </w:p>
        </w:tc>
        <w:tc>
          <w:tcPr>
            <w:tcW w:w="1150" w:type="dxa"/>
            <w:shd w:val="clear" w:color="auto" w:fill="C8102E"/>
            <w:vAlign w:val="center"/>
          </w:tcPr>
          <w:p w:rsidR="00573E36" w:rsidRDefault="009D7E82" w14:paraId="69C26C7E" w14:textId="77777777">
            <w:pPr>
              <w:pStyle w:val="TableHead"/>
              <w:jc w:val="center"/>
            </w:pPr>
            <w:r>
              <w:t>SERIAL NO.</w:t>
            </w:r>
          </w:p>
        </w:tc>
        <w:tc>
          <w:tcPr>
            <w:tcW w:w="900" w:type="dxa"/>
            <w:shd w:val="clear" w:color="auto" w:fill="C8102E"/>
            <w:vAlign w:val="center"/>
          </w:tcPr>
          <w:p w:rsidR="00573E36" w:rsidRDefault="009D7E82" w14:paraId="6DD639C1" w14:textId="77777777">
            <w:pPr>
              <w:pStyle w:val="TableHead"/>
              <w:jc w:val="center"/>
            </w:pPr>
            <w:r>
              <w:t>CAPACITY</w:t>
            </w:r>
          </w:p>
        </w:tc>
        <w:tc>
          <w:tcPr>
            <w:tcW w:w="750" w:type="dxa"/>
            <w:shd w:val="clear" w:color="auto" w:fill="C8102E"/>
            <w:vAlign w:val="center"/>
          </w:tcPr>
          <w:p w:rsidR="00573E36" w:rsidRDefault="009D7E82" w14:paraId="5781CE09" w14:textId="77777777">
            <w:pPr>
              <w:pStyle w:val="TableHead"/>
              <w:jc w:val="center"/>
            </w:pPr>
            <w:r>
              <w:t>POWER</w:t>
            </w:r>
          </w:p>
        </w:tc>
        <w:tc>
          <w:tcPr>
            <w:tcW w:w="650" w:type="dxa"/>
            <w:shd w:val="clear" w:color="auto" w:fill="C8102E"/>
            <w:vAlign w:val="center"/>
          </w:tcPr>
          <w:p w:rsidR="00573E36" w:rsidRDefault="009D7E82" w14:paraId="6F3CCDCD" w14:textId="77777777">
            <w:pPr>
              <w:pStyle w:val="TableHead"/>
              <w:jc w:val="center"/>
            </w:pPr>
            <w:r>
              <w:t>YOM</w:t>
            </w:r>
          </w:p>
        </w:tc>
        <w:tc>
          <w:tcPr>
            <w:tcW w:w="1188" w:type="dxa"/>
            <w:shd w:val="clear" w:color="auto" w:fill="C8102E"/>
            <w:vAlign w:val="center"/>
          </w:tcPr>
          <w:p w:rsidR="00573E36" w:rsidRDefault="009D7E82" w14:paraId="50E98C36" w14:textId="77777777">
            <w:pPr>
              <w:pStyle w:val="TableHead"/>
              <w:jc w:val="center"/>
            </w:pPr>
            <w:r>
              <w:t>EQUIP. NO. (PM)</w:t>
            </w:r>
          </w:p>
        </w:tc>
        <w:tc>
          <w:tcPr>
            <w:tcW w:w="1300" w:type="dxa"/>
            <w:shd w:val="clear" w:color="auto" w:fill="C8102E"/>
            <w:vAlign w:val="center"/>
          </w:tcPr>
          <w:p w:rsidR="00573E36" w:rsidRDefault="009D7E82" w14:paraId="1C1B9485" w14:textId="77777777">
            <w:pPr>
              <w:pStyle w:val="TableHead"/>
              <w:jc w:val="center"/>
            </w:pPr>
            <w:r>
              <w:t>ASSET NO.</w:t>
            </w:r>
          </w:p>
        </w:tc>
      </w:tr>
      <w:tr w:rsidR="00573E36" w14:paraId="3D35A9DA" w14:textId="77777777">
        <w:trPr>
          <w:cantSplit/>
        </w:trPr>
        <w:tc>
          <w:tcPr>
            <w:tcW w:w="1350" w:type="dxa"/>
            <w:vAlign w:val="center"/>
          </w:tcPr>
          <w:p w:rsidR="00573E36" w:rsidRDefault="009D7E82" w14:paraId="25860D25" w14:textId="77777777">
            <w:pPr>
              <w:pStyle w:val="TableText"/>
            </w:pPr>
            <w:r>
              <w:rPr>
                <w:b/>
              </w:rPr>
              <w:t>Rooftop unit – RGB line 1</w:t>
            </w:r>
          </w:p>
        </w:tc>
        <w:tc>
          <w:tcPr>
            <w:tcW w:w="1050" w:type="dxa"/>
            <w:vAlign w:val="center"/>
          </w:tcPr>
          <w:p w:rsidR="00573E36" w:rsidRDefault="009D7E82" w14:paraId="66989F79" w14:textId="77777777">
            <w:pPr>
              <w:pStyle w:val="TableText"/>
            </w:pPr>
            <w:r>
              <w:t>Imbat</w:t>
            </w:r>
          </w:p>
        </w:tc>
        <w:tc>
          <w:tcPr>
            <w:tcW w:w="1300" w:type="dxa"/>
            <w:vAlign w:val="center"/>
          </w:tcPr>
          <w:p w:rsidR="00573E36" w:rsidRDefault="009D7E82" w14:paraId="0CF69E40" w14:textId="77777777">
            <w:pPr>
              <w:pStyle w:val="TableText"/>
            </w:pPr>
            <w:r>
              <w:t>HSE 0272</w:t>
            </w:r>
          </w:p>
        </w:tc>
        <w:tc>
          <w:tcPr>
            <w:tcW w:w="1150" w:type="dxa"/>
            <w:vAlign w:val="center"/>
          </w:tcPr>
          <w:p w:rsidR="00573E36" w:rsidRDefault="009D7E82" w14:paraId="618E7D4D" w14:textId="77777777">
            <w:pPr>
              <w:pStyle w:val="TableText"/>
              <w:jc w:val="center"/>
            </w:pPr>
            <w:r>
              <w:t>2500021-01006-01</w:t>
            </w:r>
          </w:p>
        </w:tc>
        <w:tc>
          <w:tcPr>
            <w:tcW w:w="900" w:type="dxa"/>
            <w:vAlign w:val="center"/>
          </w:tcPr>
          <w:p w:rsidR="00573E36" w:rsidRDefault="009D7E82" w14:paraId="6324D47A" w14:textId="77777777">
            <w:pPr>
              <w:pStyle w:val="TableText"/>
              <w:jc w:val="center"/>
            </w:pPr>
            <w:r>
              <w:rPr>
                <w:color w:val="A6A6A6"/>
              </w:rPr>
              <w:t>–</w:t>
            </w:r>
          </w:p>
        </w:tc>
        <w:tc>
          <w:tcPr>
            <w:tcW w:w="750" w:type="dxa"/>
            <w:vAlign w:val="center"/>
          </w:tcPr>
          <w:p w:rsidR="00573E36" w:rsidRDefault="009D7E82" w14:paraId="6E254F6F" w14:textId="77777777">
            <w:pPr>
              <w:pStyle w:val="TableText"/>
              <w:jc w:val="center"/>
            </w:pPr>
            <w:r>
              <w:rPr>
                <w:color w:val="A6A6A6"/>
              </w:rPr>
              <w:t>–</w:t>
            </w:r>
          </w:p>
        </w:tc>
        <w:tc>
          <w:tcPr>
            <w:tcW w:w="650" w:type="dxa"/>
            <w:vAlign w:val="center"/>
          </w:tcPr>
          <w:p w:rsidR="00573E36" w:rsidRDefault="009D7E82" w14:paraId="4FA36ACC" w14:textId="77777777">
            <w:pPr>
              <w:pStyle w:val="TableText"/>
              <w:jc w:val="center"/>
            </w:pPr>
            <w:r>
              <w:t>2025</w:t>
            </w:r>
          </w:p>
        </w:tc>
        <w:tc>
          <w:tcPr>
            <w:tcW w:w="1188" w:type="dxa"/>
            <w:vAlign w:val="center"/>
          </w:tcPr>
          <w:p w:rsidR="00573E36" w:rsidRDefault="009D7E82" w14:paraId="7697FE47" w14:textId="77777777">
            <w:pPr>
              <w:pStyle w:val="TableText"/>
              <w:jc w:val="center"/>
            </w:pPr>
            <w:r>
              <w:rPr>
                <w:color w:val="A6A6A6"/>
              </w:rPr>
              <w:t>–</w:t>
            </w:r>
          </w:p>
        </w:tc>
        <w:tc>
          <w:tcPr>
            <w:tcW w:w="1300" w:type="dxa"/>
            <w:vAlign w:val="center"/>
          </w:tcPr>
          <w:p w:rsidR="00573E36" w:rsidRDefault="009D7E82" w14:paraId="65DA2878" w14:textId="77777777">
            <w:pPr>
              <w:pStyle w:val="TableText"/>
              <w:jc w:val="center"/>
            </w:pPr>
            <w:r>
              <w:rPr>
                <w:color w:val="A6A6A6"/>
              </w:rPr>
              <w:t>–</w:t>
            </w:r>
          </w:p>
        </w:tc>
      </w:tr>
      <w:tr w:rsidR="00573E36" w14:paraId="3C3AB741" w14:textId="77777777">
        <w:trPr>
          <w:cantSplit/>
        </w:trPr>
        <w:tc>
          <w:tcPr>
            <w:tcW w:w="1350" w:type="dxa"/>
            <w:shd w:val="clear" w:color="auto" w:fill="F2F2F2"/>
            <w:vAlign w:val="center"/>
          </w:tcPr>
          <w:p w:rsidR="00573E36" w:rsidRDefault="009D7E82" w14:paraId="45D53102" w14:textId="77777777">
            <w:pPr>
              <w:pStyle w:val="TableText"/>
            </w:pPr>
            <w:r>
              <w:rPr>
                <w:b/>
              </w:rPr>
              <w:t>Rooftop unit – RGB line 2</w:t>
            </w:r>
          </w:p>
        </w:tc>
        <w:tc>
          <w:tcPr>
            <w:tcW w:w="1050" w:type="dxa"/>
            <w:shd w:val="clear" w:color="auto" w:fill="F2F2F2"/>
            <w:vAlign w:val="center"/>
          </w:tcPr>
          <w:p w:rsidR="00573E36" w:rsidRDefault="009D7E82" w14:paraId="7AC73B87" w14:textId="77777777">
            <w:pPr>
              <w:pStyle w:val="TableText"/>
            </w:pPr>
            <w:r>
              <w:t>Imbat</w:t>
            </w:r>
          </w:p>
        </w:tc>
        <w:tc>
          <w:tcPr>
            <w:tcW w:w="1300" w:type="dxa"/>
            <w:shd w:val="clear" w:color="auto" w:fill="F2F2F2"/>
            <w:vAlign w:val="center"/>
          </w:tcPr>
          <w:p w:rsidR="00573E36" w:rsidRDefault="009D7E82" w14:paraId="649995EE" w14:textId="77777777">
            <w:pPr>
              <w:pStyle w:val="TableText"/>
            </w:pPr>
            <w:r>
              <w:t>HSE 0272</w:t>
            </w:r>
          </w:p>
        </w:tc>
        <w:tc>
          <w:tcPr>
            <w:tcW w:w="1150" w:type="dxa"/>
            <w:shd w:val="clear" w:color="auto" w:fill="F2F2F2"/>
            <w:vAlign w:val="center"/>
          </w:tcPr>
          <w:p w:rsidR="00573E36" w:rsidRDefault="009D7E82" w14:paraId="16CFD4B8" w14:textId="77777777">
            <w:pPr>
              <w:pStyle w:val="TableText"/>
              <w:jc w:val="center"/>
            </w:pPr>
            <w:r>
              <w:t>2500021-01006-02</w:t>
            </w:r>
          </w:p>
        </w:tc>
        <w:tc>
          <w:tcPr>
            <w:tcW w:w="900" w:type="dxa"/>
            <w:shd w:val="clear" w:color="auto" w:fill="F2F2F2"/>
            <w:vAlign w:val="center"/>
          </w:tcPr>
          <w:p w:rsidR="00573E36" w:rsidRDefault="009D7E82" w14:paraId="5DCF6345" w14:textId="77777777">
            <w:pPr>
              <w:pStyle w:val="TableText"/>
              <w:jc w:val="center"/>
            </w:pPr>
            <w:r>
              <w:rPr>
                <w:color w:val="A6A6A6"/>
              </w:rPr>
              <w:t>–</w:t>
            </w:r>
          </w:p>
        </w:tc>
        <w:tc>
          <w:tcPr>
            <w:tcW w:w="750" w:type="dxa"/>
            <w:shd w:val="clear" w:color="auto" w:fill="F2F2F2"/>
            <w:vAlign w:val="center"/>
          </w:tcPr>
          <w:p w:rsidR="00573E36" w:rsidRDefault="009D7E82" w14:paraId="7FAD256D" w14:textId="77777777">
            <w:pPr>
              <w:pStyle w:val="TableText"/>
              <w:jc w:val="center"/>
            </w:pPr>
            <w:r>
              <w:rPr>
                <w:color w:val="A6A6A6"/>
              </w:rPr>
              <w:t>–</w:t>
            </w:r>
          </w:p>
        </w:tc>
        <w:tc>
          <w:tcPr>
            <w:tcW w:w="650" w:type="dxa"/>
            <w:shd w:val="clear" w:color="auto" w:fill="F2F2F2"/>
            <w:vAlign w:val="center"/>
          </w:tcPr>
          <w:p w:rsidR="00573E36" w:rsidRDefault="009D7E82" w14:paraId="1C01C751" w14:textId="77777777">
            <w:pPr>
              <w:pStyle w:val="TableText"/>
              <w:jc w:val="center"/>
            </w:pPr>
            <w:r>
              <w:t>2025</w:t>
            </w:r>
          </w:p>
        </w:tc>
        <w:tc>
          <w:tcPr>
            <w:tcW w:w="1188" w:type="dxa"/>
            <w:shd w:val="clear" w:color="auto" w:fill="F2F2F2"/>
            <w:vAlign w:val="center"/>
          </w:tcPr>
          <w:p w:rsidR="00573E36" w:rsidRDefault="009D7E82" w14:paraId="0C079C35" w14:textId="77777777">
            <w:pPr>
              <w:pStyle w:val="TableText"/>
              <w:jc w:val="center"/>
            </w:pPr>
            <w:r>
              <w:rPr>
                <w:color w:val="A6A6A6"/>
              </w:rPr>
              <w:t>–</w:t>
            </w:r>
          </w:p>
        </w:tc>
        <w:tc>
          <w:tcPr>
            <w:tcW w:w="1300" w:type="dxa"/>
            <w:shd w:val="clear" w:color="auto" w:fill="F2F2F2"/>
            <w:vAlign w:val="center"/>
          </w:tcPr>
          <w:p w:rsidR="00573E36" w:rsidRDefault="009D7E82" w14:paraId="5EC3C937" w14:textId="77777777">
            <w:pPr>
              <w:pStyle w:val="TableText"/>
              <w:jc w:val="center"/>
            </w:pPr>
            <w:r>
              <w:rPr>
                <w:color w:val="A6A6A6"/>
              </w:rPr>
              <w:t>–</w:t>
            </w:r>
          </w:p>
        </w:tc>
      </w:tr>
      <w:tr w:rsidR="00573E36" w14:paraId="246410BE" w14:textId="77777777">
        <w:trPr>
          <w:cantSplit/>
        </w:trPr>
        <w:tc>
          <w:tcPr>
            <w:tcW w:w="1350" w:type="dxa"/>
            <w:vAlign w:val="center"/>
          </w:tcPr>
          <w:p w:rsidR="00573E36" w:rsidRDefault="009D7E82" w14:paraId="356AE93F" w14:textId="77777777">
            <w:pPr>
              <w:pStyle w:val="TableText"/>
            </w:pPr>
            <w:r>
              <w:rPr>
                <w:b/>
              </w:rPr>
              <w:t>Rooftop unit – syrup room 1</w:t>
            </w:r>
          </w:p>
        </w:tc>
        <w:tc>
          <w:tcPr>
            <w:tcW w:w="1050" w:type="dxa"/>
            <w:vAlign w:val="center"/>
          </w:tcPr>
          <w:p w:rsidR="00573E36" w:rsidRDefault="009D7E82" w14:paraId="2B008F89" w14:textId="77777777">
            <w:pPr>
              <w:pStyle w:val="TableText"/>
            </w:pPr>
            <w:r>
              <w:t>Imbat</w:t>
            </w:r>
          </w:p>
        </w:tc>
        <w:tc>
          <w:tcPr>
            <w:tcW w:w="1300" w:type="dxa"/>
            <w:vAlign w:val="center"/>
          </w:tcPr>
          <w:p w:rsidR="00573E36" w:rsidRDefault="009D7E82" w14:paraId="67E3BFFD" w14:textId="77777777">
            <w:pPr>
              <w:pStyle w:val="TableText"/>
            </w:pPr>
            <w:r>
              <w:t>HSE 0272</w:t>
            </w:r>
          </w:p>
        </w:tc>
        <w:tc>
          <w:tcPr>
            <w:tcW w:w="1150" w:type="dxa"/>
            <w:vAlign w:val="center"/>
          </w:tcPr>
          <w:p w:rsidR="00573E36" w:rsidRDefault="009D7E82" w14:paraId="5513E941" w14:textId="77777777">
            <w:pPr>
              <w:pStyle w:val="TableText"/>
              <w:jc w:val="center"/>
            </w:pPr>
            <w:r>
              <w:t>KL-RT.2310.16567</w:t>
            </w:r>
          </w:p>
        </w:tc>
        <w:tc>
          <w:tcPr>
            <w:tcW w:w="900" w:type="dxa"/>
            <w:vAlign w:val="center"/>
          </w:tcPr>
          <w:p w:rsidR="00573E36" w:rsidRDefault="009D7E82" w14:paraId="64A7352D" w14:textId="77777777">
            <w:pPr>
              <w:pStyle w:val="TableText"/>
              <w:jc w:val="center"/>
            </w:pPr>
            <w:r>
              <w:rPr>
                <w:color w:val="A6A6A6"/>
              </w:rPr>
              <w:t>–</w:t>
            </w:r>
          </w:p>
        </w:tc>
        <w:tc>
          <w:tcPr>
            <w:tcW w:w="750" w:type="dxa"/>
            <w:vAlign w:val="center"/>
          </w:tcPr>
          <w:p w:rsidR="00573E36" w:rsidRDefault="009D7E82" w14:paraId="2A77F375" w14:textId="77777777">
            <w:pPr>
              <w:pStyle w:val="TableText"/>
              <w:jc w:val="center"/>
            </w:pPr>
            <w:r>
              <w:rPr>
                <w:color w:val="A6A6A6"/>
              </w:rPr>
              <w:t>–</w:t>
            </w:r>
          </w:p>
        </w:tc>
        <w:tc>
          <w:tcPr>
            <w:tcW w:w="650" w:type="dxa"/>
            <w:vAlign w:val="center"/>
          </w:tcPr>
          <w:p w:rsidR="00573E36" w:rsidRDefault="009D7E82" w14:paraId="7CE97451" w14:textId="77777777">
            <w:pPr>
              <w:pStyle w:val="TableText"/>
              <w:jc w:val="center"/>
            </w:pPr>
            <w:r>
              <w:t>2025</w:t>
            </w:r>
          </w:p>
        </w:tc>
        <w:tc>
          <w:tcPr>
            <w:tcW w:w="1188" w:type="dxa"/>
            <w:vAlign w:val="center"/>
          </w:tcPr>
          <w:p w:rsidR="00573E36" w:rsidRDefault="009D7E82" w14:paraId="2BA1DCE5" w14:textId="77777777">
            <w:pPr>
              <w:pStyle w:val="TableText"/>
              <w:jc w:val="center"/>
            </w:pPr>
            <w:r>
              <w:rPr>
                <w:color w:val="A6A6A6"/>
              </w:rPr>
              <w:t>–</w:t>
            </w:r>
          </w:p>
        </w:tc>
        <w:tc>
          <w:tcPr>
            <w:tcW w:w="1300" w:type="dxa"/>
            <w:vAlign w:val="center"/>
          </w:tcPr>
          <w:p w:rsidR="00573E36" w:rsidRDefault="009D7E82" w14:paraId="5A96F6B6" w14:textId="77777777">
            <w:pPr>
              <w:pStyle w:val="TableText"/>
              <w:jc w:val="center"/>
            </w:pPr>
            <w:r>
              <w:rPr>
                <w:color w:val="A6A6A6"/>
              </w:rPr>
              <w:t>–</w:t>
            </w:r>
          </w:p>
        </w:tc>
      </w:tr>
      <w:tr w:rsidR="00573E36" w14:paraId="05DC7C33" w14:textId="77777777">
        <w:trPr>
          <w:cantSplit/>
        </w:trPr>
        <w:tc>
          <w:tcPr>
            <w:tcW w:w="1350" w:type="dxa"/>
            <w:shd w:val="clear" w:color="auto" w:fill="F2F2F2"/>
            <w:vAlign w:val="center"/>
          </w:tcPr>
          <w:p w:rsidR="00573E36" w:rsidRDefault="009D7E82" w14:paraId="1EFD405F" w14:textId="77777777">
            <w:pPr>
              <w:pStyle w:val="TableText"/>
            </w:pPr>
            <w:r>
              <w:rPr>
                <w:b/>
              </w:rPr>
              <w:t>Rooftop unit – syrup room 2</w:t>
            </w:r>
          </w:p>
        </w:tc>
        <w:tc>
          <w:tcPr>
            <w:tcW w:w="1050" w:type="dxa"/>
            <w:shd w:val="clear" w:color="auto" w:fill="F2F2F2"/>
            <w:vAlign w:val="center"/>
          </w:tcPr>
          <w:p w:rsidR="00573E36" w:rsidRDefault="009D7E82" w14:paraId="698B334E" w14:textId="77777777">
            <w:pPr>
              <w:pStyle w:val="TableText"/>
            </w:pPr>
            <w:r>
              <w:t>Imbat</w:t>
            </w:r>
          </w:p>
        </w:tc>
        <w:tc>
          <w:tcPr>
            <w:tcW w:w="1300" w:type="dxa"/>
            <w:shd w:val="clear" w:color="auto" w:fill="F2F2F2"/>
            <w:vAlign w:val="center"/>
          </w:tcPr>
          <w:p w:rsidR="00573E36" w:rsidRDefault="009D7E82" w14:paraId="78F83D13" w14:textId="77777777">
            <w:pPr>
              <w:pStyle w:val="TableText"/>
            </w:pPr>
            <w:r>
              <w:t>HSE 0272</w:t>
            </w:r>
          </w:p>
        </w:tc>
        <w:tc>
          <w:tcPr>
            <w:tcW w:w="1150" w:type="dxa"/>
            <w:shd w:val="clear" w:color="auto" w:fill="F2F2F2"/>
            <w:vAlign w:val="center"/>
          </w:tcPr>
          <w:p w:rsidR="00573E36" w:rsidRDefault="009D7E82" w14:paraId="08C20276" w14:textId="77777777">
            <w:pPr>
              <w:pStyle w:val="TableText"/>
              <w:jc w:val="center"/>
            </w:pPr>
            <w:r>
              <w:t>KL-RT.2310.16566</w:t>
            </w:r>
          </w:p>
        </w:tc>
        <w:tc>
          <w:tcPr>
            <w:tcW w:w="900" w:type="dxa"/>
            <w:shd w:val="clear" w:color="auto" w:fill="F2F2F2"/>
            <w:vAlign w:val="center"/>
          </w:tcPr>
          <w:p w:rsidR="00573E36" w:rsidRDefault="009D7E82" w14:paraId="23A8B0C3" w14:textId="77777777">
            <w:pPr>
              <w:pStyle w:val="TableText"/>
              <w:jc w:val="center"/>
            </w:pPr>
            <w:r>
              <w:rPr>
                <w:color w:val="A6A6A6"/>
              </w:rPr>
              <w:t>–</w:t>
            </w:r>
          </w:p>
        </w:tc>
        <w:tc>
          <w:tcPr>
            <w:tcW w:w="750" w:type="dxa"/>
            <w:shd w:val="clear" w:color="auto" w:fill="F2F2F2"/>
            <w:vAlign w:val="center"/>
          </w:tcPr>
          <w:p w:rsidR="00573E36" w:rsidRDefault="009D7E82" w14:paraId="36297AC3" w14:textId="77777777">
            <w:pPr>
              <w:pStyle w:val="TableText"/>
              <w:jc w:val="center"/>
            </w:pPr>
            <w:r>
              <w:rPr>
                <w:color w:val="A6A6A6"/>
              </w:rPr>
              <w:t>–</w:t>
            </w:r>
          </w:p>
        </w:tc>
        <w:tc>
          <w:tcPr>
            <w:tcW w:w="650" w:type="dxa"/>
            <w:shd w:val="clear" w:color="auto" w:fill="F2F2F2"/>
            <w:vAlign w:val="center"/>
          </w:tcPr>
          <w:p w:rsidR="00573E36" w:rsidRDefault="009D7E82" w14:paraId="75172651" w14:textId="77777777">
            <w:pPr>
              <w:pStyle w:val="TableText"/>
              <w:jc w:val="center"/>
            </w:pPr>
            <w:r>
              <w:t>2025</w:t>
            </w:r>
          </w:p>
        </w:tc>
        <w:tc>
          <w:tcPr>
            <w:tcW w:w="1188" w:type="dxa"/>
            <w:shd w:val="clear" w:color="auto" w:fill="F2F2F2"/>
            <w:vAlign w:val="center"/>
          </w:tcPr>
          <w:p w:rsidR="00573E36" w:rsidRDefault="009D7E82" w14:paraId="07E59934" w14:textId="77777777">
            <w:pPr>
              <w:pStyle w:val="TableText"/>
              <w:jc w:val="center"/>
            </w:pPr>
            <w:r>
              <w:rPr>
                <w:color w:val="A6A6A6"/>
              </w:rPr>
              <w:t>–</w:t>
            </w:r>
          </w:p>
        </w:tc>
        <w:tc>
          <w:tcPr>
            <w:tcW w:w="1300" w:type="dxa"/>
            <w:shd w:val="clear" w:color="auto" w:fill="F2F2F2"/>
            <w:vAlign w:val="center"/>
          </w:tcPr>
          <w:p w:rsidR="00573E36" w:rsidRDefault="009D7E82" w14:paraId="71753AD9" w14:textId="77777777">
            <w:pPr>
              <w:pStyle w:val="TableText"/>
              <w:jc w:val="center"/>
            </w:pPr>
            <w:r>
              <w:rPr>
                <w:color w:val="A6A6A6"/>
              </w:rPr>
              <w:t>–</w:t>
            </w:r>
          </w:p>
        </w:tc>
      </w:tr>
    </w:tbl>
    <w:p w:rsidR="00573E36" w:rsidRDefault="00573E36" w14:paraId="264C1A0E" w14:textId="77777777">
      <w:pPr>
        <w:spacing w:after="0" w:line="120" w:lineRule="exact"/>
        <w:rPr>
          <w:sz w:val="2"/>
        </w:rPr>
      </w:pPr>
    </w:p>
    <w:p w:rsidR="00573E36" w:rsidRDefault="009D7E82" w14:paraId="29644BCA" w14:textId="77777777">
      <w:pPr>
        <w:pStyle w:val="Note"/>
      </w:pPr>
      <w:r>
        <w:t>To verify: the syrup-room nameplates show production year 2023, while the register lists 2025.</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DC20B7F" w14:textId="77777777">
        <w:trPr>
          <w:cantSplit/>
        </w:trPr>
        <w:tc>
          <w:tcPr>
            <w:tcW w:w="4699" w:type="dxa"/>
            <w:vAlign w:val="center"/>
          </w:tcPr>
          <w:p w:rsidR="00573E36" w:rsidRDefault="009D7E82" w14:paraId="222C0D7E" w14:textId="77777777">
            <w:pPr>
              <w:keepNext/>
              <w:jc w:val="center"/>
            </w:pPr>
            <w:r>
              <w:rPr>
                <w:noProof/>
              </w:rPr>
              <w:drawing>
                <wp:inline distT="0" distB="0" distL="0" distR="0" wp14:anchorId="51E5E55F" wp14:editId="07777777">
                  <wp:extent cx="2912400" cy="2185200"/>
                  <wp:effectExtent l="0" t="0" r="0" b="0"/>
                  <wp:docPr id="167" name="Picture 167" descr="Rooftop unit – RGB line (1)" title="Rooftop unit – RGB l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5.jpg"/>
                          <pic:cNvPicPr/>
                        </pic:nvPicPr>
                        <pic:blipFill>
                          <a:blip r:embed="rId20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DE00C70" w14:textId="77777777"/>
        </w:tc>
        <w:tc>
          <w:tcPr>
            <w:tcW w:w="4699" w:type="dxa"/>
            <w:vAlign w:val="center"/>
          </w:tcPr>
          <w:p w:rsidR="00573E36" w:rsidRDefault="009D7E82" w14:paraId="0828AFE0" w14:textId="77777777">
            <w:pPr>
              <w:keepNext/>
              <w:jc w:val="center"/>
            </w:pPr>
            <w:r>
              <w:rPr>
                <w:noProof/>
              </w:rPr>
              <w:drawing>
                <wp:inline distT="0" distB="0" distL="0" distR="0" wp14:anchorId="520F403D" wp14:editId="07777777">
                  <wp:extent cx="2912400" cy="2185200"/>
                  <wp:effectExtent l="0" t="0" r="0" b="0"/>
                  <wp:docPr id="168" name="Picture 168" descr="Nameplate – RGB line rooftop unit (1)" title="Nameplate – RGB line rooftop uni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6.jpg"/>
                          <pic:cNvPicPr/>
                        </pic:nvPicPr>
                        <pic:blipFill>
                          <a:blip r:embed="rId209"/>
                          <a:stretch>
                            <a:fillRect/>
                          </a:stretch>
                        </pic:blipFill>
                        <pic:spPr>
                          <a:xfrm>
                            <a:off x="0" y="0"/>
                            <a:ext cx="2912400" cy="2185200"/>
                          </a:xfrm>
                          <a:prstGeom prst="rect">
                            <a:avLst/>
                          </a:prstGeom>
                        </pic:spPr>
                      </pic:pic>
                    </a:graphicData>
                  </a:graphic>
                </wp:inline>
              </w:drawing>
            </w:r>
          </w:p>
        </w:tc>
      </w:tr>
      <w:tr w:rsidR="00573E36" w14:paraId="1A35D5FA" w14:textId="77777777">
        <w:trPr>
          <w:cantSplit/>
        </w:trPr>
        <w:tc>
          <w:tcPr>
            <w:tcW w:w="4699" w:type="dxa"/>
            <w:vAlign w:val="center"/>
          </w:tcPr>
          <w:p w:rsidR="00573E36" w:rsidRDefault="009D7E82" w14:paraId="7F586051" w14:textId="77777777">
            <w:pPr>
              <w:pStyle w:val="CaptionSmall"/>
              <w:spacing w:before="60"/>
            </w:pPr>
            <w:r>
              <w:t>Rooftop unit – RGB line (1)</w:t>
            </w:r>
          </w:p>
        </w:tc>
        <w:tc>
          <w:tcPr>
            <w:tcW w:w="240" w:type="dxa"/>
          </w:tcPr>
          <w:p w:rsidR="00573E36" w:rsidRDefault="00573E36" w14:paraId="7BBBDB27" w14:textId="77777777"/>
        </w:tc>
        <w:tc>
          <w:tcPr>
            <w:tcW w:w="4699" w:type="dxa"/>
            <w:vAlign w:val="center"/>
          </w:tcPr>
          <w:p w:rsidR="00573E36" w:rsidRDefault="009D7E82" w14:paraId="0D65D9FB" w14:textId="77777777">
            <w:pPr>
              <w:pStyle w:val="CaptionSmall"/>
              <w:spacing w:before="60"/>
            </w:pPr>
            <w:r>
              <w:t>Nameplate – RGB line rooftop unit (1)</w:t>
            </w:r>
          </w:p>
        </w:tc>
      </w:tr>
      <w:tr w:rsidR="00573E36" w14:paraId="68285AC0" w14:textId="77777777">
        <w:trPr>
          <w:cantSplit/>
        </w:trPr>
        <w:tc>
          <w:tcPr>
            <w:tcW w:w="4699" w:type="dxa"/>
            <w:vAlign w:val="center"/>
          </w:tcPr>
          <w:p w:rsidR="00573E36" w:rsidRDefault="009D7E82" w14:paraId="63ED297C" w14:textId="77777777">
            <w:pPr>
              <w:keepNext/>
              <w:jc w:val="center"/>
            </w:pPr>
            <w:r>
              <w:rPr>
                <w:noProof/>
              </w:rPr>
              <w:drawing>
                <wp:inline distT="0" distB="0" distL="0" distR="0" wp14:anchorId="1D892619" wp14:editId="07777777">
                  <wp:extent cx="2912400" cy="2185200"/>
                  <wp:effectExtent l="0" t="0" r="0" b="0"/>
                  <wp:docPr id="169" name="Picture 169" descr="Rooftop unit – RGB line (2)" title="Rooftop unit – RGB l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7.jpg"/>
                          <pic:cNvPicPr/>
                        </pic:nvPicPr>
                        <pic:blipFill>
                          <a:blip r:embed="rId21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00A880C" w14:textId="77777777"/>
        </w:tc>
        <w:tc>
          <w:tcPr>
            <w:tcW w:w="4699" w:type="dxa"/>
            <w:vAlign w:val="center"/>
          </w:tcPr>
          <w:p w:rsidR="00573E36" w:rsidRDefault="009D7E82" w14:paraId="7D962636" w14:textId="77777777">
            <w:pPr>
              <w:keepNext/>
              <w:jc w:val="center"/>
            </w:pPr>
            <w:r>
              <w:rPr>
                <w:noProof/>
              </w:rPr>
              <w:drawing>
                <wp:inline distT="0" distB="0" distL="0" distR="0" wp14:anchorId="25A2FE7A" wp14:editId="07777777">
                  <wp:extent cx="2912400" cy="2185200"/>
                  <wp:effectExtent l="0" t="0" r="0" b="0"/>
                  <wp:docPr id="170" name="Picture 170" descr="Nameplate – RGB line rooftop unit (2)" title="Nameplate – RGB line rooftop uni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4.jpg"/>
                          <pic:cNvPicPr/>
                        </pic:nvPicPr>
                        <pic:blipFill>
                          <a:blip r:embed="rId211"/>
                          <a:stretch>
                            <a:fillRect/>
                          </a:stretch>
                        </pic:blipFill>
                        <pic:spPr>
                          <a:xfrm>
                            <a:off x="0" y="0"/>
                            <a:ext cx="2912400" cy="2185200"/>
                          </a:xfrm>
                          <a:prstGeom prst="rect">
                            <a:avLst/>
                          </a:prstGeom>
                        </pic:spPr>
                      </pic:pic>
                    </a:graphicData>
                  </a:graphic>
                </wp:inline>
              </w:drawing>
            </w:r>
          </w:p>
        </w:tc>
      </w:tr>
      <w:tr w:rsidR="00573E36" w14:paraId="4DCA43BF" w14:textId="77777777">
        <w:trPr>
          <w:cantSplit/>
        </w:trPr>
        <w:tc>
          <w:tcPr>
            <w:tcW w:w="4699" w:type="dxa"/>
            <w:vAlign w:val="center"/>
          </w:tcPr>
          <w:p w:rsidR="00573E36" w:rsidRDefault="009D7E82" w14:paraId="16D73E53" w14:textId="77777777">
            <w:pPr>
              <w:pStyle w:val="CaptionSmall"/>
              <w:spacing w:before="60"/>
            </w:pPr>
            <w:r>
              <w:t>Rooftop unit – RGB line (2)</w:t>
            </w:r>
          </w:p>
        </w:tc>
        <w:tc>
          <w:tcPr>
            <w:tcW w:w="240" w:type="dxa"/>
          </w:tcPr>
          <w:p w:rsidR="00573E36" w:rsidRDefault="00573E36" w14:paraId="2A552BBE" w14:textId="77777777"/>
        </w:tc>
        <w:tc>
          <w:tcPr>
            <w:tcW w:w="4699" w:type="dxa"/>
            <w:vAlign w:val="center"/>
          </w:tcPr>
          <w:p w:rsidR="00573E36" w:rsidRDefault="009D7E82" w14:paraId="6365E3F5" w14:textId="77777777">
            <w:pPr>
              <w:pStyle w:val="CaptionSmall"/>
              <w:spacing w:before="60"/>
            </w:pPr>
            <w:r>
              <w:t>Nameplate – RGB line rooftop unit (2)</w:t>
            </w:r>
          </w:p>
        </w:tc>
      </w:tr>
      <w:tr w:rsidR="00573E36" w14:paraId="41558D7E" w14:textId="77777777">
        <w:trPr>
          <w:cantSplit/>
        </w:trPr>
        <w:tc>
          <w:tcPr>
            <w:tcW w:w="4699" w:type="dxa"/>
            <w:vAlign w:val="center"/>
          </w:tcPr>
          <w:p w:rsidR="00573E36" w:rsidRDefault="009D7E82" w14:paraId="791C0BC8" w14:textId="77777777">
            <w:pPr>
              <w:keepNext/>
              <w:jc w:val="center"/>
            </w:pPr>
            <w:r>
              <w:rPr>
                <w:noProof/>
              </w:rPr>
              <w:drawing>
                <wp:inline distT="0" distB="0" distL="0" distR="0" wp14:anchorId="5C09325C" wp14:editId="07777777">
                  <wp:extent cx="2912400" cy="2185200"/>
                  <wp:effectExtent l="0" t="0" r="0" b="0"/>
                  <wp:docPr id="171" name="Picture 171" descr="Rooftop unit – syrup room (1)" title="Rooftop unit – syrup roo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9.jpg"/>
                          <pic:cNvPicPr/>
                        </pic:nvPicPr>
                        <pic:blipFill>
                          <a:blip r:embed="rId21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109F0E2" w14:textId="77777777"/>
        </w:tc>
        <w:tc>
          <w:tcPr>
            <w:tcW w:w="4699" w:type="dxa"/>
            <w:vAlign w:val="center"/>
          </w:tcPr>
          <w:p w:rsidR="00573E36" w:rsidRDefault="009D7E82" w14:paraId="39C05CC7" w14:textId="77777777">
            <w:pPr>
              <w:keepNext/>
              <w:jc w:val="center"/>
            </w:pPr>
            <w:r>
              <w:rPr>
                <w:noProof/>
              </w:rPr>
              <w:drawing>
                <wp:inline distT="0" distB="0" distL="0" distR="0" wp14:anchorId="41E54351" wp14:editId="07777777">
                  <wp:extent cx="2912400" cy="2185200"/>
                  <wp:effectExtent l="0" t="0" r="0" b="0"/>
                  <wp:docPr id="172" name="Picture 172" descr="Nameplate – syrup room rooftop unit (1)" title="Nameplate – syrup room rooftop uni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8.jpg"/>
                          <pic:cNvPicPr/>
                        </pic:nvPicPr>
                        <pic:blipFill>
                          <a:blip r:embed="rId213"/>
                          <a:stretch>
                            <a:fillRect/>
                          </a:stretch>
                        </pic:blipFill>
                        <pic:spPr>
                          <a:xfrm>
                            <a:off x="0" y="0"/>
                            <a:ext cx="2912400" cy="2185200"/>
                          </a:xfrm>
                          <a:prstGeom prst="rect">
                            <a:avLst/>
                          </a:prstGeom>
                        </pic:spPr>
                      </pic:pic>
                    </a:graphicData>
                  </a:graphic>
                </wp:inline>
              </w:drawing>
            </w:r>
          </w:p>
        </w:tc>
      </w:tr>
      <w:tr w:rsidR="00573E36" w14:paraId="5B835F36" w14:textId="77777777">
        <w:trPr>
          <w:cantSplit/>
        </w:trPr>
        <w:tc>
          <w:tcPr>
            <w:tcW w:w="4699" w:type="dxa"/>
            <w:vAlign w:val="center"/>
          </w:tcPr>
          <w:p w:rsidR="00573E36" w:rsidRDefault="009D7E82" w14:paraId="6EFAC74D" w14:textId="77777777">
            <w:pPr>
              <w:pStyle w:val="CaptionSmall"/>
              <w:spacing w:before="60"/>
            </w:pPr>
            <w:r>
              <w:t>Rooftop unit – syrup room (1)</w:t>
            </w:r>
          </w:p>
        </w:tc>
        <w:tc>
          <w:tcPr>
            <w:tcW w:w="240" w:type="dxa"/>
          </w:tcPr>
          <w:p w:rsidR="00573E36" w:rsidRDefault="00573E36" w14:paraId="1EF533CB" w14:textId="77777777"/>
        </w:tc>
        <w:tc>
          <w:tcPr>
            <w:tcW w:w="4699" w:type="dxa"/>
            <w:vAlign w:val="center"/>
          </w:tcPr>
          <w:p w:rsidR="00573E36" w:rsidRDefault="009D7E82" w14:paraId="20AE41DF" w14:textId="77777777">
            <w:pPr>
              <w:pStyle w:val="CaptionSmall"/>
              <w:spacing w:before="60"/>
            </w:pPr>
            <w:r>
              <w:t>Nameplate – syrup room rooftop unit (1)</w:t>
            </w:r>
          </w:p>
        </w:tc>
      </w:tr>
      <w:tr w:rsidR="00573E36" w14:paraId="22E2EB0F" w14:textId="77777777">
        <w:trPr>
          <w:cantSplit/>
        </w:trPr>
        <w:tc>
          <w:tcPr>
            <w:tcW w:w="4699" w:type="dxa"/>
            <w:vAlign w:val="center"/>
          </w:tcPr>
          <w:p w:rsidR="00573E36" w:rsidRDefault="009D7E82" w14:paraId="5F1A1ADB" w14:textId="77777777">
            <w:pPr>
              <w:keepNext/>
              <w:jc w:val="center"/>
            </w:pPr>
            <w:r>
              <w:rPr>
                <w:noProof/>
              </w:rPr>
              <w:drawing>
                <wp:inline distT="0" distB="0" distL="0" distR="0" wp14:anchorId="0F3F142A" wp14:editId="07777777">
                  <wp:extent cx="2912400" cy="2185200"/>
                  <wp:effectExtent l="0" t="0" r="0" b="0"/>
                  <wp:docPr id="173" name="Picture 173" descr="Rooftop unit – syrup room (2)" title="Rooftop unit – syrup roo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1.jpg"/>
                          <pic:cNvPicPr/>
                        </pic:nvPicPr>
                        <pic:blipFill>
                          <a:blip r:embed="rId21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D013848" w14:textId="77777777"/>
        </w:tc>
        <w:tc>
          <w:tcPr>
            <w:tcW w:w="4699" w:type="dxa"/>
            <w:vAlign w:val="center"/>
          </w:tcPr>
          <w:p w:rsidR="00573E36" w:rsidRDefault="009D7E82" w14:paraId="104D497C" w14:textId="77777777">
            <w:pPr>
              <w:keepNext/>
              <w:jc w:val="center"/>
            </w:pPr>
            <w:r>
              <w:rPr>
                <w:noProof/>
              </w:rPr>
              <w:drawing>
                <wp:inline distT="0" distB="0" distL="0" distR="0" wp14:anchorId="1FEB7916" wp14:editId="07777777">
                  <wp:extent cx="2912400" cy="2185200"/>
                  <wp:effectExtent l="0" t="0" r="0" b="0"/>
                  <wp:docPr id="174" name="Picture 174" descr="Nameplate – syrup room rooftop unit (2)" title="Nameplate – syrup room rooftop uni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0.jpg"/>
                          <pic:cNvPicPr/>
                        </pic:nvPicPr>
                        <pic:blipFill>
                          <a:blip r:embed="rId215"/>
                          <a:stretch>
                            <a:fillRect/>
                          </a:stretch>
                        </pic:blipFill>
                        <pic:spPr>
                          <a:xfrm>
                            <a:off x="0" y="0"/>
                            <a:ext cx="2912400" cy="2185200"/>
                          </a:xfrm>
                          <a:prstGeom prst="rect">
                            <a:avLst/>
                          </a:prstGeom>
                        </pic:spPr>
                      </pic:pic>
                    </a:graphicData>
                  </a:graphic>
                </wp:inline>
              </w:drawing>
            </w:r>
          </w:p>
        </w:tc>
      </w:tr>
      <w:tr w:rsidR="00573E36" w14:paraId="348682C2" w14:textId="77777777">
        <w:trPr>
          <w:cantSplit/>
        </w:trPr>
        <w:tc>
          <w:tcPr>
            <w:tcW w:w="4699" w:type="dxa"/>
            <w:vAlign w:val="center"/>
          </w:tcPr>
          <w:p w:rsidR="00573E36" w:rsidRDefault="009D7E82" w14:paraId="2054D820" w14:textId="77777777">
            <w:pPr>
              <w:pStyle w:val="CaptionSmall"/>
              <w:spacing w:before="60"/>
            </w:pPr>
            <w:r>
              <w:t>Rooftop unit – syrup room (2)</w:t>
            </w:r>
          </w:p>
        </w:tc>
        <w:tc>
          <w:tcPr>
            <w:tcW w:w="240" w:type="dxa"/>
          </w:tcPr>
          <w:p w:rsidR="00573E36" w:rsidRDefault="00573E36" w14:paraId="2C344184" w14:textId="77777777"/>
        </w:tc>
        <w:tc>
          <w:tcPr>
            <w:tcW w:w="4699" w:type="dxa"/>
            <w:vAlign w:val="center"/>
          </w:tcPr>
          <w:p w:rsidR="00573E36" w:rsidRDefault="009D7E82" w14:paraId="68EC4DE5" w14:textId="77777777">
            <w:pPr>
              <w:pStyle w:val="CaptionSmall"/>
              <w:spacing w:before="60"/>
            </w:pPr>
            <w:r>
              <w:t>Nameplate – syrup room rooftop unit (2)</w:t>
            </w:r>
          </w:p>
        </w:tc>
      </w:tr>
    </w:tbl>
    <w:p w:rsidR="00573E36" w:rsidRDefault="00573E36" w14:paraId="13AA0B87" w14:textId="77777777">
      <w:pPr>
        <w:spacing w:after="0" w:line="160" w:lineRule="exact"/>
        <w:rPr>
          <w:sz w:val="2"/>
        </w:rPr>
      </w:pPr>
    </w:p>
    <w:p w:rsidR="00573E36" w:rsidRDefault="009D7E82" w14:paraId="5864DE22" w14:textId="77777777">
      <w:pPr>
        <w:pStyle w:val="Heading2"/>
      </w:pPr>
      <w:bookmarkStart w:name="_Toc000151" w:id="62"/>
      <w:r>
        <w:t>8.7  Power supply equipment</w:t>
      </w:r>
      <w:bookmarkEnd w:id="62"/>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69604AB1" w14:textId="77777777">
        <w:trPr>
          <w:cantSplit/>
          <w:tblHeader/>
        </w:trPr>
        <w:tc>
          <w:tcPr>
            <w:tcW w:w="1350" w:type="dxa"/>
            <w:shd w:val="clear" w:color="auto" w:fill="C8102E"/>
            <w:vAlign w:val="center"/>
          </w:tcPr>
          <w:p w:rsidR="00573E36" w:rsidRDefault="009D7E82" w14:paraId="42E20933" w14:textId="77777777">
            <w:pPr>
              <w:pStyle w:val="TableHead"/>
            </w:pPr>
            <w:r>
              <w:t>DESCRIPTION</w:t>
            </w:r>
          </w:p>
        </w:tc>
        <w:tc>
          <w:tcPr>
            <w:tcW w:w="1050" w:type="dxa"/>
            <w:shd w:val="clear" w:color="auto" w:fill="C8102E"/>
            <w:vAlign w:val="center"/>
          </w:tcPr>
          <w:p w:rsidR="00573E36" w:rsidRDefault="009D7E82" w14:paraId="5CC0C3E8" w14:textId="77777777">
            <w:pPr>
              <w:pStyle w:val="TableHead"/>
            </w:pPr>
            <w:r>
              <w:t>OEM</w:t>
            </w:r>
          </w:p>
        </w:tc>
        <w:tc>
          <w:tcPr>
            <w:tcW w:w="1300" w:type="dxa"/>
            <w:shd w:val="clear" w:color="auto" w:fill="C8102E"/>
            <w:vAlign w:val="center"/>
          </w:tcPr>
          <w:p w:rsidR="00573E36" w:rsidRDefault="009D7E82" w14:paraId="45A2FE8E" w14:textId="77777777">
            <w:pPr>
              <w:pStyle w:val="TableHead"/>
            </w:pPr>
            <w:r>
              <w:t>MODEL / TYPE</w:t>
            </w:r>
          </w:p>
        </w:tc>
        <w:tc>
          <w:tcPr>
            <w:tcW w:w="1150" w:type="dxa"/>
            <w:shd w:val="clear" w:color="auto" w:fill="C8102E"/>
            <w:vAlign w:val="center"/>
          </w:tcPr>
          <w:p w:rsidR="00573E36" w:rsidRDefault="009D7E82" w14:paraId="6D8E48F0" w14:textId="77777777">
            <w:pPr>
              <w:pStyle w:val="TableHead"/>
              <w:jc w:val="center"/>
            </w:pPr>
            <w:r>
              <w:t>SERIAL NO.</w:t>
            </w:r>
          </w:p>
        </w:tc>
        <w:tc>
          <w:tcPr>
            <w:tcW w:w="900" w:type="dxa"/>
            <w:shd w:val="clear" w:color="auto" w:fill="C8102E"/>
            <w:vAlign w:val="center"/>
          </w:tcPr>
          <w:p w:rsidR="00573E36" w:rsidRDefault="009D7E82" w14:paraId="42A2FB10" w14:textId="77777777">
            <w:pPr>
              <w:pStyle w:val="TableHead"/>
              <w:jc w:val="center"/>
            </w:pPr>
            <w:r>
              <w:t>CAPACITY</w:t>
            </w:r>
          </w:p>
        </w:tc>
        <w:tc>
          <w:tcPr>
            <w:tcW w:w="750" w:type="dxa"/>
            <w:shd w:val="clear" w:color="auto" w:fill="C8102E"/>
            <w:vAlign w:val="center"/>
          </w:tcPr>
          <w:p w:rsidR="00573E36" w:rsidRDefault="009D7E82" w14:paraId="6C7F7E20" w14:textId="77777777">
            <w:pPr>
              <w:pStyle w:val="TableHead"/>
              <w:jc w:val="center"/>
            </w:pPr>
            <w:r>
              <w:t>POWER</w:t>
            </w:r>
          </w:p>
        </w:tc>
        <w:tc>
          <w:tcPr>
            <w:tcW w:w="650" w:type="dxa"/>
            <w:shd w:val="clear" w:color="auto" w:fill="C8102E"/>
            <w:vAlign w:val="center"/>
          </w:tcPr>
          <w:p w:rsidR="00573E36" w:rsidRDefault="009D7E82" w14:paraId="4D2EB43D" w14:textId="77777777">
            <w:pPr>
              <w:pStyle w:val="TableHead"/>
              <w:jc w:val="center"/>
            </w:pPr>
            <w:r>
              <w:t>YOM</w:t>
            </w:r>
          </w:p>
        </w:tc>
        <w:tc>
          <w:tcPr>
            <w:tcW w:w="1188" w:type="dxa"/>
            <w:shd w:val="clear" w:color="auto" w:fill="C8102E"/>
            <w:vAlign w:val="center"/>
          </w:tcPr>
          <w:p w:rsidR="00573E36" w:rsidRDefault="009D7E82" w14:paraId="7C3EB449" w14:textId="77777777">
            <w:pPr>
              <w:pStyle w:val="TableHead"/>
              <w:jc w:val="center"/>
            </w:pPr>
            <w:r>
              <w:t>EQUIP. NO. (PM)</w:t>
            </w:r>
          </w:p>
        </w:tc>
        <w:tc>
          <w:tcPr>
            <w:tcW w:w="1300" w:type="dxa"/>
            <w:shd w:val="clear" w:color="auto" w:fill="C8102E"/>
            <w:vAlign w:val="center"/>
          </w:tcPr>
          <w:p w:rsidR="00573E36" w:rsidRDefault="009D7E82" w14:paraId="2CE654DC" w14:textId="77777777">
            <w:pPr>
              <w:pStyle w:val="TableHead"/>
              <w:jc w:val="center"/>
            </w:pPr>
            <w:r>
              <w:t>ASSET NO.</w:t>
            </w:r>
          </w:p>
        </w:tc>
      </w:tr>
      <w:tr w:rsidR="00573E36" w14:paraId="6BB0E6B1" w14:textId="77777777">
        <w:trPr>
          <w:cantSplit/>
        </w:trPr>
        <w:tc>
          <w:tcPr>
            <w:tcW w:w="1350" w:type="dxa"/>
            <w:vAlign w:val="center"/>
          </w:tcPr>
          <w:p w:rsidR="00573E36" w:rsidRDefault="009D7E82" w14:paraId="63FEA4D8" w14:textId="77777777">
            <w:pPr>
              <w:pStyle w:val="TableText"/>
            </w:pPr>
            <w:r>
              <w:rPr>
                <w:b/>
              </w:rPr>
              <w:t>Switchgear 1</w:t>
            </w:r>
          </w:p>
        </w:tc>
        <w:tc>
          <w:tcPr>
            <w:tcW w:w="1050" w:type="dxa"/>
            <w:vAlign w:val="center"/>
          </w:tcPr>
          <w:p w:rsidR="00573E36" w:rsidRDefault="009D7E82" w14:paraId="7CC07CB4" w14:textId="77777777">
            <w:pPr>
              <w:pStyle w:val="TableText"/>
            </w:pPr>
            <w:r>
              <w:t>ASTOR</w:t>
            </w:r>
          </w:p>
        </w:tc>
        <w:tc>
          <w:tcPr>
            <w:tcW w:w="1300" w:type="dxa"/>
            <w:vAlign w:val="center"/>
          </w:tcPr>
          <w:p w:rsidR="00573E36" w:rsidRDefault="009D7E82" w14:paraId="03CEF6EE" w14:textId="77777777">
            <w:pPr>
              <w:pStyle w:val="TableText"/>
            </w:pPr>
            <w:r>
              <w:t>AS12 CBC</w:t>
            </w:r>
          </w:p>
        </w:tc>
        <w:tc>
          <w:tcPr>
            <w:tcW w:w="1150" w:type="dxa"/>
            <w:vAlign w:val="center"/>
          </w:tcPr>
          <w:p w:rsidR="00573E36" w:rsidRDefault="009D7E82" w14:paraId="1A06C419" w14:textId="77777777">
            <w:pPr>
              <w:pStyle w:val="TableText"/>
              <w:jc w:val="center"/>
            </w:pPr>
            <w:r>
              <w:t>AS23-05056-1-1</w:t>
            </w:r>
          </w:p>
        </w:tc>
        <w:tc>
          <w:tcPr>
            <w:tcW w:w="900" w:type="dxa"/>
            <w:vAlign w:val="center"/>
          </w:tcPr>
          <w:p w:rsidR="00573E36" w:rsidRDefault="009D7E82" w14:paraId="12D88C8A" w14:textId="77777777">
            <w:pPr>
              <w:pStyle w:val="TableText"/>
              <w:jc w:val="center"/>
            </w:pPr>
            <w:r>
              <w:rPr>
                <w:color w:val="A6A6A6"/>
              </w:rPr>
              <w:t>–</w:t>
            </w:r>
          </w:p>
        </w:tc>
        <w:tc>
          <w:tcPr>
            <w:tcW w:w="750" w:type="dxa"/>
            <w:vAlign w:val="center"/>
          </w:tcPr>
          <w:p w:rsidR="00573E36" w:rsidRDefault="009D7E82" w14:paraId="44D7F87F" w14:textId="77777777">
            <w:pPr>
              <w:pStyle w:val="TableText"/>
              <w:jc w:val="center"/>
            </w:pPr>
            <w:r>
              <w:rPr>
                <w:color w:val="A6A6A6"/>
              </w:rPr>
              <w:t>–</w:t>
            </w:r>
          </w:p>
        </w:tc>
        <w:tc>
          <w:tcPr>
            <w:tcW w:w="650" w:type="dxa"/>
            <w:vAlign w:val="center"/>
          </w:tcPr>
          <w:p w:rsidR="00573E36" w:rsidRDefault="009D7E82" w14:paraId="1264A8E2" w14:textId="77777777">
            <w:pPr>
              <w:pStyle w:val="TableText"/>
              <w:jc w:val="center"/>
            </w:pPr>
            <w:r>
              <w:rPr>
                <w:color w:val="A6A6A6"/>
              </w:rPr>
              <w:t>–</w:t>
            </w:r>
          </w:p>
        </w:tc>
        <w:tc>
          <w:tcPr>
            <w:tcW w:w="1188" w:type="dxa"/>
            <w:vAlign w:val="center"/>
          </w:tcPr>
          <w:p w:rsidR="00573E36" w:rsidRDefault="009D7E82" w14:paraId="37CF914F" w14:textId="77777777">
            <w:pPr>
              <w:pStyle w:val="TableText"/>
              <w:jc w:val="center"/>
            </w:pPr>
            <w:r>
              <w:rPr>
                <w:color w:val="A6A6A6"/>
              </w:rPr>
              <w:t>–</w:t>
            </w:r>
          </w:p>
        </w:tc>
        <w:tc>
          <w:tcPr>
            <w:tcW w:w="1300" w:type="dxa"/>
            <w:vAlign w:val="center"/>
          </w:tcPr>
          <w:p w:rsidR="00573E36" w:rsidRDefault="009D7E82" w14:paraId="0E2A1C23" w14:textId="77777777">
            <w:pPr>
              <w:pStyle w:val="TableText"/>
              <w:jc w:val="center"/>
            </w:pPr>
            <w:r>
              <w:t>223000000022</w:t>
            </w:r>
          </w:p>
        </w:tc>
      </w:tr>
      <w:tr w:rsidR="00573E36" w14:paraId="1BD2EA2F" w14:textId="77777777">
        <w:trPr>
          <w:cantSplit/>
        </w:trPr>
        <w:tc>
          <w:tcPr>
            <w:tcW w:w="1350" w:type="dxa"/>
            <w:shd w:val="clear" w:color="auto" w:fill="F2F2F2"/>
            <w:vAlign w:val="center"/>
          </w:tcPr>
          <w:p w:rsidR="00573E36" w:rsidRDefault="009D7E82" w14:paraId="33DE570C" w14:textId="77777777">
            <w:pPr>
              <w:pStyle w:val="TableText"/>
            </w:pPr>
            <w:r>
              <w:rPr>
                <w:b/>
              </w:rPr>
              <w:t>Switchgear 2</w:t>
            </w:r>
          </w:p>
        </w:tc>
        <w:tc>
          <w:tcPr>
            <w:tcW w:w="1050" w:type="dxa"/>
            <w:shd w:val="clear" w:color="auto" w:fill="F2F2F2"/>
            <w:vAlign w:val="center"/>
          </w:tcPr>
          <w:p w:rsidR="00573E36" w:rsidRDefault="009D7E82" w14:paraId="32661AA3" w14:textId="77777777">
            <w:pPr>
              <w:pStyle w:val="TableText"/>
            </w:pPr>
            <w:r>
              <w:t>ASTOR</w:t>
            </w:r>
          </w:p>
        </w:tc>
        <w:tc>
          <w:tcPr>
            <w:tcW w:w="1300" w:type="dxa"/>
            <w:shd w:val="clear" w:color="auto" w:fill="F2F2F2"/>
            <w:vAlign w:val="center"/>
          </w:tcPr>
          <w:p w:rsidR="00573E36" w:rsidRDefault="009D7E82" w14:paraId="17F52094" w14:textId="77777777">
            <w:pPr>
              <w:pStyle w:val="TableText"/>
            </w:pPr>
            <w:r>
              <w:t>AS12 CBC</w:t>
            </w:r>
          </w:p>
        </w:tc>
        <w:tc>
          <w:tcPr>
            <w:tcW w:w="1150" w:type="dxa"/>
            <w:shd w:val="clear" w:color="auto" w:fill="F2F2F2"/>
            <w:vAlign w:val="center"/>
          </w:tcPr>
          <w:p w:rsidR="00573E36" w:rsidRDefault="009D7E82" w14:paraId="781CF70F" w14:textId="77777777">
            <w:pPr>
              <w:pStyle w:val="TableText"/>
              <w:jc w:val="center"/>
            </w:pPr>
            <w:r>
              <w:t>AS23-05056-1-1</w:t>
            </w:r>
          </w:p>
        </w:tc>
        <w:tc>
          <w:tcPr>
            <w:tcW w:w="900" w:type="dxa"/>
            <w:shd w:val="clear" w:color="auto" w:fill="F2F2F2"/>
            <w:vAlign w:val="center"/>
          </w:tcPr>
          <w:p w:rsidR="00573E36" w:rsidRDefault="009D7E82" w14:paraId="4DFBE6F8" w14:textId="77777777">
            <w:pPr>
              <w:pStyle w:val="TableText"/>
              <w:jc w:val="center"/>
            </w:pPr>
            <w:r>
              <w:rPr>
                <w:color w:val="A6A6A6"/>
              </w:rPr>
              <w:t>–</w:t>
            </w:r>
          </w:p>
        </w:tc>
        <w:tc>
          <w:tcPr>
            <w:tcW w:w="750" w:type="dxa"/>
            <w:shd w:val="clear" w:color="auto" w:fill="F2F2F2"/>
            <w:vAlign w:val="center"/>
          </w:tcPr>
          <w:p w:rsidR="00573E36" w:rsidRDefault="009D7E82" w14:paraId="32216210" w14:textId="77777777">
            <w:pPr>
              <w:pStyle w:val="TableText"/>
              <w:jc w:val="center"/>
            </w:pPr>
            <w:r>
              <w:rPr>
                <w:color w:val="A6A6A6"/>
              </w:rPr>
              <w:t>–</w:t>
            </w:r>
          </w:p>
        </w:tc>
        <w:tc>
          <w:tcPr>
            <w:tcW w:w="650" w:type="dxa"/>
            <w:shd w:val="clear" w:color="auto" w:fill="F2F2F2"/>
            <w:vAlign w:val="center"/>
          </w:tcPr>
          <w:p w:rsidR="00573E36" w:rsidRDefault="009D7E82" w14:paraId="750F7ECC" w14:textId="77777777">
            <w:pPr>
              <w:pStyle w:val="TableText"/>
              <w:jc w:val="center"/>
            </w:pPr>
            <w:r>
              <w:rPr>
                <w:color w:val="A6A6A6"/>
              </w:rPr>
              <w:t>–</w:t>
            </w:r>
          </w:p>
        </w:tc>
        <w:tc>
          <w:tcPr>
            <w:tcW w:w="1188" w:type="dxa"/>
            <w:shd w:val="clear" w:color="auto" w:fill="F2F2F2"/>
            <w:vAlign w:val="center"/>
          </w:tcPr>
          <w:p w:rsidR="00573E36" w:rsidRDefault="009D7E82" w14:paraId="08A740A7" w14:textId="77777777">
            <w:pPr>
              <w:pStyle w:val="TableText"/>
              <w:jc w:val="center"/>
            </w:pPr>
            <w:r>
              <w:rPr>
                <w:color w:val="A6A6A6"/>
              </w:rPr>
              <w:t>–</w:t>
            </w:r>
          </w:p>
        </w:tc>
        <w:tc>
          <w:tcPr>
            <w:tcW w:w="1300" w:type="dxa"/>
            <w:shd w:val="clear" w:color="auto" w:fill="F2F2F2"/>
            <w:vAlign w:val="center"/>
          </w:tcPr>
          <w:p w:rsidR="00573E36" w:rsidRDefault="009D7E82" w14:paraId="69F09992" w14:textId="77777777">
            <w:pPr>
              <w:pStyle w:val="TableText"/>
              <w:jc w:val="center"/>
            </w:pPr>
            <w:r>
              <w:t>223000000023</w:t>
            </w:r>
          </w:p>
        </w:tc>
      </w:tr>
      <w:tr w:rsidR="00573E36" w14:paraId="596D5B5B" w14:textId="77777777">
        <w:trPr>
          <w:cantSplit/>
        </w:trPr>
        <w:tc>
          <w:tcPr>
            <w:tcW w:w="1350" w:type="dxa"/>
            <w:vAlign w:val="center"/>
          </w:tcPr>
          <w:p w:rsidR="00573E36" w:rsidRDefault="009D7E82" w14:paraId="17740D30" w14:textId="77777777">
            <w:pPr>
              <w:pStyle w:val="TableText"/>
            </w:pPr>
            <w:r>
              <w:rPr>
                <w:b/>
              </w:rPr>
              <w:t>Switchgear 3</w:t>
            </w:r>
          </w:p>
        </w:tc>
        <w:tc>
          <w:tcPr>
            <w:tcW w:w="1050" w:type="dxa"/>
            <w:vAlign w:val="center"/>
          </w:tcPr>
          <w:p w:rsidR="00573E36" w:rsidRDefault="009D7E82" w14:paraId="22A0948F" w14:textId="77777777">
            <w:pPr>
              <w:pStyle w:val="TableText"/>
            </w:pPr>
            <w:r>
              <w:t>ASTOR</w:t>
            </w:r>
          </w:p>
        </w:tc>
        <w:tc>
          <w:tcPr>
            <w:tcW w:w="1300" w:type="dxa"/>
            <w:vAlign w:val="center"/>
          </w:tcPr>
          <w:p w:rsidR="00573E36" w:rsidRDefault="009D7E82" w14:paraId="3E6CEFFC" w14:textId="77777777">
            <w:pPr>
              <w:pStyle w:val="TableText"/>
            </w:pPr>
            <w:r>
              <w:t>AS12 CBC</w:t>
            </w:r>
          </w:p>
        </w:tc>
        <w:tc>
          <w:tcPr>
            <w:tcW w:w="1150" w:type="dxa"/>
            <w:vAlign w:val="center"/>
          </w:tcPr>
          <w:p w:rsidR="00573E36" w:rsidRDefault="009D7E82" w14:paraId="63E762D6" w14:textId="77777777">
            <w:pPr>
              <w:pStyle w:val="TableText"/>
              <w:jc w:val="center"/>
            </w:pPr>
            <w:r>
              <w:t>AS23-05056-1-1</w:t>
            </w:r>
          </w:p>
        </w:tc>
        <w:tc>
          <w:tcPr>
            <w:tcW w:w="900" w:type="dxa"/>
            <w:vAlign w:val="center"/>
          </w:tcPr>
          <w:p w:rsidR="00573E36" w:rsidRDefault="009D7E82" w14:paraId="3BE86169" w14:textId="77777777">
            <w:pPr>
              <w:pStyle w:val="TableText"/>
              <w:jc w:val="center"/>
            </w:pPr>
            <w:r>
              <w:rPr>
                <w:color w:val="A6A6A6"/>
              </w:rPr>
              <w:t>–</w:t>
            </w:r>
          </w:p>
        </w:tc>
        <w:tc>
          <w:tcPr>
            <w:tcW w:w="750" w:type="dxa"/>
            <w:vAlign w:val="center"/>
          </w:tcPr>
          <w:p w:rsidR="00573E36" w:rsidRDefault="009D7E82" w14:paraId="52774088" w14:textId="77777777">
            <w:pPr>
              <w:pStyle w:val="TableText"/>
              <w:jc w:val="center"/>
            </w:pPr>
            <w:r>
              <w:rPr>
                <w:color w:val="A6A6A6"/>
              </w:rPr>
              <w:t>–</w:t>
            </w:r>
          </w:p>
        </w:tc>
        <w:tc>
          <w:tcPr>
            <w:tcW w:w="650" w:type="dxa"/>
            <w:vAlign w:val="center"/>
          </w:tcPr>
          <w:p w:rsidR="00573E36" w:rsidRDefault="009D7E82" w14:paraId="34EB5554" w14:textId="77777777">
            <w:pPr>
              <w:pStyle w:val="TableText"/>
              <w:jc w:val="center"/>
            </w:pPr>
            <w:r>
              <w:rPr>
                <w:color w:val="A6A6A6"/>
              </w:rPr>
              <w:t>–</w:t>
            </w:r>
          </w:p>
        </w:tc>
        <w:tc>
          <w:tcPr>
            <w:tcW w:w="1188" w:type="dxa"/>
            <w:vAlign w:val="center"/>
          </w:tcPr>
          <w:p w:rsidR="00573E36" w:rsidRDefault="009D7E82" w14:paraId="66A4E3B0" w14:textId="77777777">
            <w:pPr>
              <w:pStyle w:val="TableText"/>
              <w:jc w:val="center"/>
            </w:pPr>
            <w:r>
              <w:rPr>
                <w:color w:val="A6A6A6"/>
              </w:rPr>
              <w:t>–</w:t>
            </w:r>
          </w:p>
        </w:tc>
        <w:tc>
          <w:tcPr>
            <w:tcW w:w="1300" w:type="dxa"/>
            <w:vAlign w:val="center"/>
          </w:tcPr>
          <w:p w:rsidR="00573E36" w:rsidRDefault="009D7E82" w14:paraId="1484FB59" w14:textId="77777777">
            <w:pPr>
              <w:pStyle w:val="TableText"/>
              <w:jc w:val="center"/>
            </w:pPr>
            <w:r>
              <w:t>223000000024</w:t>
            </w:r>
          </w:p>
        </w:tc>
      </w:tr>
      <w:tr w:rsidR="00573E36" w14:paraId="76C3405F" w14:textId="77777777">
        <w:trPr>
          <w:cantSplit/>
        </w:trPr>
        <w:tc>
          <w:tcPr>
            <w:tcW w:w="1350" w:type="dxa"/>
            <w:shd w:val="clear" w:color="auto" w:fill="F2F2F2"/>
            <w:vAlign w:val="center"/>
          </w:tcPr>
          <w:p w:rsidR="00573E36" w:rsidRDefault="009D7E82" w14:paraId="50B52112" w14:textId="77777777">
            <w:pPr>
              <w:pStyle w:val="TableText"/>
            </w:pPr>
            <w:r>
              <w:rPr>
                <w:b/>
              </w:rPr>
              <w:t>Transformer 1</w:t>
            </w:r>
          </w:p>
        </w:tc>
        <w:tc>
          <w:tcPr>
            <w:tcW w:w="1050" w:type="dxa"/>
            <w:shd w:val="clear" w:color="auto" w:fill="F2F2F2"/>
            <w:vAlign w:val="center"/>
          </w:tcPr>
          <w:p w:rsidR="00573E36" w:rsidRDefault="009D7E82" w14:paraId="5AC2D903" w14:textId="77777777">
            <w:pPr>
              <w:pStyle w:val="TableText"/>
            </w:pPr>
            <w:r>
              <w:t>IREM</w:t>
            </w:r>
          </w:p>
        </w:tc>
        <w:tc>
          <w:tcPr>
            <w:tcW w:w="1300" w:type="dxa"/>
            <w:shd w:val="clear" w:color="auto" w:fill="F2F2F2"/>
            <w:vAlign w:val="center"/>
          </w:tcPr>
          <w:p w:rsidR="00573E36" w:rsidRDefault="009D7E82" w14:paraId="528C90C5" w14:textId="77777777">
            <w:pPr>
              <w:pStyle w:val="TableText"/>
            </w:pPr>
            <w:r>
              <w:t>500 kW STEROSTAB 143135</w:t>
            </w:r>
          </w:p>
        </w:tc>
        <w:tc>
          <w:tcPr>
            <w:tcW w:w="1150" w:type="dxa"/>
            <w:shd w:val="clear" w:color="auto" w:fill="F2F2F2"/>
            <w:vAlign w:val="center"/>
          </w:tcPr>
          <w:p w:rsidR="00573E36" w:rsidRDefault="009D7E82" w14:paraId="17400D42" w14:textId="77777777">
            <w:pPr>
              <w:pStyle w:val="TableText"/>
              <w:jc w:val="center"/>
            </w:pPr>
            <w:r>
              <w:t>756564</w:t>
            </w:r>
          </w:p>
        </w:tc>
        <w:tc>
          <w:tcPr>
            <w:tcW w:w="900" w:type="dxa"/>
            <w:shd w:val="clear" w:color="auto" w:fill="F2F2F2"/>
            <w:vAlign w:val="center"/>
          </w:tcPr>
          <w:p w:rsidR="00573E36" w:rsidRDefault="009D7E82" w14:paraId="62C365DF" w14:textId="77777777">
            <w:pPr>
              <w:pStyle w:val="TableText"/>
              <w:jc w:val="center"/>
            </w:pPr>
            <w:r>
              <w:t>500 kW</w:t>
            </w:r>
          </w:p>
        </w:tc>
        <w:tc>
          <w:tcPr>
            <w:tcW w:w="750" w:type="dxa"/>
            <w:shd w:val="clear" w:color="auto" w:fill="F2F2F2"/>
            <w:vAlign w:val="center"/>
          </w:tcPr>
          <w:p w:rsidR="00573E36" w:rsidRDefault="009D7E82" w14:paraId="3FDB0C46" w14:textId="77777777">
            <w:pPr>
              <w:pStyle w:val="TableText"/>
              <w:jc w:val="center"/>
            </w:pPr>
            <w:r>
              <w:rPr>
                <w:color w:val="A6A6A6"/>
              </w:rPr>
              <w:t>–</w:t>
            </w:r>
          </w:p>
        </w:tc>
        <w:tc>
          <w:tcPr>
            <w:tcW w:w="650" w:type="dxa"/>
            <w:shd w:val="clear" w:color="auto" w:fill="F2F2F2"/>
            <w:vAlign w:val="center"/>
          </w:tcPr>
          <w:p w:rsidR="00573E36" w:rsidRDefault="009D7E82" w14:paraId="24CA3E44" w14:textId="77777777">
            <w:pPr>
              <w:pStyle w:val="TableText"/>
              <w:jc w:val="center"/>
            </w:pPr>
            <w:r>
              <w:rPr>
                <w:color w:val="A6A6A6"/>
              </w:rPr>
              <w:t>–</w:t>
            </w:r>
          </w:p>
        </w:tc>
        <w:tc>
          <w:tcPr>
            <w:tcW w:w="1188" w:type="dxa"/>
            <w:shd w:val="clear" w:color="auto" w:fill="F2F2F2"/>
            <w:vAlign w:val="center"/>
          </w:tcPr>
          <w:p w:rsidR="00573E36" w:rsidRDefault="009D7E82" w14:paraId="2581FCB8" w14:textId="77777777">
            <w:pPr>
              <w:pStyle w:val="TableText"/>
              <w:jc w:val="center"/>
            </w:pPr>
            <w:r>
              <w:rPr>
                <w:color w:val="A6A6A6"/>
              </w:rPr>
              <w:t>–</w:t>
            </w:r>
          </w:p>
        </w:tc>
        <w:tc>
          <w:tcPr>
            <w:tcW w:w="1300" w:type="dxa"/>
            <w:shd w:val="clear" w:color="auto" w:fill="F2F2F2"/>
            <w:vAlign w:val="center"/>
          </w:tcPr>
          <w:p w:rsidR="00573E36" w:rsidRDefault="009D7E82" w14:paraId="0C323046" w14:textId="77777777">
            <w:pPr>
              <w:pStyle w:val="TableText"/>
              <w:jc w:val="center"/>
            </w:pPr>
            <w:r>
              <w:t>223000000005</w:t>
            </w:r>
          </w:p>
        </w:tc>
      </w:tr>
      <w:tr w:rsidR="00573E36" w14:paraId="0E9259D4" w14:textId="77777777">
        <w:trPr>
          <w:cantSplit/>
        </w:trPr>
        <w:tc>
          <w:tcPr>
            <w:tcW w:w="1350" w:type="dxa"/>
            <w:vAlign w:val="center"/>
          </w:tcPr>
          <w:p w:rsidR="00573E36" w:rsidRDefault="009D7E82" w14:paraId="56FE569B" w14:textId="77777777">
            <w:pPr>
              <w:pStyle w:val="TableText"/>
            </w:pPr>
            <w:r>
              <w:rPr>
                <w:b/>
              </w:rPr>
              <w:t>Transformer 2</w:t>
            </w:r>
          </w:p>
        </w:tc>
        <w:tc>
          <w:tcPr>
            <w:tcW w:w="1050" w:type="dxa"/>
            <w:vAlign w:val="center"/>
          </w:tcPr>
          <w:p w:rsidR="00573E36" w:rsidRDefault="009D7E82" w14:paraId="0E75CAA3" w14:textId="77777777">
            <w:pPr>
              <w:pStyle w:val="TableText"/>
            </w:pPr>
            <w:r>
              <w:t>IREM</w:t>
            </w:r>
          </w:p>
        </w:tc>
        <w:tc>
          <w:tcPr>
            <w:tcW w:w="1300" w:type="dxa"/>
            <w:vAlign w:val="center"/>
          </w:tcPr>
          <w:p w:rsidR="00573E36" w:rsidRDefault="009D7E82" w14:paraId="1A1CB435" w14:textId="77777777">
            <w:pPr>
              <w:pStyle w:val="TableText"/>
            </w:pPr>
            <w:r>
              <w:t>500 kW STEROSTAB 143135</w:t>
            </w:r>
          </w:p>
        </w:tc>
        <w:tc>
          <w:tcPr>
            <w:tcW w:w="1150" w:type="dxa"/>
            <w:vAlign w:val="center"/>
          </w:tcPr>
          <w:p w:rsidR="00573E36" w:rsidRDefault="009D7E82" w14:paraId="5E3CDB11" w14:textId="77777777">
            <w:pPr>
              <w:pStyle w:val="TableText"/>
              <w:jc w:val="center"/>
            </w:pPr>
            <w:r>
              <w:t>756564</w:t>
            </w:r>
          </w:p>
        </w:tc>
        <w:tc>
          <w:tcPr>
            <w:tcW w:w="900" w:type="dxa"/>
            <w:vAlign w:val="center"/>
          </w:tcPr>
          <w:p w:rsidR="00573E36" w:rsidRDefault="009D7E82" w14:paraId="35759576" w14:textId="77777777">
            <w:pPr>
              <w:pStyle w:val="TableText"/>
              <w:jc w:val="center"/>
            </w:pPr>
            <w:r>
              <w:t>500 kW</w:t>
            </w:r>
          </w:p>
        </w:tc>
        <w:tc>
          <w:tcPr>
            <w:tcW w:w="750" w:type="dxa"/>
            <w:vAlign w:val="center"/>
          </w:tcPr>
          <w:p w:rsidR="00573E36" w:rsidRDefault="009D7E82" w14:paraId="72B37BDD" w14:textId="77777777">
            <w:pPr>
              <w:pStyle w:val="TableText"/>
              <w:jc w:val="center"/>
            </w:pPr>
            <w:r>
              <w:rPr>
                <w:color w:val="A6A6A6"/>
              </w:rPr>
              <w:t>–</w:t>
            </w:r>
          </w:p>
        </w:tc>
        <w:tc>
          <w:tcPr>
            <w:tcW w:w="650" w:type="dxa"/>
            <w:vAlign w:val="center"/>
          </w:tcPr>
          <w:p w:rsidR="00573E36" w:rsidRDefault="009D7E82" w14:paraId="050EBD93" w14:textId="77777777">
            <w:pPr>
              <w:pStyle w:val="TableText"/>
              <w:jc w:val="center"/>
            </w:pPr>
            <w:r>
              <w:rPr>
                <w:color w:val="A6A6A6"/>
              </w:rPr>
              <w:t>–</w:t>
            </w:r>
          </w:p>
        </w:tc>
        <w:tc>
          <w:tcPr>
            <w:tcW w:w="1188" w:type="dxa"/>
            <w:vAlign w:val="center"/>
          </w:tcPr>
          <w:p w:rsidR="00573E36" w:rsidRDefault="009D7E82" w14:paraId="3F1EC67D" w14:textId="77777777">
            <w:pPr>
              <w:pStyle w:val="TableText"/>
              <w:jc w:val="center"/>
            </w:pPr>
            <w:r>
              <w:rPr>
                <w:color w:val="A6A6A6"/>
              </w:rPr>
              <w:t>–</w:t>
            </w:r>
          </w:p>
        </w:tc>
        <w:tc>
          <w:tcPr>
            <w:tcW w:w="1300" w:type="dxa"/>
            <w:vAlign w:val="center"/>
          </w:tcPr>
          <w:p w:rsidR="00573E36" w:rsidRDefault="009D7E82" w14:paraId="588BB334" w14:textId="77777777">
            <w:pPr>
              <w:pStyle w:val="TableText"/>
              <w:jc w:val="center"/>
            </w:pPr>
            <w:r>
              <w:t>223000000006</w:t>
            </w:r>
          </w:p>
        </w:tc>
      </w:tr>
      <w:tr w:rsidR="00573E36" w14:paraId="742D7310" w14:textId="77777777">
        <w:trPr>
          <w:cantSplit/>
        </w:trPr>
        <w:tc>
          <w:tcPr>
            <w:tcW w:w="1350" w:type="dxa"/>
            <w:shd w:val="clear" w:color="auto" w:fill="F2F2F2"/>
            <w:vAlign w:val="center"/>
          </w:tcPr>
          <w:p w:rsidR="00573E36" w:rsidRDefault="009D7E82" w14:paraId="3D72EA06" w14:textId="77777777">
            <w:pPr>
              <w:pStyle w:val="TableText"/>
            </w:pPr>
            <w:r>
              <w:rPr>
                <w:b/>
              </w:rPr>
              <w:t>Transformer 3</w:t>
            </w:r>
          </w:p>
        </w:tc>
        <w:tc>
          <w:tcPr>
            <w:tcW w:w="1050" w:type="dxa"/>
            <w:shd w:val="clear" w:color="auto" w:fill="F2F2F2"/>
            <w:vAlign w:val="center"/>
          </w:tcPr>
          <w:p w:rsidR="00573E36" w:rsidRDefault="009D7E82" w14:paraId="74A165C5" w14:textId="77777777">
            <w:pPr>
              <w:pStyle w:val="TableText"/>
            </w:pPr>
            <w:r>
              <w:t>IREM</w:t>
            </w:r>
          </w:p>
        </w:tc>
        <w:tc>
          <w:tcPr>
            <w:tcW w:w="1300" w:type="dxa"/>
            <w:shd w:val="clear" w:color="auto" w:fill="F2F2F2"/>
            <w:vAlign w:val="center"/>
          </w:tcPr>
          <w:p w:rsidR="00573E36" w:rsidRDefault="009D7E82" w14:paraId="0421FD5C" w14:textId="77777777">
            <w:pPr>
              <w:pStyle w:val="TableText"/>
            </w:pPr>
            <w:r>
              <w:t>500 kW STEROSTAB 143135</w:t>
            </w:r>
          </w:p>
        </w:tc>
        <w:tc>
          <w:tcPr>
            <w:tcW w:w="1150" w:type="dxa"/>
            <w:shd w:val="clear" w:color="auto" w:fill="F2F2F2"/>
            <w:vAlign w:val="center"/>
          </w:tcPr>
          <w:p w:rsidR="00573E36" w:rsidRDefault="009D7E82" w14:paraId="13D01A84" w14:textId="77777777">
            <w:pPr>
              <w:pStyle w:val="TableText"/>
              <w:jc w:val="center"/>
            </w:pPr>
            <w:r>
              <w:t>756564</w:t>
            </w:r>
          </w:p>
        </w:tc>
        <w:tc>
          <w:tcPr>
            <w:tcW w:w="900" w:type="dxa"/>
            <w:shd w:val="clear" w:color="auto" w:fill="F2F2F2"/>
            <w:vAlign w:val="center"/>
          </w:tcPr>
          <w:p w:rsidR="00573E36" w:rsidRDefault="009D7E82" w14:paraId="5AE03464" w14:textId="77777777">
            <w:pPr>
              <w:pStyle w:val="TableText"/>
              <w:jc w:val="center"/>
            </w:pPr>
            <w:r>
              <w:t>500 kW</w:t>
            </w:r>
          </w:p>
        </w:tc>
        <w:tc>
          <w:tcPr>
            <w:tcW w:w="750" w:type="dxa"/>
            <w:shd w:val="clear" w:color="auto" w:fill="F2F2F2"/>
            <w:vAlign w:val="center"/>
          </w:tcPr>
          <w:p w:rsidR="00573E36" w:rsidRDefault="009D7E82" w14:paraId="22A18FC4" w14:textId="77777777">
            <w:pPr>
              <w:pStyle w:val="TableText"/>
              <w:jc w:val="center"/>
            </w:pPr>
            <w:r>
              <w:rPr>
                <w:color w:val="A6A6A6"/>
              </w:rPr>
              <w:t>–</w:t>
            </w:r>
          </w:p>
        </w:tc>
        <w:tc>
          <w:tcPr>
            <w:tcW w:w="650" w:type="dxa"/>
            <w:shd w:val="clear" w:color="auto" w:fill="F2F2F2"/>
            <w:vAlign w:val="center"/>
          </w:tcPr>
          <w:p w:rsidR="00573E36" w:rsidRDefault="009D7E82" w14:paraId="27E64B7B" w14:textId="77777777">
            <w:pPr>
              <w:pStyle w:val="TableText"/>
              <w:jc w:val="center"/>
            </w:pPr>
            <w:r>
              <w:rPr>
                <w:color w:val="A6A6A6"/>
              </w:rPr>
              <w:t>–</w:t>
            </w:r>
          </w:p>
        </w:tc>
        <w:tc>
          <w:tcPr>
            <w:tcW w:w="1188" w:type="dxa"/>
            <w:shd w:val="clear" w:color="auto" w:fill="F2F2F2"/>
            <w:vAlign w:val="center"/>
          </w:tcPr>
          <w:p w:rsidR="00573E36" w:rsidRDefault="009D7E82" w14:paraId="2BEC7119" w14:textId="77777777">
            <w:pPr>
              <w:pStyle w:val="TableText"/>
              <w:jc w:val="center"/>
            </w:pPr>
            <w:r>
              <w:rPr>
                <w:color w:val="A6A6A6"/>
              </w:rPr>
              <w:t>–</w:t>
            </w:r>
          </w:p>
        </w:tc>
        <w:tc>
          <w:tcPr>
            <w:tcW w:w="1300" w:type="dxa"/>
            <w:shd w:val="clear" w:color="auto" w:fill="F2F2F2"/>
            <w:vAlign w:val="center"/>
          </w:tcPr>
          <w:p w:rsidR="00573E36" w:rsidRDefault="009D7E82" w14:paraId="19062EA0" w14:textId="77777777">
            <w:pPr>
              <w:pStyle w:val="TableText"/>
              <w:jc w:val="center"/>
            </w:pPr>
            <w:r>
              <w:t>223000000007</w:t>
            </w:r>
          </w:p>
        </w:tc>
      </w:tr>
    </w:tbl>
    <w:p w:rsidR="00573E36" w:rsidRDefault="00573E36" w14:paraId="0E474E68"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0DF6546" w14:textId="77777777">
        <w:trPr>
          <w:cantSplit/>
        </w:trPr>
        <w:tc>
          <w:tcPr>
            <w:tcW w:w="4699" w:type="dxa"/>
            <w:vAlign w:val="center"/>
          </w:tcPr>
          <w:p w:rsidR="00573E36" w:rsidRDefault="009D7E82" w14:paraId="740FBA26" w14:textId="77777777">
            <w:pPr>
              <w:keepNext/>
              <w:jc w:val="center"/>
            </w:pPr>
            <w:r>
              <w:rPr>
                <w:noProof/>
              </w:rPr>
              <w:drawing>
                <wp:inline distT="0" distB="0" distL="0" distR="0" wp14:anchorId="62692557" wp14:editId="07777777">
                  <wp:extent cx="2912400" cy="2185200"/>
                  <wp:effectExtent l="0" t="0" r="0" b="0"/>
                  <wp:docPr id="175" name="Picture 175" descr="ASTOR AS12 CBC switchgear – photo 1" title="ASTOR AS12 CBC switchgear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2.jpg"/>
                          <pic:cNvPicPr/>
                        </pic:nvPicPr>
                        <pic:blipFill>
                          <a:blip r:embed="rId21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25E7F4C" w14:textId="77777777"/>
        </w:tc>
        <w:tc>
          <w:tcPr>
            <w:tcW w:w="4699" w:type="dxa"/>
            <w:vAlign w:val="center"/>
          </w:tcPr>
          <w:p w:rsidR="00573E36" w:rsidRDefault="009D7E82" w14:paraId="526139AB" w14:textId="77777777">
            <w:pPr>
              <w:keepNext/>
              <w:jc w:val="center"/>
            </w:pPr>
            <w:r>
              <w:rPr>
                <w:noProof/>
              </w:rPr>
              <w:drawing>
                <wp:inline distT="0" distB="0" distL="0" distR="0" wp14:anchorId="21252FF2" wp14:editId="07777777">
                  <wp:extent cx="2912400" cy="2185200"/>
                  <wp:effectExtent l="0" t="0" r="0" b="0"/>
                  <wp:docPr id="176" name="Picture 176" descr="ASTOR AS12 CBC switchgear – photo 2" title="ASTOR AS12 CBC switchgear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3.jpg"/>
                          <pic:cNvPicPr/>
                        </pic:nvPicPr>
                        <pic:blipFill>
                          <a:blip r:embed="rId217"/>
                          <a:stretch>
                            <a:fillRect/>
                          </a:stretch>
                        </pic:blipFill>
                        <pic:spPr>
                          <a:xfrm>
                            <a:off x="0" y="0"/>
                            <a:ext cx="2912400" cy="2185200"/>
                          </a:xfrm>
                          <a:prstGeom prst="rect">
                            <a:avLst/>
                          </a:prstGeom>
                        </pic:spPr>
                      </pic:pic>
                    </a:graphicData>
                  </a:graphic>
                </wp:inline>
              </w:drawing>
            </w:r>
          </w:p>
        </w:tc>
      </w:tr>
      <w:tr w:rsidR="00573E36" w14:paraId="5485A09E" w14:textId="77777777">
        <w:trPr>
          <w:cantSplit/>
        </w:trPr>
        <w:tc>
          <w:tcPr>
            <w:tcW w:w="4699" w:type="dxa"/>
            <w:vAlign w:val="center"/>
          </w:tcPr>
          <w:p w:rsidR="00573E36" w:rsidRDefault="009D7E82" w14:paraId="064B885F" w14:textId="77777777">
            <w:pPr>
              <w:pStyle w:val="CaptionSmall"/>
              <w:spacing w:before="60"/>
            </w:pPr>
            <w:r>
              <w:t>ASTOR AS12 CBC switchgear – photo 1</w:t>
            </w:r>
          </w:p>
        </w:tc>
        <w:tc>
          <w:tcPr>
            <w:tcW w:w="240" w:type="dxa"/>
          </w:tcPr>
          <w:p w:rsidR="00573E36" w:rsidRDefault="00573E36" w14:paraId="60A5ECF6" w14:textId="77777777"/>
        </w:tc>
        <w:tc>
          <w:tcPr>
            <w:tcW w:w="4699" w:type="dxa"/>
            <w:vAlign w:val="center"/>
          </w:tcPr>
          <w:p w:rsidR="00573E36" w:rsidRDefault="009D7E82" w14:paraId="3220AE6B" w14:textId="77777777">
            <w:pPr>
              <w:pStyle w:val="CaptionSmall"/>
              <w:spacing w:before="60"/>
            </w:pPr>
            <w:r>
              <w:t>ASTOR AS12 CBC switchgear – photo 2</w:t>
            </w:r>
          </w:p>
        </w:tc>
      </w:tr>
      <w:tr w:rsidR="00573E36" w14:paraId="07B15200" w14:textId="77777777">
        <w:trPr>
          <w:cantSplit/>
        </w:trPr>
        <w:tc>
          <w:tcPr>
            <w:tcW w:w="4699" w:type="dxa"/>
            <w:vAlign w:val="center"/>
          </w:tcPr>
          <w:p w:rsidR="00573E36" w:rsidRDefault="009D7E82" w14:paraId="490E2721" w14:textId="77777777">
            <w:pPr>
              <w:keepNext/>
              <w:jc w:val="center"/>
            </w:pPr>
            <w:r>
              <w:rPr>
                <w:noProof/>
              </w:rPr>
              <w:drawing>
                <wp:inline distT="0" distB="0" distL="0" distR="0" wp14:anchorId="7C337138" wp14:editId="07777777">
                  <wp:extent cx="2912400" cy="2185200"/>
                  <wp:effectExtent l="0" t="0" r="0" b="0"/>
                  <wp:docPr id="177" name="Picture 177" descr="IREM transformer – photo 1" title="IREM transformer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4.jpg"/>
                          <pic:cNvPicPr/>
                        </pic:nvPicPr>
                        <pic:blipFill>
                          <a:blip r:embed="rId21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AE6D6BE" w14:textId="77777777"/>
        </w:tc>
        <w:tc>
          <w:tcPr>
            <w:tcW w:w="4699" w:type="dxa"/>
            <w:vAlign w:val="center"/>
          </w:tcPr>
          <w:p w:rsidR="00573E36" w:rsidRDefault="009D7E82" w14:paraId="064791A8" w14:textId="77777777">
            <w:pPr>
              <w:keepNext/>
              <w:jc w:val="center"/>
            </w:pPr>
            <w:r>
              <w:rPr>
                <w:noProof/>
              </w:rPr>
              <w:drawing>
                <wp:inline distT="0" distB="0" distL="0" distR="0" wp14:anchorId="2F77A98E" wp14:editId="07777777">
                  <wp:extent cx="2912400" cy="2185200"/>
                  <wp:effectExtent l="0" t="0" r="0" b="0"/>
                  <wp:docPr id="178" name="Picture 178" descr="IREM transformer – photo 2" title="IREM transformer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5.jpg"/>
                          <pic:cNvPicPr/>
                        </pic:nvPicPr>
                        <pic:blipFill>
                          <a:blip r:embed="rId219"/>
                          <a:stretch>
                            <a:fillRect/>
                          </a:stretch>
                        </pic:blipFill>
                        <pic:spPr>
                          <a:xfrm>
                            <a:off x="0" y="0"/>
                            <a:ext cx="2912400" cy="2185200"/>
                          </a:xfrm>
                          <a:prstGeom prst="rect">
                            <a:avLst/>
                          </a:prstGeom>
                        </pic:spPr>
                      </pic:pic>
                    </a:graphicData>
                  </a:graphic>
                </wp:inline>
              </w:drawing>
            </w:r>
          </w:p>
        </w:tc>
      </w:tr>
      <w:tr w:rsidR="00573E36" w14:paraId="1ADA495E" w14:textId="77777777">
        <w:trPr>
          <w:cantSplit/>
        </w:trPr>
        <w:tc>
          <w:tcPr>
            <w:tcW w:w="4699" w:type="dxa"/>
            <w:vAlign w:val="center"/>
          </w:tcPr>
          <w:p w:rsidR="00573E36" w:rsidRDefault="009D7E82" w14:paraId="51DE3576" w14:textId="77777777">
            <w:pPr>
              <w:pStyle w:val="CaptionSmall"/>
              <w:spacing w:before="60"/>
            </w:pPr>
            <w:r>
              <w:t>IREM transformer – photo 1</w:t>
            </w:r>
          </w:p>
        </w:tc>
        <w:tc>
          <w:tcPr>
            <w:tcW w:w="240" w:type="dxa"/>
          </w:tcPr>
          <w:p w:rsidR="00573E36" w:rsidRDefault="00573E36" w14:paraId="4BF6756B" w14:textId="77777777"/>
        </w:tc>
        <w:tc>
          <w:tcPr>
            <w:tcW w:w="4699" w:type="dxa"/>
            <w:vAlign w:val="center"/>
          </w:tcPr>
          <w:p w:rsidR="00573E36" w:rsidRDefault="009D7E82" w14:paraId="596C2BF6" w14:textId="77777777">
            <w:pPr>
              <w:pStyle w:val="CaptionSmall"/>
              <w:spacing w:before="60"/>
            </w:pPr>
            <w:r>
              <w:t>IREM transformer – photo 2</w:t>
            </w:r>
          </w:p>
        </w:tc>
      </w:tr>
    </w:tbl>
    <w:p w:rsidR="00573E36" w:rsidRDefault="00573E36" w14:paraId="587D3BE7" w14:textId="77777777">
      <w:pPr>
        <w:spacing w:after="0" w:line="160" w:lineRule="exact"/>
        <w:rPr>
          <w:sz w:val="2"/>
        </w:rPr>
      </w:pPr>
    </w:p>
    <w:p w:rsidR="00573E36" w:rsidRDefault="009D7E82" w14:paraId="494618CD" w14:textId="77777777">
      <w:pPr>
        <w:pStyle w:val="Heading2"/>
        <w:pageBreakBefore/>
      </w:pPr>
      <w:bookmarkStart w:name="_Toc000152" w:id="63"/>
      <w:r>
        <w:t>8.8  Refrigeration and cooling equipment</w:t>
      </w:r>
      <w:bookmarkEnd w:id="63"/>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70" w:type="dxa"/>
          <w:bottom w:w="60" w:type="dxa"/>
          <w:right w:w="70" w:type="dxa"/>
        </w:tblCellMar>
        <w:tblLook w:val="04A0" w:firstRow="1" w:lastRow="0" w:firstColumn="1" w:lastColumn="0" w:noHBand="0" w:noVBand="1"/>
      </w:tblPr>
      <w:tblGrid>
        <w:gridCol w:w="1350"/>
        <w:gridCol w:w="1050"/>
        <w:gridCol w:w="1300"/>
        <w:gridCol w:w="1150"/>
        <w:gridCol w:w="900"/>
        <w:gridCol w:w="750"/>
        <w:gridCol w:w="650"/>
        <w:gridCol w:w="1188"/>
        <w:gridCol w:w="1300"/>
      </w:tblGrid>
      <w:tr w:rsidR="00573E36" w14:paraId="14FFF3EF" w14:textId="77777777">
        <w:trPr>
          <w:cantSplit/>
          <w:tblHeader/>
        </w:trPr>
        <w:tc>
          <w:tcPr>
            <w:tcW w:w="1350" w:type="dxa"/>
            <w:shd w:val="clear" w:color="auto" w:fill="C8102E"/>
            <w:vAlign w:val="center"/>
          </w:tcPr>
          <w:p w:rsidR="00573E36" w:rsidRDefault="009D7E82" w14:paraId="623CA3F5" w14:textId="77777777">
            <w:pPr>
              <w:pStyle w:val="TableHead"/>
            </w:pPr>
            <w:r>
              <w:t>DESCRIPTION</w:t>
            </w:r>
          </w:p>
        </w:tc>
        <w:tc>
          <w:tcPr>
            <w:tcW w:w="1050" w:type="dxa"/>
            <w:shd w:val="clear" w:color="auto" w:fill="C8102E"/>
            <w:vAlign w:val="center"/>
          </w:tcPr>
          <w:p w:rsidR="00573E36" w:rsidRDefault="009D7E82" w14:paraId="495FD539" w14:textId="77777777">
            <w:pPr>
              <w:pStyle w:val="TableHead"/>
            </w:pPr>
            <w:r>
              <w:t>OEM</w:t>
            </w:r>
          </w:p>
        </w:tc>
        <w:tc>
          <w:tcPr>
            <w:tcW w:w="1300" w:type="dxa"/>
            <w:shd w:val="clear" w:color="auto" w:fill="C8102E"/>
            <w:vAlign w:val="center"/>
          </w:tcPr>
          <w:p w:rsidR="00573E36" w:rsidRDefault="009D7E82" w14:paraId="4FECCD2E" w14:textId="77777777">
            <w:pPr>
              <w:pStyle w:val="TableHead"/>
            </w:pPr>
            <w:r>
              <w:t>MODEL / TYPE</w:t>
            </w:r>
          </w:p>
        </w:tc>
        <w:tc>
          <w:tcPr>
            <w:tcW w:w="1150" w:type="dxa"/>
            <w:shd w:val="clear" w:color="auto" w:fill="C8102E"/>
            <w:vAlign w:val="center"/>
          </w:tcPr>
          <w:p w:rsidR="00573E36" w:rsidRDefault="009D7E82" w14:paraId="02515D18" w14:textId="77777777">
            <w:pPr>
              <w:pStyle w:val="TableHead"/>
              <w:jc w:val="center"/>
            </w:pPr>
            <w:r>
              <w:t>SERIAL NO.</w:t>
            </w:r>
          </w:p>
        </w:tc>
        <w:tc>
          <w:tcPr>
            <w:tcW w:w="900" w:type="dxa"/>
            <w:shd w:val="clear" w:color="auto" w:fill="C8102E"/>
            <w:vAlign w:val="center"/>
          </w:tcPr>
          <w:p w:rsidR="00573E36" w:rsidRDefault="009D7E82" w14:paraId="2E57FEAF" w14:textId="77777777">
            <w:pPr>
              <w:pStyle w:val="TableHead"/>
              <w:jc w:val="center"/>
            </w:pPr>
            <w:r>
              <w:t>CAPACITY</w:t>
            </w:r>
          </w:p>
        </w:tc>
        <w:tc>
          <w:tcPr>
            <w:tcW w:w="750" w:type="dxa"/>
            <w:shd w:val="clear" w:color="auto" w:fill="C8102E"/>
            <w:vAlign w:val="center"/>
          </w:tcPr>
          <w:p w:rsidR="00573E36" w:rsidRDefault="009D7E82" w14:paraId="688F0BBD" w14:textId="77777777">
            <w:pPr>
              <w:pStyle w:val="TableHead"/>
              <w:jc w:val="center"/>
            </w:pPr>
            <w:r>
              <w:t>POWER</w:t>
            </w:r>
          </w:p>
        </w:tc>
        <w:tc>
          <w:tcPr>
            <w:tcW w:w="650" w:type="dxa"/>
            <w:shd w:val="clear" w:color="auto" w:fill="C8102E"/>
            <w:vAlign w:val="center"/>
          </w:tcPr>
          <w:p w:rsidR="00573E36" w:rsidRDefault="009D7E82" w14:paraId="141D6300" w14:textId="77777777">
            <w:pPr>
              <w:pStyle w:val="TableHead"/>
              <w:jc w:val="center"/>
            </w:pPr>
            <w:r>
              <w:t>YOM</w:t>
            </w:r>
          </w:p>
        </w:tc>
        <w:tc>
          <w:tcPr>
            <w:tcW w:w="1188" w:type="dxa"/>
            <w:shd w:val="clear" w:color="auto" w:fill="C8102E"/>
            <w:vAlign w:val="center"/>
          </w:tcPr>
          <w:p w:rsidR="00573E36" w:rsidRDefault="009D7E82" w14:paraId="261DA4CC" w14:textId="77777777">
            <w:pPr>
              <w:pStyle w:val="TableHead"/>
              <w:jc w:val="center"/>
            </w:pPr>
            <w:r>
              <w:t>EQUIP. NO. (PM)</w:t>
            </w:r>
          </w:p>
        </w:tc>
        <w:tc>
          <w:tcPr>
            <w:tcW w:w="1300" w:type="dxa"/>
            <w:shd w:val="clear" w:color="auto" w:fill="C8102E"/>
            <w:vAlign w:val="center"/>
          </w:tcPr>
          <w:p w:rsidR="00573E36" w:rsidRDefault="009D7E82" w14:paraId="03212991" w14:textId="77777777">
            <w:pPr>
              <w:pStyle w:val="TableHead"/>
              <w:jc w:val="center"/>
            </w:pPr>
            <w:r>
              <w:t>ASSET NO.</w:t>
            </w:r>
          </w:p>
        </w:tc>
      </w:tr>
      <w:tr w:rsidR="00573E36" w14:paraId="7C91A98A" w14:textId="77777777">
        <w:trPr>
          <w:cantSplit/>
        </w:trPr>
        <w:tc>
          <w:tcPr>
            <w:tcW w:w="1350" w:type="dxa"/>
            <w:vAlign w:val="center"/>
          </w:tcPr>
          <w:p w:rsidR="00573E36" w:rsidRDefault="009D7E82" w14:paraId="10293536" w14:textId="77777777">
            <w:pPr>
              <w:pStyle w:val="TableText"/>
            </w:pPr>
            <w:r>
              <w:rPr>
                <w:b/>
              </w:rPr>
              <w:t>Refrigeration unit</w:t>
            </w:r>
          </w:p>
        </w:tc>
        <w:tc>
          <w:tcPr>
            <w:tcW w:w="1050" w:type="dxa"/>
            <w:vAlign w:val="center"/>
          </w:tcPr>
          <w:p w:rsidR="00573E36" w:rsidRDefault="009D7E82" w14:paraId="3F49DD7C" w14:textId="77777777">
            <w:pPr>
              <w:pStyle w:val="TableText"/>
            </w:pPr>
            <w:r>
              <w:t>Frigo Mekanik</w:t>
            </w:r>
          </w:p>
        </w:tc>
        <w:tc>
          <w:tcPr>
            <w:tcW w:w="1300" w:type="dxa"/>
            <w:vAlign w:val="center"/>
          </w:tcPr>
          <w:p w:rsidR="00573E36" w:rsidRDefault="009D7E82" w14:paraId="50D07892" w14:textId="77777777">
            <w:pPr>
              <w:pStyle w:val="TableText"/>
            </w:pPr>
            <w:r>
              <w:t>CSH9573-240Y DX</w:t>
            </w:r>
          </w:p>
        </w:tc>
        <w:tc>
          <w:tcPr>
            <w:tcW w:w="1150" w:type="dxa"/>
            <w:vAlign w:val="center"/>
          </w:tcPr>
          <w:p w:rsidR="00573E36" w:rsidRDefault="009D7E82" w14:paraId="668B92A4" w14:textId="77777777">
            <w:pPr>
              <w:pStyle w:val="TableText"/>
              <w:jc w:val="center"/>
            </w:pPr>
            <w:r>
              <w:rPr>
                <w:color w:val="A6A6A6"/>
              </w:rPr>
              <w:t>–</w:t>
            </w:r>
          </w:p>
        </w:tc>
        <w:tc>
          <w:tcPr>
            <w:tcW w:w="900" w:type="dxa"/>
            <w:vAlign w:val="center"/>
          </w:tcPr>
          <w:p w:rsidR="00573E36" w:rsidRDefault="009D7E82" w14:paraId="537510C7" w14:textId="77777777">
            <w:pPr>
              <w:pStyle w:val="TableText"/>
              <w:jc w:val="center"/>
            </w:pPr>
            <w:r>
              <w:rPr>
                <w:color w:val="A6A6A6"/>
              </w:rPr>
              <w:t>–</w:t>
            </w:r>
          </w:p>
        </w:tc>
        <w:tc>
          <w:tcPr>
            <w:tcW w:w="750" w:type="dxa"/>
            <w:vAlign w:val="center"/>
          </w:tcPr>
          <w:p w:rsidR="00573E36" w:rsidRDefault="009D7E82" w14:paraId="1025FDE1" w14:textId="77777777">
            <w:pPr>
              <w:pStyle w:val="TableText"/>
              <w:jc w:val="center"/>
            </w:pPr>
            <w:r>
              <w:rPr>
                <w:color w:val="A6A6A6"/>
              </w:rPr>
              <w:t>–</w:t>
            </w:r>
          </w:p>
        </w:tc>
        <w:tc>
          <w:tcPr>
            <w:tcW w:w="650" w:type="dxa"/>
            <w:vAlign w:val="center"/>
          </w:tcPr>
          <w:p w:rsidR="00573E36" w:rsidRDefault="009D7E82" w14:paraId="17A1B157" w14:textId="77777777">
            <w:pPr>
              <w:pStyle w:val="TableText"/>
              <w:jc w:val="center"/>
            </w:pPr>
            <w:r>
              <w:rPr>
                <w:color w:val="A6A6A6"/>
              </w:rPr>
              <w:t>–</w:t>
            </w:r>
          </w:p>
        </w:tc>
        <w:tc>
          <w:tcPr>
            <w:tcW w:w="1188" w:type="dxa"/>
            <w:vAlign w:val="center"/>
          </w:tcPr>
          <w:p w:rsidR="00573E36" w:rsidRDefault="009D7E82" w14:paraId="256E37B3" w14:textId="77777777">
            <w:pPr>
              <w:pStyle w:val="TableText"/>
              <w:jc w:val="center"/>
            </w:pPr>
            <w:r>
              <w:t>1000002632</w:t>
            </w:r>
          </w:p>
        </w:tc>
        <w:tc>
          <w:tcPr>
            <w:tcW w:w="1300" w:type="dxa"/>
            <w:vAlign w:val="center"/>
          </w:tcPr>
          <w:p w:rsidR="00573E36" w:rsidRDefault="009D7E82" w14:paraId="7FFFC92B" w14:textId="77777777">
            <w:pPr>
              <w:pStyle w:val="TableText"/>
              <w:jc w:val="center"/>
            </w:pPr>
            <w:r>
              <w:t>223000000035</w:t>
            </w:r>
          </w:p>
        </w:tc>
      </w:tr>
      <w:tr w:rsidR="00573E36" w14:paraId="4B5AFC5C" w14:textId="77777777">
        <w:trPr>
          <w:cantSplit/>
        </w:trPr>
        <w:tc>
          <w:tcPr>
            <w:tcW w:w="1350" w:type="dxa"/>
            <w:shd w:val="clear" w:color="auto" w:fill="F2F2F2"/>
            <w:vAlign w:val="center"/>
          </w:tcPr>
          <w:p w:rsidR="00573E36" w:rsidRDefault="009D7E82" w14:paraId="70AD3087" w14:textId="77777777">
            <w:pPr>
              <w:pStyle w:val="TableText"/>
            </w:pPr>
            <w:r>
              <w:rPr>
                <w:b/>
              </w:rPr>
              <w:t>Chiller</w:t>
            </w:r>
          </w:p>
        </w:tc>
        <w:tc>
          <w:tcPr>
            <w:tcW w:w="1050" w:type="dxa"/>
            <w:shd w:val="clear" w:color="auto" w:fill="F2F2F2"/>
            <w:vAlign w:val="center"/>
          </w:tcPr>
          <w:p w:rsidR="00573E36" w:rsidRDefault="009D7E82" w14:paraId="779A541C" w14:textId="77777777">
            <w:pPr>
              <w:pStyle w:val="TableText"/>
            </w:pPr>
            <w:r>
              <w:t>Niba</w:t>
            </w:r>
          </w:p>
        </w:tc>
        <w:tc>
          <w:tcPr>
            <w:tcW w:w="1300" w:type="dxa"/>
            <w:shd w:val="clear" w:color="auto" w:fill="F2F2F2"/>
            <w:vAlign w:val="center"/>
          </w:tcPr>
          <w:p w:rsidR="00573E36" w:rsidRDefault="009D7E82" w14:paraId="5FB36292" w14:textId="77777777">
            <w:pPr>
              <w:pStyle w:val="TableText"/>
            </w:pPr>
            <w:r>
              <w:t>HMP (5X5)</w:t>
            </w:r>
          </w:p>
        </w:tc>
        <w:tc>
          <w:tcPr>
            <w:tcW w:w="1150" w:type="dxa"/>
            <w:shd w:val="clear" w:color="auto" w:fill="F2F2F2"/>
            <w:vAlign w:val="center"/>
          </w:tcPr>
          <w:p w:rsidR="00573E36" w:rsidRDefault="009D7E82" w14:paraId="44C55B40" w14:textId="77777777">
            <w:pPr>
              <w:pStyle w:val="TableText"/>
              <w:jc w:val="center"/>
            </w:pPr>
            <w:r>
              <w:t>NBK416.23R2</w:t>
            </w:r>
          </w:p>
        </w:tc>
        <w:tc>
          <w:tcPr>
            <w:tcW w:w="900" w:type="dxa"/>
            <w:shd w:val="clear" w:color="auto" w:fill="F2F2F2"/>
            <w:vAlign w:val="center"/>
          </w:tcPr>
          <w:p w:rsidR="00573E36" w:rsidRDefault="009D7E82" w14:paraId="74416889" w14:textId="77777777">
            <w:pPr>
              <w:pStyle w:val="TableText"/>
              <w:jc w:val="center"/>
            </w:pPr>
            <w:r>
              <w:rPr>
                <w:color w:val="A6A6A6"/>
              </w:rPr>
              <w:t>–</w:t>
            </w:r>
          </w:p>
        </w:tc>
        <w:tc>
          <w:tcPr>
            <w:tcW w:w="750" w:type="dxa"/>
            <w:shd w:val="clear" w:color="auto" w:fill="F2F2F2"/>
            <w:vAlign w:val="center"/>
          </w:tcPr>
          <w:p w:rsidR="00573E36" w:rsidRDefault="009D7E82" w14:paraId="16934506" w14:textId="77777777">
            <w:pPr>
              <w:pStyle w:val="TableText"/>
              <w:jc w:val="center"/>
            </w:pPr>
            <w:r>
              <w:rPr>
                <w:color w:val="A6A6A6"/>
              </w:rPr>
              <w:t>–</w:t>
            </w:r>
          </w:p>
        </w:tc>
        <w:tc>
          <w:tcPr>
            <w:tcW w:w="650" w:type="dxa"/>
            <w:shd w:val="clear" w:color="auto" w:fill="F2F2F2"/>
            <w:vAlign w:val="center"/>
          </w:tcPr>
          <w:p w:rsidR="00573E36" w:rsidRDefault="009D7E82" w14:paraId="64C7881C" w14:textId="77777777">
            <w:pPr>
              <w:pStyle w:val="TableText"/>
              <w:jc w:val="center"/>
            </w:pPr>
            <w:r>
              <w:rPr>
                <w:color w:val="A6A6A6"/>
              </w:rPr>
              <w:t>–</w:t>
            </w:r>
          </w:p>
        </w:tc>
        <w:tc>
          <w:tcPr>
            <w:tcW w:w="1188" w:type="dxa"/>
            <w:shd w:val="clear" w:color="auto" w:fill="F2F2F2"/>
            <w:vAlign w:val="center"/>
          </w:tcPr>
          <w:p w:rsidR="00573E36" w:rsidRDefault="009D7E82" w14:paraId="06A110F5" w14:textId="77777777">
            <w:pPr>
              <w:pStyle w:val="TableText"/>
              <w:jc w:val="center"/>
            </w:pPr>
            <w:r>
              <w:rPr>
                <w:color w:val="A6A6A6"/>
              </w:rPr>
              <w:t>–</w:t>
            </w:r>
          </w:p>
        </w:tc>
        <w:tc>
          <w:tcPr>
            <w:tcW w:w="1300" w:type="dxa"/>
            <w:shd w:val="clear" w:color="auto" w:fill="F2F2F2"/>
            <w:vAlign w:val="center"/>
          </w:tcPr>
          <w:p w:rsidR="00573E36" w:rsidRDefault="009D7E82" w14:paraId="71B71BC0" w14:textId="77777777">
            <w:pPr>
              <w:pStyle w:val="TableText"/>
              <w:jc w:val="center"/>
            </w:pPr>
            <w:r>
              <w:t>223000000036</w:t>
            </w:r>
          </w:p>
        </w:tc>
      </w:tr>
      <w:tr w:rsidR="00573E36" w14:paraId="7AABEDF2" w14:textId="77777777">
        <w:trPr>
          <w:cantSplit/>
        </w:trPr>
        <w:tc>
          <w:tcPr>
            <w:tcW w:w="1350" w:type="dxa"/>
            <w:vAlign w:val="center"/>
          </w:tcPr>
          <w:p w:rsidR="00573E36" w:rsidRDefault="009D7E82" w14:paraId="346C3E73" w14:textId="77777777">
            <w:pPr>
              <w:pStyle w:val="TableText"/>
            </w:pPr>
            <w:r>
              <w:rPr>
                <w:b/>
              </w:rPr>
              <w:t>CO2 evaporator</w:t>
            </w:r>
          </w:p>
        </w:tc>
        <w:tc>
          <w:tcPr>
            <w:tcW w:w="1050" w:type="dxa"/>
            <w:vAlign w:val="center"/>
          </w:tcPr>
          <w:p w:rsidR="00573E36" w:rsidRDefault="009D7E82" w14:paraId="5EF8238F" w14:textId="77777777">
            <w:pPr>
              <w:pStyle w:val="TableText"/>
            </w:pPr>
            <w:r>
              <w:t>Frigo Block</w:t>
            </w:r>
          </w:p>
        </w:tc>
        <w:tc>
          <w:tcPr>
            <w:tcW w:w="1300" w:type="dxa"/>
            <w:vAlign w:val="center"/>
          </w:tcPr>
          <w:p w:rsidR="00573E36" w:rsidRDefault="009D7E82" w14:paraId="7EE6AE19" w14:textId="77777777">
            <w:pPr>
              <w:pStyle w:val="TableText"/>
            </w:pPr>
            <w:r>
              <w:t>PSEC-630</w:t>
            </w:r>
          </w:p>
        </w:tc>
        <w:tc>
          <w:tcPr>
            <w:tcW w:w="1150" w:type="dxa"/>
            <w:vAlign w:val="center"/>
          </w:tcPr>
          <w:p w:rsidR="00573E36" w:rsidRDefault="009D7E82" w14:paraId="34AD57CD" w14:textId="77777777">
            <w:pPr>
              <w:pStyle w:val="TableText"/>
              <w:jc w:val="center"/>
            </w:pPr>
            <w:r>
              <w:t>23 11 05206</w:t>
            </w:r>
          </w:p>
        </w:tc>
        <w:tc>
          <w:tcPr>
            <w:tcW w:w="900" w:type="dxa"/>
            <w:vAlign w:val="center"/>
          </w:tcPr>
          <w:p w:rsidR="00573E36" w:rsidRDefault="009D7E82" w14:paraId="6119C6CC" w14:textId="77777777">
            <w:pPr>
              <w:pStyle w:val="TableText"/>
              <w:jc w:val="center"/>
            </w:pPr>
            <w:r>
              <w:rPr>
                <w:color w:val="A6A6A6"/>
              </w:rPr>
              <w:t>–</w:t>
            </w:r>
          </w:p>
        </w:tc>
        <w:tc>
          <w:tcPr>
            <w:tcW w:w="750" w:type="dxa"/>
            <w:vAlign w:val="center"/>
          </w:tcPr>
          <w:p w:rsidR="00573E36" w:rsidRDefault="009D7E82" w14:paraId="0F0C27DC" w14:textId="77777777">
            <w:pPr>
              <w:pStyle w:val="TableText"/>
              <w:jc w:val="center"/>
            </w:pPr>
            <w:r>
              <w:rPr>
                <w:color w:val="A6A6A6"/>
              </w:rPr>
              <w:t>–</w:t>
            </w:r>
          </w:p>
        </w:tc>
        <w:tc>
          <w:tcPr>
            <w:tcW w:w="650" w:type="dxa"/>
            <w:vAlign w:val="center"/>
          </w:tcPr>
          <w:p w:rsidR="00573E36" w:rsidRDefault="009D7E82" w14:paraId="51BEE0C9" w14:textId="77777777">
            <w:pPr>
              <w:pStyle w:val="TableText"/>
              <w:jc w:val="center"/>
            </w:pPr>
            <w:r>
              <w:rPr>
                <w:color w:val="A6A6A6"/>
              </w:rPr>
              <w:t>–</w:t>
            </w:r>
          </w:p>
        </w:tc>
        <w:tc>
          <w:tcPr>
            <w:tcW w:w="1188" w:type="dxa"/>
            <w:vAlign w:val="center"/>
          </w:tcPr>
          <w:p w:rsidR="00573E36" w:rsidRDefault="009D7E82" w14:paraId="315043B1" w14:textId="77777777">
            <w:pPr>
              <w:pStyle w:val="TableText"/>
              <w:jc w:val="center"/>
            </w:pPr>
            <w:r>
              <w:rPr>
                <w:color w:val="A6A6A6"/>
              </w:rPr>
              <w:t>–</w:t>
            </w:r>
          </w:p>
        </w:tc>
        <w:tc>
          <w:tcPr>
            <w:tcW w:w="1300" w:type="dxa"/>
            <w:vAlign w:val="center"/>
          </w:tcPr>
          <w:p w:rsidR="00573E36" w:rsidRDefault="009D7E82" w14:paraId="7FBF8126" w14:textId="77777777">
            <w:pPr>
              <w:pStyle w:val="TableText"/>
              <w:jc w:val="center"/>
            </w:pPr>
            <w:r>
              <w:t>223000000037</w:t>
            </w:r>
          </w:p>
        </w:tc>
      </w:tr>
      <w:tr w:rsidR="00573E36" w14:paraId="36173C4D" w14:textId="77777777">
        <w:trPr>
          <w:cantSplit/>
        </w:trPr>
        <w:tc>
          <w:tcPr>
            <w:tcW w:w="1350" w:type="dxa"/>
            <w:shd w:val="clear" w:color="auto" w:fill="F2F2F2"/>
            <w:vAlign w:val="center"/>
          </w:tcPr>
          <w:p w:rsidR="00573E36" w:rsidRDefault="009D7E82" w14:paraId="21EE7475" w14:textId="77777777">
            <w:pPr>
              <w:pStyle w:val="TableText"/>
            </w:pPr>
            <w:r>
              <w:rPr>
                <w:b/>
              </w:rPr>
              <w:t>External unit</w:t>
            </w:r>
          </w:p>
        </w:tc>
        <w:tc>
          <w:tcPr>
            <w:tcW w:w="1050" w:type="dxa"/>
            <w:shd w:val="clear" w:color="auto" w:fill="F2F2F2"/>
            <w:vAlign w:val="center"/>
          </w:tcPr>
          <w:p w:rsidR="00573E36" w:rsidRDefault="009D7E82" w14:paraId="75BD4042" w14:textId="77777777">
            <w:pPr>
              <w:pStyle w:val="TableText"/>
            </w:pPr>
            <w:r>
              <w:t>Terkan</w:t>
            </w:r>
          </w:p>
        </w:tc>
        <w:tc>
          <w:tcPr>
            <w:tcW w:w="1300" w:type="dxa"/>
            <w:shd w:val="clear" w:color="auto" w:fill="F2F2F2"/>
            <w:vAlign w:val="center"/>
          </w:tcPr>
          <w:p w:rsidR="00573E36" w:rsidRDefault="009D7E82" w14:paraId="0684A893" w14:textId="77777777">
            <w:pPr>
              <w:pStyle w:val="TableText"/>
            </w:pPr>
            <w:r>
              <w:t>TSD-N12R</w:t>
            </w:r>
          </w:p>
        </w:tc>
        <w:tc>
          <w:tcPr>
            <w:tcW w:w="1150" w:type="dxa"/>
            <w:shd w:val="clear" w:color="auto" w:fill="F2F2F2"/>
            <w:vAlign w:val="center"/>
          </w:tcPr>
          <w:p w:rsidR="00573E36" w:rsidRDefault="009D7E82" w14:paraId="55E45162" w14:textId="77777777">
            <w:pPr>
              <w:pStyle w:val="TableText"/>
              <w:jc w:val="center"/>
            </w:pPr>
            <w:r>
              <w:t>23274</w:t>
            </w:r>
          </w:p>
        </w:tc>
        <w:tc>
          <w:tcPr>
            <w:tcW w:w="900" w:type="dxa"/>
            <w:shd w:val="clear" w:color="auto" w:fill="F2F2F2"/>
            <w:vAlign w:val="center"/>
          </w:tcPr>
          <w:p w:rsidR="00573E36" w:rsidRDefault="009D7E82" w14:paraId="06CD9BEA" w14:textId="77777777">
            <w:pPr>
              <w:pStyle w:val="TableText"/>
              <w:jc w:val="center"/>
            </w:pPr>
            <w:r>
              <w:rPr>
                <w:color w:val="A6A6A6"/>
              </w:rPr>
              <w:t>–</w:t>
            </w:r>
          </w:p>
        </w:tc>
        <w:tc>
          <w:tcPr>
            <w:tcW w:w="750" w:type="dxa"/>
            <w:shd w:val="clear" w:color="auto" w:fill="F2F2F2"/>
            <w:vAlign w:val="center"/>
          </w:tcPr>
          <w:p w:rsidR="00573E36" w:rsidRDefault="009D7E82" w14:paraId="2EF48D02" w14:textId="77777777">
            <w:pPr>
              <w:pStyle w:val="TableText"/>
              <w:jc w:val="center"/>
            </w:pPr>
            <w:r>
              <w:t>9 kW</w:t>
            </w:r>
          </w:p>
        </w:tc>
        <w:tc>
          <w:tcPr>
            <w:tcW w:w="650" w:type="dxa"/>
            <w:shd w:val="clear" w:color="auto" w:fill="F2F2F2"/>
            <w:vAlign w:val="center"/>
          </w:tcPr>
          <w:p w:rsidR="00573E36" w:rsidRDefault="009D7E82" w14:paraId="1DF858AC" w14:textId="77777777">
            <w:pPr>
              <w:pStyle w:val="TableText"/>
              <w:jc w:val="center"/>
            </w:pPr>
            <w:r>
              <w:rPr>
                <w:color w:val="A6A6A6"/>
              </w:rPr>
              <w:t>–</w:t>
            </w:r>
          </w:p>
        </w:tc>
        <w:tc>
          <w:tcPr>
            <w:tcW w:w="1188" w:type="dxa"/>
            <w:shd w:val="clear" w:color="auto" w:fill="F2F2F2"/>
            <w:vAlign w:val="center"/>
          </w:tcPr>
          <w:p w:rsidR="00573E36" w:rsidRDefault="009D7E82" w14:paraId="3577BF96" w14:textId="77777777">
            <w:pPr>
              <w:pStyle w:val="TableText"/>
              <w:jc w:val="center"/>
            </w:pPr>
            <w:r>
              <w:rPr>
                <w:color w:val="A6A6A6"/>
              </w:rPr>
              <w:t>–</w:t>
            </w:r>
          </w:p>
        </w:tc>
        <w:tc>
          <w:tcPr>
            <w:tcW w:w="1300" w:type="dxa"/>
            <w:shd w:val="clear" w:color="auto" w:fill="F2F2F2"/>
            <w:vAlign w:val="center"/>
          </w:tcPr>
          <w:p w:rsidR="00573E36" w:rsidRDefault="009D7E82" w14:paraId="01924993" w14:textId="77777777">
            <w:pPr>
              <w:pStyle w:val="TableText"/>
              <w:jc w:val="center"/>
            </w:pPr>
            <w:r>
              <w:t>223000000027 – 223000000030</w:t>
            </w:r>
          </w:p>
        </w:tc>
      </w:tr>
      <w:tr w:rsidR="00573E36" w14:paraId="56F96FEC" w14:textId="77777777">
        <w:trPr>
          <w:cantSplit/>
        </w:trPr>
        <w:tc>
          <w:tcPr>
            <w:tcW w:w="1350" w:type="dxa"/>
            <w:vAlign w:val="center"/>
          </w:tcPr>
          <w:p w:rsidR="00573E36" w:rsidRDefault="009D7E82" w14:paraId="39154108" w14:textId="77777777">
            <w:pPr>
              <w:pStyle w:val="TableText"/>
            </w:pPr>
            <w:r>
              <w:rPr>
                <w:b/>
              </w:rPr>
              <w:t>Inside refrigeration</w:t>
            </w:r>
          </w:p>
        </w:tc>
        <w:tc>
          <w:tcPr>
            <w:tcW w:w="1050" w:type="dxa"/>
            <w:vAlign w:val="center"/>
          </w:tcPr>
          <w:p w:rsidR="00573E36" w:rsidRDefault="009D7E82" w14:paraId="251BCF55" w14:textId="77777777">
            <w:pPr>
              <w:pStyle w:val="TableText"/>
            </w:pPr>
            <w:r>
              <w:t>Terkan</w:t>
            </w:r>
          </w:p>
        </w:tc>
        <w:tc>
          <w:tcPr>
            <w:tcW w:w="1300" w:type="dxa"/>
            <w:vAlign w:val="center"/>
          </w:tcPr>
          <w:p w:rsidR="00573E36" w:rsidRDefault="009D7E82" w14:paraId="57582B03" w14:textId="77777777">
            <w:pPr>
              <w:pStyle w:val="TableText"/>
            </w:pPr>
            <w:r>
              <w:t>TSD-D12SUB</w:t>
            </w:r>
          </w:p>
        </w:tc>
        <w:tc>
          <w:tcPr>
            <w:tcW w:w="1150" w:type="dxa"/>
            <w:vAlign w:val="center"/>
          </w:tcPr>
          <w:p w:rsidR="00573E36" w:rsidRDefault="009D7E82" w14:paraId="7C45DE4C" w14:textId="77777777">
            <w:pPr>
              <w:pStyle w:val="TableText"/>
              <w:jc w:val="center"/>
            </w:pPr>
            <w:r>
              <w:t>23280</w:t>
            </w:r>
          </w:p>
        </w:tc>
        <w:tc>
          <w:tcPr>
            <w:tcW w:w="900" w:type="dxa"/>
            <w:vAlign w:val="center"/>
          </w:tcPr>
          <w:p w:rsidR="00573E36" w:rsidRDefault="009D7E82" w14:paraId="1652BF30" w14:textId="77777777">
            <w:pPr>
              <w:pStyle w:val="TableText"/>
              <w:jc w:val="center"/>
            </w:pPr>
            <w:r>
              <w:rPr>
                <w:color w:val="A6A6A6"/>
              </w:rPr>
              <w:t>–</w:t>
            </w:r>
          </w:p>
        </w:tc>
        <w:tc>
          <w:tcPr>
            <w:tcW w:w="750" w:type="dxa"/>
            <w:vAlign w:val="center"/>
          </w:tcPr>
          <w:p w:rsidR="00573E36" w:rsidRDefault="009D7E82" w14:paraId="513AEB41" w14:textId="77777777">
            <w:pPr>
              <w:pStyle w:val="TableText"/>
              <w:jc w:val="center"/>
            </w:pPr>
            <w:r>
              <w:t>13 kW</w:t>
            </w:r>
          </w:p>
        </w:tc>
        <w:tc>
          <w:tcPr>
            <w:tcW w:w="650" w:type="dxa"/>
            <w:vAlign w:val="center"/>
          </w:tcPr>
          <w:p w:rsidR="00573E36" w:rsidRDefault="009D7E82" w14:paraId="35E38979" w14:textId="77777777">
            <w:pPr>
              <w:pStyle w:val="TableText"/>
              <w:jc w:val="center"/>
            </w:pPr>
            <w:r>
              <w:rPr>
                <w:color w:val="A6A6A6"/>
              </w:rPr>
              <w:t>–</w:t>
            </w:r>
          </w:p>
        </w:tc>
        <w:tc>
          <w:tcPr>
            <w:tcW w:w="1188" w:type="dxa"/>
            <w:vAlign w:val="center"/>
          </w:tcPr>
          <w:p w:rsidR="00573E36" w:rsidRDefault="009D7E82" w14:paraId="3DED1491" w14:textId="77777777">
            <w:pPr>
              <w:pStyle w:val="TableText"/>
              <w:jc w:val="center"/>
            </w:pPr>
            <w:r>
              <w:rPr>
                <w:color w:val="A6A6A6"/>
              </w:rPr>
              <w:t>–</w:t>
            </w:r>
          </w:p>
        </w:tc>
        <w:tc>
          <w:tcPr>
            <w:tcW w:w="1300" w:type="dxa"/>
            <w:vAlign w:val="center"/>
          </w:tcPr>
          <w:p w:rsidR="00573E36" w:rsidRDefault="009D7E82" w14:paraId="6542A753" w14:textId="77777777">
            <w:pPr>
              <w:pStyle w:val="TableText"/>
              <w:jc w:val="center"/>
            </w:pPr>
            <w:r>
              <w:t>223000000031 – 223000000034</w:t>
            </w:r>
          </w:p>
        </w:tc>
      </w:tr>
    </w:tbl>
    <w:p w:rsidR="00573E36" w:rsidRDefault="00573E36" w14:paraId="683DC078" w14:textId="77777777">
      <w:pPr>
        <w:spacing w:after="0" w:line="120" w:lineRule="exact"/>
        <w:rPr>
          <w:sz w:val="2"/>
        </w:rPr>
      </w:pP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69678E1F" w14:textId="77777777">
        <w:trPr>
          <w:cantSplit/>
        </w:trPr>
        <w:tc>
          <w:tcPr>
            <w:tcW w:w="4699" w:type="dxa"/>
            <w:vAlign w:val="center"/>
          </w:tcPr>
          <w:p w:rsidR="00573E36" w:rsidRDefault="009D7E82" w14:paraId="08C1FDAD" w14:textId="77777777">
            <w:pPr>
              <w:keepNext/>
              <w:jc w:val="center"/>
            </w:pPr>
            <w:r>
              <w:rPr>
                <w:noProof/>
              </w:rPr>
              <w:drawing>
                <wp:inline distT="0" distB="0" distL="0" distR="0" wp14:anchorId="3FBBA366" wp14:editId="07777777">
                  <wp:extent cx="2912400" cy="2185200"/>
                  <wp:effectExtent l="0" t="0" r="0" b="0"/>
                  <wp:docPr id="179" name="Picture 179" descr="Frigo Mekanik CSH9573-240Y DX – photo 1" title="Frigo Mekanik CSH9573-240Y DX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6.jpg"/>
                          <pic:cNvPicPr/>
                        </pic:nvPicPr>
                        <pic:blipFill>
                          <a:blip r:embed="rId22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084E6F5" w14:textId="77777777"/>
        </w:tc>
        <w:tc>
          <w:tcPr>
            <w:tcW w:w="4699" w:type="dxa"/>
            <w:vAlign w:val="center"/>
          </w:tcPr>
          <w:p w:rsidR="00573E36" w:rsidRDefault="009D7E82" w14:paraId="364B0712" w14:textId="77777777">
            <w:pPr>
              <w:keepNext/>
              <w:jc w:val="center"/>
            </w:pPr>
            <w:r>
              <w:rPr>
                <w:noProof/>
              </w:rPr>
              <w:drawing>
                <wp:inline distT="0" distB="0" distL="0" distR="0" wp14:anchorId="6B2C6142" wp14:editId="07777777">
                  <wp:extent cx="2912400" cy="2185200"/>
                  <wp:effectExtent l="0" t="0" r="0" b="0"/>
                  <wp:docPr id="180" name="Picture 180" descr="Frigo Mekanik CSH9573-240Y DX – photo 2" title="Frigo Mekanik CSH9573-240Y DX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7.jpg"/>
                          <pic:cNvPicPr/>
                        </pic:nvPicPr>
                        <pic:blipFill>
                          <a:blip r:embed="rId221"/>
                          <a:stretch>
                            <a:fillRect/>
                          </a:stretch>
                        </pic:blipFill>
                        <pic:spPr>
                          <a:xfrm>
                            <a:off x="0" y="0"/>
                            <a:ext cx="2912400" cy="2185200"/>
                          </a:xfrm>
                          <a:prstGeom prst="rect">
                            <a:avLst/>
                          </a:prstGeom>
                        </pic:spPr>
                      </pic:pic>
                    </a:graphicData>
                  </a:graphic>
                </wp:inline>
              </w:drawing>
            </w:r>
          </w:p>
        </w:tc>
      </w:tr>
      <w:tr w:rsidR="00573E36" w14:paraId="6A7B1413" w14:textId="77777777">
        <w:trPr>
          <w:cantSplit/>
        </w:trPr>
        <w:tc>
          <w:tcPr>
            <w:tcW w:w="4699" w:type="dxa"/>
            <w:vAlign w:val="center"/>
          </w:tcPr>
          <w:p w:rsidR="00573E36" w:rsidRDefault="009D7E82" w14:paraId="07524C5E" w14:textId="77777777">
            <w:pPr>
              <w:pStyle w:val="CaptionSmall"/>
              <w:spacing w:before="60"/>
            </w:pPr>
            <w:r>
              <w:t>Frigo Mekanik CSH9573-240Y DX – photo 1</w:t>
            </w:r>
          </w:p>
        </w:tc>
        <w:tc>
          <w:tcPr>
            <w:tcW w:w="240" w:type="dxa"/>
          </w:tcPr>
          <w:p w:rsidR="00573E36" w:rsidRDefault="00573E36" w14:paraId="38A4CB42" w14:textId="77777777"/>
        </w:tc>
        <w:tc>
          <w:tcPr>
            <w:tcW w:w="4699" w:type="dxa"/>
            <w:vAlign w:val="center"/>
          </w:tcPr>
          <w:p w:rsidR="00573E36" w:rsidRDefault="009D7E82" w14:paraId="5E9DB745" w14:textId="77777777">
            <w:pPr>
              <w:pStyle w:val="CaptionSmall"/>
              <w:spacing w:before="60"/>
            </w:pPr>
            <w:r>
              <w:t>Frigo Mekanik CSH9573-240Y DX – photo 2</w:t>
            </w:r>
          </w:p>
        </w:tc>
      </w:tr>
      <w:tr w:rsidR="00573E36" w14:paraId="46F391E9" w14:textId="77777777">
        <w:trPr>
          <w:cantSplit/>
        </w:trPr>
        <w:tc>
          <w:tcPr>
            <w:tcW w:w="4699" w:type="dxa"/>
            <w:vAlign w:val="center"/>
          </w:tcPr>
          <w:p w:rsidR="00573E36" w:rsidRDefault="009D7E82" w14:paraId="28AC1B28" w14:textId="77777777">
            <w:pPr>
              <w:keepNext/>
              <w:jc w:val="center"/>
            </w:pPr>
            <w:r>
              <w:rPr>
                <w:noProof/>
              </w:rPr>
              <w:drawing>
                <wp:inline distT="0" distB="0" distL="0" distR="0" wp14:anchorId="306D714B" wp14:editId="07777777">
                  <wp:extent cx="2912400" cy="2185200"/>
                  <wp:effectExtent l="0" t="0" r="0" b="0"/>
                  <wp:docPr id="181" name="Picture 181" descr="Niba HMP (5X5) – photo 1" title="Niba HMP (5X5)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0.jpg"/>
                          <pic:cNvPicPr/>
                        </pic:nvPicPr>
                        <pic:blipFill>
                          <a:blip r:embed="rId22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9DE7374" w14:textId="77777777"/>
        </w:tc>
        <w:tc>
          <w:tcPr>
            <w:tcW w:w="4699" w:type="dxa"/>
            <w:vAlign w:val="center"/>
          </w:tcPr>
          <w:p w:rsidR="00573E36" w:rsidRDefault="009D7E82" w14:paraId="7CB7E4D9" w14:textId="77777777">
            <w:pPr>
              <w:keepNext/>
              <w:jc w:val="center"/>
            </w:pPr>
            <w:r>
              <w:rPr>
                <w:noProof/>
              </w:rPr>
              <w:drawing>
                <wp:inline distT="0" distB="0" distL="0" distR="0" wp14:anchorId="794B425F" wp14:editId="07777777">
                  <wp:extent cx="2912400" cy="2185200"/>
                  <wp:effectExtent l="0" t="0" r="0" b="0"/>
                  <wp:docPr id="182" name="Picture 182" descr="Niba HMP (5X5) – photo 2" title="Niba HMP (5X5)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1.jpg"/>
                          <pic:cNvPicPr/>
                        </pic:nvPicPr>
                        <pic:blipFill>
                          <a:blip r:embed="rId223"/>
                          <a:stretch>
                            <a:fillRect/>
                          </a:stretch>
                        </pic:blipFill>
                        <pic:spPr>
                          <a:xfrm>
                            <a:off x="0" y="0"/>
                            <a:ext cx="2912400" cy="2185200"/>
                          </a:xfrm>
                          <a:prstGeom prst="rect">
                            <a:avLst/>
                          </a:prstGeom>
                        </pic:spPr>
                      </pic:pic>
                    </a:graphicData>
                  </a:graphic>
                </wp:inline>
              </w:drawing>
            </w:r>
          </w:p>
        </w:tc>
      </w:tr>
      <w:tr w:rsidR="00573E36" w14:paraId="75D0B41B" w14:textId="77777777">
        <w:trPr>
          <w:cantSplit/>
        </w:trPr>
        <w:tc>
          <w:tcPr>
            <w:tcW w:w="4699" w:type="dxa"/>
            <w:vAlign w:val="center"/>
          </w:tcPr>
          <w:p w:rsidR="00573E36" w:rsidRDefault="009D7E82" w14:paraId="03E577FD" w14:textId="77777777">
            <w:pPr>
              <w:pStyle w:val="CaptionSmall"/>
              <w:spacing w:before="60"/>
            </w:pPr>
            <w:r>
              <w:t>Niba HMP (5X5) – photo 1</w:t>
            </w:r>
          </w:p>
        </w:tc>
        <w:tc>
          <w:tcPr>
            <w:tcW w:w="240" w:type="dxa"/>
          </w:tcPr>
          <w:p w:rsidR="00573E36" w:rsidRDefault="00573E36" w14:paraId="7E62752A" w14:textId="77777777"/>
        </w:tc>
        <w:tc>
          <w:tcPr>
            <w:tcW w:w="4699" w:type="dxa"/>
            <w:vAlign w:val="center"/>
          </w:tcPr>
          <w:p w:rsidR="00573E36" w:rsidRDefault="009D7E82" w14:paraId="1D048011" w14:textId="77777777">
            <w:pPr>
              <w:pStyle w:val="CaptionSmall"/>
              <w:spacing w:before="60"/>
            </w:pPr>
            <w:r>
              <w:t>Niba HMP (5X5) – photo 2</w:t>
            </w:r>
          </w:p>
        </w:tc>
      </w:tr>
      <w:tr w:rsidR="00573E36" w14:paraId="5822CD19" w14:textId="77777777">
        <w:trPr>
          <w:cantSplit/>
        </w:trPr>
        <w:tc>
          <w:tcPr>
            <w:tcW w:w="4699" w:type="dxa"/>
            <w:vAlign w:val="center"/>
          </w:tcPr>
          <w:p w:rsidR="00573E36" w:rsidRDefault="009D7E82" w14:paraId="6D47760A" w14:textId="77777777">
            <w:pPr>
              <w:keepNext/>
              <w:jc w:val="center"/>
            </w:pPr>
            <w:r>
              <w:rPr>
                <w:noProof/>
              </w:rPr>
              <w:drawing>
                <wp:inline distT="0" distB="0" distL="0" distR="0" wp14:anchorId="08F94F42" wp14:editId="07777777">
                  <wp:extent cx="2912400" cy="2185200"/>
                  <wp:effectExtent l="0" t="0" r="0" b="0"/>
                  <wp:docPr id="183" name="Picture 183" descr="Frigo Block PSEC-630 – photo 1" title="Frigo Block PSEC-630 –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8.jpg"/>
                          <pic:cNvPicPr/>
                        </pic:nvPicPr>
                        <pic:blipFill>
                          <a:blip r:embed="rId22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46541FEE" w14:textId="77777777"/>
        </w:tc>
        <w:tc>
          <w:tcPr>
            <w:tcW w:w="4699" w:type="dxa"/>
            <w:vAlign w:val="center"/>
          </w:tcPr>
          <w:p w:rsidR="00573E36" w:rsidRDefault="009D7E82" w14:paraId="3D0A7634" w14:textId="77777777">
            <w:pPr>
              <w:keepNext/>
              <w:jc w:val="center"/>
            </w:pPr>
            <w:r>
              <w:rPr>
                <w:noProof/>
              </w:rPr>
              <w:drawing>
                <wp:inline distT="0" distB="0" distL="0" distR="0" wp14:anchorId="7472697F" wp14:editId="07777777">
                  <wp:extent cx="2912400" cy="2185200"/>
                  <wp:effectExtent l="0" t="0" r="0" b="0"/>
                  <wp:docPr id="184" name="Picture 184" descr="Frigo Block PSEC-630 – photo 2" title="Frigo Block PSEC-630 –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9.jpg"/>
                          <pic:cNvPicPr/>
                        </pic:nvPicPr>
                        <pic:blipFill>
                          <a:blip r:embed="rId225"/>
                          <a:stretch>
                            <a:fillRect/>
                          </a:stretch>
                        </pic:blipFill>
                        <pic:spPr>
                          <a:xfrm>
                            <a:off x="0" y="0"/>
                            <a:ext cx="2912400" cy="2185200"/>
                          </a:xfrm>
                          <a:prstGeom prst="rect">
                            <a:avLst/>
                          </a:prstGeom>
                        </pic:spPr>
                      </pic:pic>
                    </a:graphicData>
                  </a:graphic>
                </wp:inline>
              </w:drawing>
            </w:r>
          </w:p>
        </w:tc>
      </w:tr>
      <w:tr w:rsidR="00573E36" w14:paraId="2475D84F" w14:textId="77777777">
        <w:trPr>
          <w:cantSplit/>
        </w:trPr>
        <w:tc>
          <w:tcPr>
            <w:tcW w:w="4699" w:type="dxa"/>
            <w:vAlign w:val="center"/>
          </w:tcPr>
          <w:p w:rsidR="00573E36" w:rsidRDefault="009D7E82" w14:paraId="2B010535" w14:textId="77777777">
            <w:pPr>
              <w:pStyle w:val="CaptionSmall"/>
              <w:spacing w:before="60"/>
            </w:pPr>
            <w:r>
              <w:t>Frigo Block PSEC-630 – photo 1</w:t>
            </w:r>
          </w:p>
        </w:tc>
        <w:tc>
          <w:tcPr>
            <w:tcW w:w="240" w:type="dxa"/>
          </w:tcPr>
          <w:p w:rsidR="00573E36" w:rsidRDefault="00573E36" w14:paraId="480AAAE3" w14:textId="77777777"/>
        </w:tc>
        <w:tc>
          <w:tcPr>
            <w:tcW w:w="4699" w:type="dxa"/>
            <w:vAlign w:val="center"/>
          </w:tcPr>
          <w:p w:rsidR="00573E36" w:rsidRDefault="009D7E82" w14:paraId="0A717E35" w14:textId="77777777">
            <w:pPr>
              <w:pStyle w:val="CaptionSmall"/>
              <w:spacing w:before="60"/>
            </w:pPr>
            <w:r>
              <w:t>Frigo Block PSEC-630 – photo 2</w:t>
            </w:r>
          </w:p>
        </w:tc>
      </w:tr>
      <w:tr w:rsidR="00573E36" w14:paraId="615D263B" w14:textId="77777777">
        <w:trPr>
          <w:cantSplit/>
        </w:trPr>
        <w:tc>
          <w:tcPr>
            <w:tcW w:w="4699" w:type="dxa"/>
            <w:vAlign w:val="center"/>
          </w:tcPr>
          <w:p w:rsidR="00573E36" w:rsidRDefault="009D7E82" w14:paraId="5FE46C25" w14:textId="77777777">
            <w:pPr>
              <w:keepNext/>
              <w:jc w:val="center"/>
            </w:pPr>
            <w:r>
              <w:rPr>
                <w:noProof/>
              </w:rPr>
              <w:drawing>
                <wp:inline distT="0" distB="0" distL="0" distR="0" wp14:anchorId="380FE69A" wp14:editId="07777777">
                  <wp:extent cx="2912400" cy="2185200"/>
                  <wp:effectExtent l="0" t="0" r="0" b="0"/>
                  <wp:docPr id="185" name="Picture 185" descr="Terkan external unit – photo" title="Terkan external unit –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2.jpg"/>
                          <pic:cNvPicPr/>
                        </pic:nvPicPr>
                        <pic:blipFill>
                          <a:blip r:embed="rId22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62E2991" w14:textId="77777777"/>
        </w:tc>
        <w:tc>
          <w:tcPr>
            <w:tcW w:w="4699" w:type="dxa"/>
            <w:vAlign w:val="center"/>
          </w:tcPr>
          <w:p w:rsidR="00573E36" w:rsidRDefault="009D7E82" w14:paraId="6F6DCEE7" w14:textId="77777777">
            <w:pPr>
              <w:keepNext/>
              <w:jc w:val="center"/>
            </w:pPr>
            <w:r>
              <w:rPr>
                <w:noProof/>
              </w:rPr>
              <w:drawing>
                <wp:inline distT="0" distB="0" distL="0" distR="0" wp14:anchorId="10C92E8F" wp14:editId="07777777">
                  <wp:extent cx="2912400" cy="2185200"/>
                  <wp:effectExtent l="0" t="0" r="0" b="0"/>
                  <wp:docPr id="186" name="Picture 186" descr="Terkan TSD-N12R – nameplate" title="Terkan TSD-N12R – name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3.jpg"/>
                          <pic:cNvPicPr/>
                        </pic:nvPicPr>
                        <pic:blipFill>
                          <a:blip r:embed="rId227"/>
                          <a:stretch>
                            <a:fillRect/>
                          </a:stretch>
                        </pic:blipFill>
                        <pic:spPr>
                          <a:xfrm>
                            <a:off x="0" y="0"/>
                            <a:ext cx="2912400" cy="2185200"/>
                          </a:xfrm>
                          <a:prstGeom prst="rect">
                            <a:avLst/>
                          </a:prstGeom>
                        </pic:spPr>
                      </pic:pic>
                    </a:graphicData>
                  </a:graphic>
                </wp:inline>
              </w:drawing>
            </w:r>
          </w:p>
        </w:tc>
      </w:tr>
      <w:tr w:rsidR="00573E36" w14:paraId="47985122" w14:textId="77777777">
        <w:trPr>
          <w:cantSplit/>
        </w:trPr>
        <w:tc>
          <w:tcPr>
            <w:tcW w:w="4699" w:type="dxa"/>
            <w:vAlign w:val="center"/>
          </w:tcPr>
          <w:p w:rsidR="00573E36" w:rsidRDefault="009D7E82" w14:paraId="4CE69AEF" w14:textId="77777777">
            <w:pPr>
              <w:pStyle w:val="CaptionSmall"/>
              <w:spacing w:before="60"/>
            </w:pPr>
            <w:r>
              <w:t>Terkan external unit – photo</w:t>
            </w:r>
          </w:p>
        </w:tc>
        <w:tc>
          <w:tcPr>
            <w:tcW w:w="240" w:type="dxa"/>
          </w:tcPr>
          <w:p w:rsidR="00573E36" w:rsidRDefault="00573E36" w14:paraId="738F6CFE" w14:textId="77777777"/>
        </w:tc>
        <w:tc>
          <w:tcPr>
            <w:tcW w:w="4699" w:type="dxa"/>
            <w:vAlign w:val="center"/>
          </w:tcPr>
          <w:p w:rsidR="00573E36" w:rsidRDefault="009D7E82" w14:paraId="6D147594" w14:textId="77777777">
            <w:pPr>
              <w:pStyle w:val="CaptionSmall"/>
              <w:spacing w:before="60"/>
            </w:pPr>
            <w:r>
              <w:t>Terkan TSD-N12R – nameplate</w:t>
            </w:r>
          </w:p>
        </w:tc>
      </w:tr>
      <w:tr w:rsidR="00573E36" w14:paraId="0E3612C3" w14:textId="77777777">
        <w:trPr>
          <w:cantSplit/>
        </w:trPr>
        <w:tc>
          <w:tcPr>
            <w:tcW w:w="4699" w:type="dxa"/>
            <w:vAlign w:val="center"/>
          </w:tcPr>
          <w:p w:rsidR="00573E36" w:rsidRDefault="009D7E82" w14:paraId="1428F0A7" w14:textId="77777777">
            <w:pPr>
              <w:keepNext/>
              <w:jc w:val="center"/>
            </w:pPr>
            <w:r>
              <w:rPr>
                <w:noProof/>
              </w:rPr>
              <w:drawing>
                <wp:inline distT="0" distB="0" distL="0" distR="0" wp14:anchorId="4BCA5151" wp14:editId="07777777">
                  <wp:extent cx="2912400" cy="2185200"/>
                  <wp:effectExtent l="0" t="0" r="0" b="0"/>
                  <wp:docPr id="187" name="Picture 187" descr="Terkan inside refrigeration – photo" title="Terkan inside refrigeration –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4.jpg"/>
                          <pic:cNvPicPr/>
                        </pic:nvPicPr>
                        <pic:blipFill>
                          <a:blip r:embed="rId22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050BD55" w14:textId="77777777"/>
        </w:tc>
        <w:tc>
          <w:tcPr>
            <w:tcW w:w="4699" w:type="dxa"/>
            <w:vAlign w:val="center"/>
          </w:tcPr>
          <w:p w:rsidR="00573E36" w:rsidRDefault="009D7E82" w14:paraId="6A22A52B" w14:textId="77777777">
            <w:pPr>
              <w:keepNext/>
              <w:jc w:val="center"/>
            </w:pPr>
            <w:r>
              <w:rPr>
                <w:noProof/>
              </w:rPr>
              <w:drawing>
                <wp:inline distT="0" distB="0" distL="0" distR="0" wp14:anchorId="734A3746" wp14:editId="07777777">
                  <wp:extent cx="2912400" cy="2185200"/>
                  <wp:effectExtent l="0" t="0" r="0" b="0"/>
                  <wp:docPr id="188" name="Picture 188" descr="Terkan TSD-D12SUB – nameplate" title="Terkan TSD-D12SUB – name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5.jpg"/>
                          <pic:cNvPicPr/>
                        </pic:nvPicPr>
                        <pic:blipFill>
                          <a:blip r:embed="rId229"/>
                          <a:stretch>
                            <a:fillRect/>
                          </a:stretch>
                        </pic:blipFill>
                        <pic:spPr>
                          <a:xfrm>
                            <a:off x="0" y="0"/>
                            <a:ext cx="2912400" cy="2185200"/>
                          </a:xfrm>
                          <a:prstGeom prst="rect">
                            <a:avLst/>
                          </a:prstGeom>
                        </pic:spPr>
                      </pic:pic>
                    </a:graphicData>
                  </a:graphic>
                </wp:inline>
              </w:drawing>
            </w:r>
          </w:p>
        </w:tc>
      </w:tr>
      <w:tr w:rsidR="00573E36" w14:paraId="549C2072" w14:textId="77777777">
        <w:trPr>
          <w:cantSplit/>
        </w:trPr>
        <w:tc>
          <w:tcPr>
            <w:tcW w:w="4699" w:type="dxa"/>
            <w:vAlign w:val="center"/>
          </w:tcPr>
          <w:p w:rsidR="00573E36" w:rsidRDefault="009D7E82" w14:paraId="4BDC8783" w14:textId="77777777">
            <w:pPr>
              <w:pStyle w:val="CaptionSmall"/>
              <w:spacing w:before="60"/>
            </w:pPr>
            <w:r>
              <w:t>Terkan inside refrigeration – photo</w:t>
            </w:r>
          </w:p>
        </w:tc>
        <w:tc>
          <w:tcPr>
            <w:tcW w:w="240" w:type="dxa"/>
          </w:tcPr>
          <w:p w:rsidR="00573E36" w:rsidRDefault="00573E36" w14:paraId="45C09875" w14:textId="77777777"/>
        </w:tc>
        <w:tc>
          <w:tcPr>
            <w:tcW w:w="4699" w:type="dxa"/>
            <w:vAlign w:val="center"/>
          </w:tcPr>
          <w:p w:rsidR="00573E36" w:rsidRDefault="009D7E82" w14:paraId="1C6DD2D8" w14:textId="77777777">
            <w:pPr>
              <w:pStyle w:val="CaptionSmall"/>
              <w:spacing w:before="60"/>
            </w:pPr>
            <w:r>
              <w:t>Terkan TSD-D12SUB – nameplate</w:t>
            </w:r>
          </w:p>
        </w:tc>
      </w:tr>
    </w:tbl>
    <w:p w:rsidR="00573E36" w:rsidRDefault="00573E36" w14:paraId="6CDC65EB" w14:textId="77777777">
      <w:pPr>
        <w:spacing w:after="0" w:line="160" w:lineRule="exact"/>
        <w:rPr>
          <w:sz w:val="2"/>
        </w:rPr>
      </w:pPr>
    </w:p>
    <w:p w:rsidR="00573E36" w:rsidRDefault="009D7E82" w14:paraId="53779E8E" w14:textId="77777777">
      <w:pPr>
        <w:pStyle w:val="Note"/>
      </w:pPr>
      <w:r>
        <w:t>Corrections applied from nameplate photos: Terkan units shown as TSD-N12R (9 kW) and TSD-D12SUB (13 kW).</w:t>
      </w:r>
    </w:p>
    <w:p w:rsidR="00573E36" w:rsidRDefault="009D7E82" w14:paraId="297D31BA" w14:textId="77777777">
      <w:pPr>
        <w:pStyle w:val="Heading1"/>
      </w:pPr>
      <w:bookmarkStart w:name="_Toc000193" w:id="64"/>
      <w:r>
        <w:t>9  Water Treatment</w:t>
      </w:r>
      <w:bookmarkEnd w:id="64"/>
    </w:p>
    <w:p w:rsidR="00573E36" w:rsidRDefault="009D7E82" w14:paraId="17AE89F0" w14:textId="77777777">
      <w:pPr>
        <w:pStyle w:val="Heading2"/>
      </w:pPr>
      <w:bookmarkStart w:name="_Toc000194" w:id="65"/>
      <w:r>
        <w:t>9.1  System data and equipment register</w:t>
      </w:r>
      <w:bookmarkEnd w:id="65"/>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397E6711" w14:textId="77777777">
        <w:trPr>
          <w:cantSplit/>
        </w:trPr>
        <w:tc>
          <w:tcPr>
            <w:tcW w:w="1900" w:type="dxa"/>
            <w:shd w:val="clear" w:color="auto" w:fill="F2F2F2"/>
            <w:vAlign w:val="center"/>
          </w:tcPr>
          <w:p w:rsidR="00573E36" w:rsidRDefault="009D7E82" w14:paraId="44C08853" w14:textId="77777777">
            <w:pPr>
              <w:pStyle w:val="TableText"/>
            </w:pPr>
            <w:r>
              <w:rPr>
                <w:b/>
              </w:rPr>
              <w:t>Supplier</w:t>
            </w:r>
          </w:p>
        </w:tc>
        <w:tc>
          <w:tcPr>
            <w:tcW w:w="2919" w:type="dxa"/>
            <w:vAlign w:val="center"/>
          </w:tcPr>
          <w:p w:rsidR="00573E36" w:rsidRDefault="009D7E82" w14:paraId="0B77BB63" w14:textId="77777777">
            <w:pPr>
              <w:pStyle w:val="TableText"/>
            </w:pPr>
            <w:r>
              <w:t>Aquamatch (Deniz Su), Aydın – Türkiye</w:t>
            </w:r>
          </w:p>
        </w:tc>
        <w:tc>
          <w:tcPr>
            <w:tcW w:w="1900" w:type="dxa"/>
            <w:shd w:val="clear" w:color="auto" w:fill="F2F2F2"/>
            <w:vAlign w:val="center"/>
          </w:tcPr>
          <w:p w:rsidR="00573E36" w:rsidRDefault="009D7E82" w14:paraId="2AF2E94F" w14:textId="77777777">
            <w:pPr>
              <w:pStyle w:val="TableText"/>
            </w:pPr>
            <w:r>
              <w:rPr>
                <w:b/>
              </w:rPr>
              <w:t>Functional location</w:t>
            </w:r>
          </w:p>
        </w:tc>
        <w:tc>
          <w:tcPr>
            <w:tcW w:w="2919" w:type="dxa"/>
            <w:vAlign w:val="center"/>
          </w:tcPr>
          <w:p w:rsidR="00573E36" w:rsidRDefault="009D7E82" w14:paraId="547EB883" w14:textId="77777777">
            <w:pPr>
              <w:pStyle w:val="TableText"/>
            </w:pPr>
            <w:r>
              <w:t>WTR00038 – SMR / Water Treatment</w:t>
            </w:r>
          </w:p>
        </w:tc>
      </w:tr>
      <w:tr w:rsidR="00573E36" w14:paraId="3604C991" w14:textId="77777777">
        <w:trPr>
          <w:cantSplit/>
        </w:trPr>
        <w:tc>
          <w:tcPr>
            <w:tcW w:w="1900" w:type="dxa"/>
            <w:shd w:val="clear" w:color="auto" w:fill="F2F2F2"/>
            <w:vAlign w:val="center"/>
          </w:tcPr>
          <w:p w:rsidR="00573E36" w:rsidRDefault="009D7E82" w14:paraId="180E8EE9" w14:textId="77777777">
            <w:pPr>
              <w:pStyle w:val="TableText"/>
            </w:pPr>
            <w:r>
              <w:rPr>
                <w:b/>
              </w:rPr>
              <w:t>SAP asset</w:t>
            </w:r>
          </w:p>
        </w:tc>
        <w:tc>
          <w:tcPr>
            <w:tcW w:w="2919" w:type="dxa"/>
            <w:vAlign w:val="center"/>
          </w:tcPr>
          <w:p w:rsidR="00573E36" w:rsidRDefault="009D7E82" w14:paraId="67E34F66" w14:textId="77777777">
            <w:pPr>
              <w:pStyle w:val="TableText"/>
            </w:pPr>
            <w:r>
              <w:t>223000000004 – Complete water treatment system</w:t>
            </w:r>
          </w:p>
        </w:tc>
        <w:tc>
          <w:tcPr>
            <w:tcW w:w="1900" w:type="dxa"/>
            <w:shd w:val="clear" w:color="auto" w:fill="F2F2F2"/>
            <w:vAlign w:val="center"/>
          </w:tcPr>
          <w:p w:rsidR="00573E36" w:rsidRDefault="009D7E82" w14:paraId="2C416A5C" w14:textId="77777777">
            <w:pPr>
              <w:pStyle w:val="TableText"/>
            </w:pPr>
            <w:r>
              <w:rPr>
                <w:b/>
              </w:rPr>
              <w:t>Cost centre</w:t>
            </w:r>
          </w:p>
        </w:tc>
        <w:tc>
          <w:tcPr>
            <w:tcW w:w="2919" w:type="dxa"/>
            <w:vAlign w:val="center"/>
          </w:tcPr>
          <w:p w:rsidR="00573E36" w:rsidRDefault="009D7E82" w14:paraId="1EA1DECB" w14:textId="77777777">
            <w:pPr>
              <w:pStyle w:val="TableText"/>
            </w:pPr>
            <w:r>
              <w:t>7300006018 (QA general)</w:t>
            </w:r>
          </w:p>
        </w:tc>
      </w:tr>
      <w:tr w:rsidR="00573E36" w14:paraId="25B6DD14" w14:textId="77777777">
        <w:trPr>
          <w:cantSplit/>
        </w:trPr>
        <w:tc>
          <w:tcPr>
            <w:tcW w:w="1900" w:type="dxa"/>
            <w:shd w:val="clear" w:color="auto" w:fill="F2F2F2"/>
            <w:vAlign w:val="center"/>
          </w:tcPr>
          <w:p w:rsidR="00573E36" w:rsidRDefault="009D7E82" w14:paraId="3C642C0A" w14:textId="77777777">
            <w:pPr>
              <w:pStyle w:val="TableText"/>
            </w:pPr>
            <w:r>
              <w:rPr>
                <w:b/>
              </w:rPr>
              <w:t>Year of manufacture</w:t>
            </w:r>
          </w:p>
        </w:tc>
        <w:tc>
          <w:tcPr>
            <w:tcW w:w="2919" w:type="dxa"/>
            <w:vAlign w:val="center"/>
          </w:tcPr>
          <w:p w:rsidR="00573E36" w:rsidRDefault="009D7E82" w14:paraId="27C5C060" w14:textId="77777777">
            <w:pPr>
              <w:pStyle w:val="TableText"/>
            </w:pPr>
            <w:r>
              <w:t>2023 (plates); capitalised September 2024</w:t>
            </w:r>
          </w:p>
        </w:tc>
        <w:tc>
          <w:tcPr>
            <w:tcW w:w="1900" w:type="dxa"/>
            <w:shd w:val="clear" w:color="auto" w:fill="F2F2F2"/>
            <w:vAlign w:val="center"/>
          </w:tcPr>
          <w:p w:rsidR="00573E36" w:rsidRDefault="009D7E82" w14:paraId="4E6AEA55" w14:textId="77777777">
            <w:pPr>
              <w:pStyle w:val="TableText"/>
            </w:pPr>
            <w:r>
              <w:rPr>
                <w:b/>
              </w:rPr>
              <w:t>Project no.</w:t>
            </w:r>
          </w:p>
        </w:tc>
        <w:tc>
          <w:tcPr>
            <w:tcW w:w="2919" w:type="dxa"/>
            <w:vAlign w:val="center"/>
          </w:tcPr>
          <w:p w:rsidR="00573E36" w:rsidRDefault="009D7E82" w14:paraId="331C8EFA" w14:textId="77777777">
            <w:pPr>
              <w:pStyle w:val="TableText"/>
            </w:pPr>
            <w:r>
              <w:t>Aquamatch P1346/23</w:t>
            </w:r>
          </w:p>
        </w:tc>
      </w:tr>
      <w:tr w:rsidR="00573E36" w14:paraId="66900476" w14:textId="77777777">
        <w:trPr>
          <w:cantSplit/>
        </w:trPr>
        <w:tc>
          <w:tcPr>
            <w:tcW w:w="1900" w:type="dxa"/>
            <w:shd w:val="clear" w:color="auto" w:fill="F2F2F2"/>
            <w:vAlign w:val="center"/>
          </w:tcPr>
          <w:p w:rsidR="00573E36" w:rsidRDefault="009D7E82" w14:paraId="2452CE6B" w14:textId="77777777">
            <w:pPr>
              <w:pStyle w:val="TableText"/>
            </w:pPr>
            <w:r>
              <w:rPr>
                <w:b/>
              </w:rPr>
              <w:t>Products</w:t>
            </w:r>
          </w:p>
        </w:tc>
        <w:tc>
          <w:tcPr>
            <w:tcW w:w="2919" w:type="dxa"/>
            <w:vAlign w:val="center"/>
          </w:tcPr>
          <w:p w:rsidR="00573E36" w:rsidRDefault="009D7E82" w14:paraId="2530382B" w14:textId="77777777">
            <w:pPr>
              <w:pStyle w:val="TableText"/>
            </w:pPr>
            <w:r>
              <w:t>Treated (process) water for Lines 1–4 and the syrup room</w:t>
            </w:r>
          </w:p>
        </w:tc>
        <w:tc>
          <w:tcPr>
            <w:tcW w:w="1900" w:type="dxa"/>
            <w:shd w:val="clear" w:color="auto" w:fill="F2F2F2"/>
            <w:vAlign w:val="center"/>
          </w:tcPr>
          <w:p w:rsidR="00573E36" w:rsidRDefault="009D7E82" w14:paraId="2BE69E4C" w14:textId="77777777">
            <w:pPr>
              <w:pStyle w:val="TableText"/>
            </w:pPr>
            <w:r>
              <w:rPr>
                <w:b/>
              </w:rPr>
              <w:t>Soft water</w:t>
            </w:r>
          </w:p>
        </w:tc>
        <w:tc>
          <w:tcPr>
            <w:tcW w:w="2919" w:type="dxa"/>
            <w:vAlign w:val="center"/>
          </w:tcPr>
          <w:p w:rsidR="00573E36" w:rsidRDefault="009D7E82" w14:paraId="1487822E" w14:textId="77777777">
            <w:pPr>
              <w:pStyle w:val="TableText"/>
            </w:pPr>
            <w:r>
              <w:t>Bottle and case washers, CIP, utilities</w:t>
            </w:r>
          </w:p>
        </w:tc>
      </w:tr>
      <w:tr w:rsidR="00573E36" w14:paraId="578F16D5" w14:textId="77777777">
        <w:trPr>
          <w:cantSplit/>
        </w:trPr>
        <w:tc>
          <w:tcPr>
            <w:tcW w:w="1900" w:type="dxa"/>
            <w:shd w:val="clear" w:color="auto" w:fill="F2F2F2"/>
            <w:vAlign w:val="center"/>
          </w:tcPr>
          <w:p w:rsidR="00573E36" w:rsidRDefault="009D7E82" w14:paraId="5EFADBD3" w14:textId="77777777">
            <w:pPr>
              <w:pStyle w:val="TableText"/>
            </w:pPr>
            <w:r>
              <w:rPr>
                <w:b/>
              </w:rPr>
              <w:t>Food safety</w:t>
            </w:r>
          </w:p>
        </w:tc>
        <w:tc>
          <w:tcPr>
            <w:tcW w:w="2919" w:type="dxa"/>
            <w:vAlign w:val="center"/>
          </w:tcPr>
          <w:p w:rsidR="00573E36" w:rsidRDefault="009D7E82" w14:paraId="160C17FF" w14:textId="77777777">
            <w:pPr>
              <w:pStyle w:val="TableText"/>
            </w:pPr>
            <w:r>
              <w:t>UV disinfection = OPRP2</w:t>
            </w:r>
          </w:p>
        </w:tc>
        <w:tc>
          <w:tcPr>
            <w:tcW w:w="1900" w:type="dxa"/>
            <w:shd w:val="clear" w:color="auto" w:fill="F2F2F2"/>
            <w:vAlign w:val="center"/>
          </w:tcPr>
          <w:p w:rsidR="00573E36" w:rsidRDefault="009D7E82" w14:paraId="43F47231" w14:textId="77777777">
            <w:pPr>
              <w:pStyle w:val="TableText"/>
            </w:pPr>
            <w:r>
              <w:rPr>
                <w:b/>
              </w:rPr>
              <w:t>Waste stream</w:t>
            </w:r>
          </w:p>
        </w:tc>
        <w:tc>
          <w:tcPr>
            <w:tcW w:w="2919" w:type="dxa"/>
            <w:vAlign w:val="center"/>
          </w:tcPr>
          <w:p w:rsidR="00573E36" w:rsidRDefault="009D7E82" w14:paraId="54D158AF" w14:textId="77777777">
            <w:pPr>
              <w:pStyle w:val="TableText"/>
            </w:pPr>
            <w:r>
              <w:t>RO reject and backwash to waste water (Section 11)</w:t>
            </w:r>
          </w:p>
        </w:tc>
      </w:tr>
    </w:tbl>
    <w:p w:rsidR="00573E36" w:rsidRDefault="00573E36" w14:paraId="2D50532D" w14:textId="77777777">
      <w:pPr>
        <w:spacing w:after="0" w:line="120" w:lineRule="exact"/>
        <w:rPr>
          <w:sz w:val="2"/>
        </w:rPr>
      </w:pPr>
    </w:p>
    <w:p w:rsidR="00573E36" w:rsidRDefault="009D7E82" w14:paraId="67D25791" w14:textId="77777777">
      <w:r>
        <w:t>The water treatment plant turns the incoming raw water into treated (process) water that meets the Coca-Cola KORE water quality requirements. The main line is pre-dosing, pre-filtration, ultrafiltration, activated carbon, cartridge filtration and reverse osmosis, followed by UV disinfection before the water is pumped to the four lines and the syrup room. A separate softener branch makes soft water for the washers, CIP and utilities. Chemicals for dosing and membrane cleaning are stored in a dedicated chemic</w:t>
      </w:r>
      <w:r>
        <w:t>al room.</w:t>
      </w:r>
    </w:p>
    <w:p w:rsidR="00573E36" w:rsidRDefault="009D7E82" w14:paraId="22694ADA" w14:textId="77777777">
      <w:pPr>
        <w:pStyle w:val="Heading3"/>
      </w:pPr>
      <w:r>
        <w:t>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26746B7D" w14:textId="77777777">
        <w:trPr>
          <w:cantSplit/>
        </w:trPr>
        <w:tc>
          <w:tcPr>
            <w:tcW w:w="9638" w:type="dxa"/>
            <w:vAlign w:val="center"/>
          </w:tcPr>
          <w:p w:rsidR="00573E36" w:rsidRDefault="009D7E82" w14:paraId="418800B0" w14:textId="77777777">
            <w:pPr>
              <w:keepNext/>
              <w:jc w:val="center"/>
            </w:pPr>
            <w:r>
              <w:rPr>
                <w:noProof/>
              </w:rPr>
              <w:drawing>
                <wp:inline distT="0" distB="0" distL="0" distR="0" wp14:anchorId="1EFBC776" wp14:editId="07777777">
                  <wp:extent cx="6048000" cy="4076359"/>
                  <wp:effectExtent l="0" t="0" r="0" b="0"/>
                  <wp:docPr id="223" name="Picture 223" descr="Figure 9.1 – Water treatment process flow, from raw water to the production lines (order as observed on site)" title="Figure 9.1 – Water treatment process flow, from raw wa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wt_flow16.png"/>
                          <pic:cNvPicPr/>
                        </pic:nvPicPr>
                        <pic:blipFill>
                          <a:blip r:embed="rId230"/>
                          <a:stretch>
                            <a:fillRect/>
                          </a:stretch>
                        </pic:blipFill>
                        <pic:spPr>
                          <a:xfrm>
                            <a:off x="0" y="0"/>
                            <a:ext cx="6048000" cy="4076359"/>
                          </a:xfrm>
                          <a:prstGeom prst="rect">
                            <a:avLst/>
                          </a:prstGeom>
                        </pic:spPr>
                      </pic:pic>
                    </a:graphicData>
                  </a:graphic>
                </wp:inline>
              </w:drawing>
            </w:r>
          </w:p>
        </w:tc>
      </w:tr>
      <w:tr w:rsidR="00573E36" w14:paraId="0C43CED9" w14:textId="77777777">
        <w:trPr>
          <w:cantSplit/>
        </w:trPr>
        <w:tc>
          <w:tcPr>
            <w:tcW w:w="9638" w:type="dxa"/>
            <w:vAlign w:val="center"/>
          </w:tcPr>
          <w:p w:rsidR="00573E36" w:rsidRDefault="009D7E82" w14:paraId="1CCC855B" w14:textId="77777777">
            <w:pPr>
              <w:pStyle w:val="CaptionSmall"/>
              <w:spacing w:before="60"/>
            </w:pPr>
            <w:r>
              <w:t>Figure 9.1 – Water treatment process flow, from raw water to the production lines (order as observed on site)</w:t>
            </w:r>
          </w:p>
        </w:tc>
      </w:tr>
    </w:tbl>
    <w:p w:rsidR="00573E36" w:rsidRDefault="00573E36" w14:paraId="562855B0" w14:textId="77777777">
      <w:pPr>
        <w:spacing w:after="0" w:line="120" w:lineRule="exact"/>
        <w:rPr>
          <w:sz w:val="2"/>
        </w:rPr>
      </w:pPr>
    </w:p>
    <w:p w:rsidR="00573E36" w:rsidRDefault="009D7E82" w14:paraId="5583AAE7" w14:textId="77777777">
      <w:pPr>
        <w:pStyle w:val="Heading3"/>
      </w:pPr>
      <w:r>
        <w:t>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11"/>
        <w:gridCol w:w="2426"/>
        <w:gridCol w:w="1217"/>
        <w:gridCol w:w="1652"/>
        <w:gridCol w:w="1410"/>
        <w:gridCol w:w="1120"/>
        <w:gridCol w:w="1302"/>
      </w:tblGrid>
      <w:tr w:rsidR="00573E36" w14:paraId="0769E37C" w14:textId="77777777">
        <w:trPr>
          <w:cantSplit/>
          <w:tblHeader/>
        </w:trPr>
        <w:tc>
          <w:tcPr>
            <w:tcW w:w="520" w:type="dxa"/>
            <w:shd w:val="clear" w:color="auto" w:fill="C8102E"/>
            <w:vAlign w:val="center"/>
          </w:tcPr>
          <w:p w:rsidR="00573E36" w:rsidRDefault="009D7E82" w14:paraId="7EBDF5F8" w14:textId="77777777">
            <w:pPr>
              <w:pStyle w:val="TableHead"/>
              <w:jc w:val="center"/>
            </w:pPr>
            <w:r>
              <w:t>No.</w:t>
            </w:r>
          </w:p>
        </w:tc>
        <w:tc>
          <w:tcPr>
            <w:tcW w:w="2500" w:type="dxa"/>
            <w:shd w:val="clear" w:color="auto" w:fill="C8102E"/>
            <w:vAlign w:val="center"/>
          </w:tcPr>
          <w:p w:rsidR="00573E36" w:rsidRDefault="009D7E82" w14:paraId="004C8077" w14:textId="77777777">
            <w:pPr>
              <w:pStyle w:val="TableHead"/>
            </w:pPr>
            <w:r>
              <w:t>EQUIPMENT / UNIT</w:t>
            </w:r>
          </w:p>
        </w:tc>
        <w:tc>
          <w:tcPr>
            <w:tcW w:w="1250" w:type="dxa"/>
            <w:shd w:val="clear" w:color="auto" w:fill="C8102E"/>
            <w:vAlign w:val="center"/>
          </w:tcPr>
          <w:p w:rsidR="00573E36" w:rsidRDefault="009D7E82" w14:paraId="3973D8D8" w14:textId="77777777">
            <w:pPr>
              <w:pStyle w:val="TableHead"/>
            </w:pPr>
            <w:r>
              <w:t>MAKER</w:t>
            </w:r>
          </w:p>
        </w:tc>
        <w:tc>
          <w:tcPr>
            <w:tcW w:w="1700" w:type="dxa"/>
            <w:shd w:val="clear" w:color="auto" w:fill="C8102E"/>
            <w:vAlign w:val="center"/>
          </w:tcPr>
          <w:p w:rsidR="00573E36" w:rsidRDefault="009D7E82" w14:paraId="12D5B54E" w14:textId="77777777">
            <w:pPr>
              <w:pStyle w:val="TableHead"/>
            </w:pPr>
            <w:r>
              <w:t>MODEL / TYPE</w:t>
            </w:r>
          </w:p>
        </w:tc>
        <w:tc>
          <w:tcPr>
            <w:tcW w:w="1450" w:type="dxa"/>
            <w:shd w:val="clear" w:color="auto" w:fill="C8102E"/>
            <w:vAlign w:val="center"/>
          </w:tcPr>
          <w:p w:rsidR="00573E36" w:rsidRDefault="009D7E82" w14:paraId="659430B9" w14:textId="77777777">
            <w:pPr>
              <w:pStyle w:val="TableHead"/>
              <w:jc w:val="center"/>
            </w:pPr>
            <w:r>
              <w:t>SERIAL NO.</w:t>
            </w:r>
          </w:p>
        </w:tc>
        <w:tc>
          <w:tcPr>
            <w:tcW w:w="1150" w:type="dxa"/>
            <w:shd w:val="clear" w:color="auto" w:fill="C8102E"/>
            <w:vAlign w:val="center"/>
          </w:tcPr>
          <w:p w:rsidR="00573E36" w:rsidRDefault="009D7E82" w14:paraId="22E986A4" w14:textId="77777777">
            <w:pPr>
              <w:pStyle w:val="TableHead"/>
              <w:jc w:val="center"/>
            </w:pPr>
            <w:r>
              <w:t>SAP NO.</w:t>
            </w:r>
          </w:p>
        </w:tc>
        <w:tc>
          <w:tcPr>
            <w:tcW w:w="1338" w:type="dxa"/>
            <w:shd w:val="clear" w:color="auto" w:fill="C8102E"/>
            <w:vAlign w:val="center"/>
          </w:tcPr>
          <w:p w:rsidR="00573E36" w:rsidRDefault="009D7E82" w14:paraId="7ECCE625" w14:textId="77777777">
            <w:pPr>
              <w:pStyle w:val="TableHead"/>
              <w:jc w:val="center"/>
            </w:pPr>
            <w:r>
              <w:t>ASSET NO.</w:t>
            </w:r>
          </w:p>
        </w:tc>
      </w:tr>
      <w:tr w:rsidR="00573E36" w14:paraId="03424CA0" w14:textId="77777777">
        <w:trPr>
          <w:cantSplit/>
        </w:trPr>
        <w:tc>
          <w:tcPr>
            <w:tcW w:w="520" w:type="dxa"/>
            <w:vAlign w:val="center"/>
          </w:tcPr>
          <w:p w:rsidR="00573E36" w:rsidRDefault="009D7E82" w14:paraId="050B3AD0" w14:textId="77777777">
            <w:pPr>
              <w:pStyle w:val="TableText"/>
              <w:jc w:val="center"/>
            </w:pPr>
            <w:r>
              <w:t>1</w:t>
            </w:r>
          </w:p>
        </w:tc>
        <w:tc>
          <w:tcPr>
            <w:tcW w:w="2500" w:type="dxa"/>
            <w:vAlign w:val="center"/>
          </w:tcPr>
          <w:p w:rsidR="00573E36" w:rsidRDefault="009D7E82" w14:paraId="574CF079" w14:textId="77777777">
            <w:pPr>
              <w:pStyle w:val="TableText"/>
            </w:pPr>
            <w:r>
              <w:t>Raw water booster set (3 pumps)</w:t>
            </w:r>
          </w:p>
        </w:tc>
        <w:tc>
          <w:tcPr>
            <w:tcW w:w="1250" w:type="dxa"/>
            <w:vAlign w:val="center"/>
          </w:tcPr>
          <w:p w:rsidR="00573E36" w:rsidRDefault="009D7E82" w14:paraId="3D0BFD6E" w14:textId="77777777">
            <w:pPr>
              <w:pStyle w:val="TableText"/>
            </w:pPr>
            <w:r>
              <w:t>Masdaf</w:t>
            </w:r>
          </w:p>
        </w:tc>
        <w:tc>
          <w:tcPr>
            <w:tcW w:w="1700" w:type="dxa"/>
            <w:vAlign w:val="center"/>
          </w:tcPr>
          <w:p w:rsidR="00573E36" w:rsidRDefault="009D7E82" w14:paraId="735B6758" w14:textId="77777777">
            <w:pPr>
              <w:pStyle w:val="TableText"/>
            </w:pPr>
            <w:r>
              <w:t>MultiHexa3 45-4 FxA</w:t>
            </w:r>
          </w:p>
        </w:tc>
        <w:tc>
          <w:tcPr>
            <w:tcW w:w="1450" w:type="dxa"/>
            <w:vAlign w:val="center"/>
          </w:tcPr>
          <w:p w:rsidR="00573E36" w:rsidRDefault="009D7E82" w14:paraId="3EF6EB6C" w14:textId="77777777">
            <w:pPr>
              <w:pStyle w:val="TableText"/>
              <w:jc w:val="center"/>
            </w:pPr>
            <w:r>
              <w:t>24021676</w:t>
            </w:r>
          </w:p>
        </w:tc>
        <w:tc>
          <w:tcPr>
            <w:tcW w:w="1150" w:type="dxa"/>
            <w:vAlign w:val="center"/>
          </w:tcPr>
          <w:p w:rsidR="00573E36" w:rsidRDefault="009D7E82" w14:paraId="36855E5A" w14:textId="77777777">
            <w:pPr>
              <w:pStyle w:val="TableText"/>
              <w:jc w:val="center"/>
            </w:pPr>
            <w:r>
              <w:rPr>
                <w:color w:val="A6A6A6"/>
              </w:rPr>
              <w:t>–</w:t>
            </w:r>
          </w:p>
        </w:tc>
        <w:tc>
          <w:tcPr>
            <w:tcW w:w="1338" w:type="dxa"/>
            <w:vAlign w:val="center"/>
          </w:tcPr>
          <w:p w:rsidR="00573E36" w:rsidRDefault="009D7E82" w14:paraId="0164A24F" w14:textId="77777777">
            <w:pPr>
              <w:pStyle w:val="TableText"/>
              <w:jc w:val="center"/>
            </w:pPr>
            <w:r>
              <w:rPr>
                <w:color w:val="A6A6A6"/>
              </w:rPr>
              <w:t>–</w:t>
            </w:r>
          </w:p>
        </w:tc>
      </w:tr>
      <w:tr w:rsidR="00573E36" w14:paraId="6877991A" w14:textId="77777777">
        <w:trPr>
          <w:cantSplit/>
        </w:trPr>
        <w:tc>
          <w:tcPr>
            <w:tcW w:w="520" w:type="dxa"/>
            <w:shd w:val="clear" w:color="auto" w:fill="F2F2F2"/>
            <w:vAlign w:val="center"/>
          </w:tcPr>
          <w:p w:rsidR="00573E36" w:rsidRDefault="009D7E82" w14:paraId="2E643A39" w14:textId="77777777">
            <w:pPr>
              <w:pStyle w:val="TableText"/>
              <w:jc w:val="center"/>
            </w:pPr>
            <w:r>
              <w:t>2</w:t>
            </w:r>
          </w:p>
        </w:tc>
        <w:tc>
          <w:tcPr>
            <w:tcW w:w="2500" w:type="dxa"/>
            <w:shd w:val="clear" w:color="auto" w:fill="F2F2F2"/>
            <w:vAlign w:val="center"/>
          </w:tcPr>
          <w:p w:rsidR="00573E36" w:rsidRDefault="009D7E82" w14:paraId="5C292D94" w14:textId="77777777">
            <w:pPr>
              <w:pStyle w:val="TableText"/>
            </w:pPr>
            <w:r>
              <w:t>Pump room motor control centre MCC-HYD</w:t>
            </w:r>
          </w:p>
        </w:tc>
        <w:tc>
          <w:tcPr>
            <w:tcW w:w="1250" w:type="dxa"/>
            <w:shd w:val="clear" w:color="auto" w:fill="F2F2F2"/>
            <w:vAlign w:val="center"/>
          </w:tcPr>
          <w:p w:rsidR="00573E36" w:rsidRDefault="009D7E82" w14:paraId="07E4FFB3" w14:textId="77777777">
            <w:pPr>
              <w:pStyle w:val="TableText"/>
            </w:pPr>
            <w:r>
              <w:t>Paneltech</w:t>
            </w:r>
          </w:p>
        </w:tc>
        <w:tc>
          <w:tcPr>
            <w:tcW w:w="1700" w:type="dxa"/>
            <w:shd w:val="clear" w:color="auto" w:fill="F2F2F2"/>
            <w:vAlign w:val="center"/>
          </w:tcPr>
          <w:p w:rsidR="00573E36" w:rsidRDefault="009D7E82" w14:paraId="30B2A7CE" w14:textId="77777777">
            <w:pPr>
              <w:pStyle w:val="TableText"/>
            </w:pPr>
            <w:r>
              <w:t>400 V, 160 A</w:t>
            </w:r>
          </w:p>
        </w:tc>
        <w:tc>
          <w:tcPr>
            <w:tcW w:w="1450" w:type="dxa"/>
            <w:shd w:val="clear" w:color="auto" w:fill="F2F2F2"/>
            <w:vAlign w:val="center"/>
          </w:tcPr>
          <w:p w:rsidR="00573E36" w:rsidRDefault="009D7E82" w14:paraId="670ED00C" w14:textId="77777777">
            <w:pPr>
              <w:pStyle w:val="TableText"/>
              <w:jc w:val="center"/>
            </w:pPr>
            <w:r>
              <w:rPr>
                <w:color w:val="A6A6A6"/>
              </w:rPr>
              <w:t>–</w:t>
            </w:r>
          </w:p>
        </w:tc>
        <w:tc>
          <w:tcPr>
            <w:tcW w:w="1150" w:type="dxa"/>
            <w:shd w:val="clear" w:color="auto" w:fill="F2F2F2"/>
            <w:vAlign w:val="center"/>
          </w:tcPr>
          <w:p w:rsidR="00573E36" w:rsidRDefault="009D7E82" w14:paraId="269E5790" w14:textId="77777777">
            <w:pPr>
              <w:pStyle w:val="TableText"/>
              <w:jc w:val="center"/>
            </w:pPr>
            <w:r>
              <w:rPr>
                <w:color w:val="A6A6A6"/>
              </w:rPr>
              <w:t>–</w:t>
            </w:r>
          </w:p>
        </w:tc>
        <w:tc>
          <w:tcPr>
            <w:tcW w:w="1338" w:type="dxa"/>
            <w:shd w:val="clear" w:color="auto" w:fill="F2F2F2"/>
            <w:vAlign w:val="center"/>
          </w:tcPr>
          <w:p w:rsidR="00573E36" w:rsidRDefault="009D7E82" w14:paraId="05F5A038" w14:textId="77777777">
            <w:pPr>
              <w:pStyle w:val="TableText"/>
              <w:jc w:val="center"/>
            </w:pPr>
            <w:r>
              <w:rPr>
                <w:color w:val="A6A6A6"/>
              </w:rPr>
              <w:t>–</w:t>
            </w:r>
          </w:p>
        </w:tc>
      </w:tr>
      <w:tr w:rsidR="00573E36" w14:paraId="0A6AF7F8" w14:textId="77777777">
        <w:trPr>
          <w:cantSplit/>
        </w:trPr>
        <w:tc>
          <w:tcPr>
            <w:tcW w:w="520" w:type="dxa"/>
            <w:vAlign w:val="center"/>
          </w:tcPr>
          <w:p w:rsidR="00573E36" w:rsidRDefault="009D7E82" w14:paraId="3C1ED14B" w14:textId="77777777">
            <w:pPr>
              <w:pStyle w:val="TableText"/>
              <w:jc w:val="center"/>
            </w:pPr>
            <w:r>
              <w:t>3</w:t>
            </w:r>
          </w:p>
        </w:tc>
        <w:tc>
          <w:tcPr>
            <w:tcW w:w="2500" w:type="dxa"/>
            <w:vAlign w:val="center"/>
          </w:tcPr>
          <w:p w:rsidR="00573E36" w:rsidRDefault="009D7E82" w14:paraId="1445647B" w14:textId="77777777">
            <w:pPr>
              <w:pStyle w:val="TableText"/>
            </w:pPr>
            <w:r>
              <w:t>Hypochlorite dosing pump</w:t>
            </w:r>
          </w:p>
        </w:tc>
        <w:tc>
          <w:tcPr>
            <w:tcW w:w="1250" w:type="dxa"/>
            <w:vAlign w:val="center"/>
          </w:tcPr>
          <w:p w:rsidR="00573E36" w:rsidRDefault="009D7E82" w14:paraId="58CBD8ED" w14:textId="77777777">
            <w:pPr>
              <w:pStyle w:val="TableText"/>
            </w:pPr>
            <w:r>
              <w:rPr>
                <w:color w:val="A6A6A6"/>
              </w:rPr>
              <w:t>–</w:t>
            </w:r>
          </w:p>
        </w:tc>
        <w:tc>
          <w:tcPr>
            <w:tcW w:w="1700" w:type="dxa"/>
            <w:vAlign w:val="center"/>
          </w:tcPr>
          <w:p w:rsidR="00573E36" w:rsidRDefault="009D7E82" w14:paraId="66B89E6E" w14:textId="77777777">
            <w:pPr>
              <w:pStyle w:val="TableText"/>
            </w:pPr>
            <w:r>
              <w:t>MS1C165C51C4000</w:t>
            </w:r>
          </w:p>
        </w:tc>
        <w:tc>
          <w:tcPr>
            <w:tcW w:w="1450" w:type="dxa"/>
            <w:vAlign w:val="center"/>
          </w:tcPr>
          <w:p w:rsidR="00573E36" w:rsidRDefault="009D7E82" w14:paraId="767D2965" w14:textId="77777777">
            <w:pPr>
              <w:pStyle w:val="TableText"/>
              <w:jc w:val="center"/>
            </w:pPr>
            <w:r>
              <w:t>21G04617D</w:t>
            </w:r>
          </w:p>
        </w:tc>
        <w:tc>
          <w:tcPr>
            <w:tcW w:w="1150" w:type="dxa"/>
            <w:vAlign w:val="center"/>
          </w:tcPr>
          <w:p w:rsidR="00573E36" w:rsidRDefault="009D7E82" w14:paraId="3C035910" w14:textId="77777777">
            <w:pPr>
              <w:pStyle w:val="TableText"/>
              <w:jc w:val="center"/>
            </w:pPr>
            <w:r>
              <w:t>1000002479</w:t>
            </w:r>
          </w:p>
        </w:tc>
        <w:tc>
          <w:tcPr>
            <w:tcW w:w="1338" w:type="dxa"/>
            <w:vAlign w:val="center"/>
          </w:tcPr>
          <w:p w:rsidR="00573E36" w:rsidRDefault="009D7E82" w14:paraId="22F97F7C" w14:textId="77777777">
            <w:pPr>
              <w:pStyle w:val="TableText"/>
              <w:jc w:val="center"/>
            </w:pPr>
            <w:r>
              <w:t>223000000004</w:t>
            </w:r>
          </w:p>
        </w:tc>
      </w:tr>
      <w:tr w:rsidR="00573E36" w14:paraId="7C995921" w14:textId="77777777">
        <w:trPr>
          <w:cantSplit/>
        </w:trPr>
        <w:tc>
          <w:tcPr>
            <w:tcW w:w="520" w:type="dxa"/>
            <w:shd w:val="clear" w:color="auto" w:fill="F2F2F2"/>
            <w:vAlign w:val="center"/>
          </w:tcPr>
          <w:p w:rsidR="00573E36" w:rsidRDefault="009D7E82" w14:paraId="7CD048C6" w14:textId="77777777">
            <w:pPr>
              <w:pStyle w:val="TableText"/>
              <w:jc w:val="center"/>
            </w:pPr>
            <w:r>
              <w:t>4</w:t>
            </w:r>
          </w:p>
        </w:tc>
        <w:tc>
          <w:tcPr>
            <w:tcW w:w="2500" w:type="dxa"/>
            <w:shd w:val="clear" w:color="auto" w:fill="F2F2F2"/>
            <w:vAlign w:val="center"/>
          </w:tcPr>
          <w:p w:rsidR="00573E36" w:rsidRDefault="009D7E82" w14:paraId="404C8BEE" w14:textId="77777777">
            <w:pPr>
              <w:pStyle w:val="TableText"/>
            </w:pPr>
            <w:r>
              <w:t>Pre-filters (2 housings)</w:t>
            </w:r>
          </w:p>
        </w:tc>
        <w:tc>
          <w:tcPr>
            <w:tcW w:w="1250" w:type="dxa"/>
            <w:shd w:val="clear" w:color="auto" w:fill="F2F2F2"/>
            <w:vAlign w:val="center"/>
          </w:tcPr>
          <w:p w:rsidR="00573E36" w:rsidRDefault="009D7E82" w14:paraId="00E70761" w14:textId="77777777">
            <w:pPr>
              <w:pStyle w:val="TableText"/>
            </w:pPr>
            <w:r>
              <w:t>Aquamatch</w:t>
            </w:r>
          </w:p>
        </w:tc>
        <w:tc>
          <w:tcPr>
            <w:tcW w:w="1700" w:type="dxa"/>
            <w:shd w:val="clear" w:color="auto" w:fill="F2F2F2"/>
            <w:vAlign w:val="center"/>
          </w:tcPr>
          <w:p w:rsidR="00573E36" w:rsidRDefault="009D7E82" w14:paraId="4280E508" w14:textId="77777777">
            <w:pPr>
              <w:pStyle w:val="TableText"/>
            </w:pPr>
            <w:r>
              <w:t>CVEF104</w:t>
            </w:r>
          </w:p>
        </w:tc>
        <w:tc>
          <w:tcPr>
            <w:tcW w:w="1450" w:type="dxa"/>
            <w:shd w:val="clear" w:color="auto" w:fill="F2F2F2"/>
            <w:vAlign w:val="center"/>
          </w:tcPr>
          <w:p w:rsidR="00573E36" w:rsidRDefault="009D7E82" w14:paraId="4A27D2DC" w14:textId="77777777">
            <w:pPr>
              <w:pStyle w:val="TableText"/>
              <w:jc w:val="center"/>
            </w:pPr>
            <w:r>
              <w:t>P1346/23</w:t>
            </w:r>
          </w:p>
        </w:tc>
        <w:tc>
          <w:tcPr>
            <w:tcW w:w="1150" w:type="dxa"/>
            <w:shd w:val="clear" w:color="auto" w:fill="F2F2F2"/>
            <w:vAlign w:val="center"/>
          </w:tcPr>
          <w:p w:rsidR="00573E36" w:rsidRDefault="009D7E82" w14:paraId="12B35D9B" w14:textId="77777777">
            <w:pPr>
              <w:pStyle w:val="TableText"/>
              <w:jc w:val="center"/>
            </w:pPr>
            <w:r>
              <w:t>1000002475</w:t>
            </w:r>
          </w:p>
        </w:tc>
        <w:tc>
          <w:tcPr>
            <w:tcW w:w="1338" w:type="dxa"/>
            <w:shd w:val="clear" w:color="auto" w:fill="F2F2F2"/>
            <w:vAlign w:val="center"/>
          </w:tcPr>
          <w:p w:rsidR="00573E36" w:rsidRDefault="009D7E82" w14:paraId="5D7AB1C6" w14:textId="77777777">
            <w:pPr>
              <w:pStyle w:val="TableText"/>
              <w:jc w:val="center"/>
            </w:pPr>
            <w:r>
              <w:t>223000000004</w:t>
            </w:r>
          </w:p>
        </w:tc>
      </w:tr>
      <w:tr w:rsidR="00573E36" w14:paraId="2F871B1B" w14:textId="77777777">
        <w:trPr>
          <w:cantSplit/>
        </w:trPr>
        <w:tc>
          <w:tcPr>
            <w:tcW w:w="520" w:type="dxa"/>
            <w:vAlign w:val="center"/>
          </w:tcPr>
          <w:p w:rsidR="00573E36" w:rsidRDefault="009D7E82" w14:paraId="5090736E" w14:textId="77777777">
            <w:pPr>
              <w:pStyle w:val="TableText"/>
              <w:jc w:val="center"/>
            </w:pPr>
            <w:r>
              <w:t>5</w:t>
            </w:r>
          </w:p>
        </w:tc>
        <w:tc>
          <w:tcPr>
            <w:tcW w:w="2500" w:type="dxa"/>
            <w:vAlign w:val="center"/>
          </w:tcPr>
          <w:p w:rsidR="00573E36" w:rsidRDefault="009D7E82" w14:paraId="711E087A" w14:textId="77777777">
            <w:pPr>
              <w:pStyle w:val="TableText"/>
            </w:pPr>
            <w:r>
              <w:t>Ultrafiltration system (2 racks)</w:t>
            </w:r>
          </w:p>
        </w:tc>
        <w:tc>
          <w:tcPr>
            <w:tcW w:w="1250" w:type="dxa"/>
            <w:vAlign w:val="center"/>
          </w:tcPr>
          <w:p w:rsidR="00573E36" w:rsidRDefault="009D7E82" w14:paraId="08D584F2" w14:textId="77777777">
            <w:pPr>
              <w:pStyle w:val="TableText"/>
            </w:pPr>
            <w:r>
              <w:t>Aquamatch / DuPont</w:t>
            </w:r>
          </w:p>
        </w:tc>
        <w:tc>
          <w:tcPr>
            <w:tcW w:w="1700" w:type="dxa"/>
            <w:vAlign w:val="center"/>
          </w:tcPr>
          <w:p w:rsidR="00573E36" w:rsidRDefault="009D7E82" w14:paraId="4C2CE541" w14:textId="77777777">
            <w:pPr>
              <w:pStyle w:val="TableText"/>
            </w:pPr>
            <w:r>
              <w:t>UFD_16T_RACK, IntegraTec MB 80 TR</w:t>
            </w:r>
          </w:p>
        </w:tc>
        <w:tc>
          <w:tcPr>
            <w:tcW w:w="1450" w:type="dxa"/>
            <w:vAlign w:val="center"/>
          </w:tcPr>
          <w:p w:rsidR="00573E36" w:rsidRDefault="009D7E82" w14:paraId="5E94FEF6" w14:textId="77777777">
            <w:pPr>
              <w:pStyle w:val="TableText"/>
              <w:jc w:val="center"/>
            </w:pPr>
            <w:r>
              <w:t>P1346/23</w:t>
            </w:r>
          </w:p>
        </w:tc>
        <w:tc>
          <w:tcPr>
            <w:tcW w:w="1150" w:type="dxa"/>
            <w:vAlign w:val="center"/>
          </w:tcPr>
          <w:p w:rsidR="00573E36" w:rsidRDefault="009D7E82" w14:paraId="0BAC60A9" w14:textId="77777777">
            <w:pPr>
              <w:pStyle w:val="TableText"/>
              <w:jc w:val="center"/>
            </w:pPr>
            <w:r>
              <w:t>1000002474</w:t>
            </w:r>
          </w:p>
        </w:tc>
        <w:tc>
          <w:tcPr>
            <w:tcW w:w="1338" w:type="dxa"/>
            <w:vAlign w:val="center"/>
          </w:tcPr>
          <w:p w:rsidR="00573E36" w:rsidRDefault="009D7E82" w14:paraId="1A6AF03F" w14:textId="77777777">
            <w:pPr>
              <w:pStyle w:val="TableText"/>
              <w:jc w:val="center"/>
            </w:pPr>
            <w:r>
              <w:t>223000000004</w:t>
            </w:r>
          </w:p>
        </w:tc>
      </w:tr>
      <w:tr w:rsidR="00573E36" w14:paraId="52ED637C" w14:textId="77777777">
        <w:trPr>
          <w:cantSplit/>
        </w:trPr>
        <w:tc>
          <w:tcPr>
            <w:tcW w:w="520" w:type="dxa"/>
            <w:shd w:val="clear" w:color="auto" w:fill="F2F2F2"/>
            <w:vAlign w:val="center"/>
          </w:tcPr>
          <w:p w:rsidR="00573E36" w:rsidRDefault="009D7E82" w14:paraId="3CBA1243" w14:textId="77777777">
            <w:pPr>
              <w:pStyle w:val="TableText"/>
              <w:jc w:val="center"/>
            </w:pPr>
            <w:r>
              <w:t>6</w:t>
            </w:r>
          </w:p>
        </w:tc>
        <w:tc>
          <w:tcPr>
            <w:tcW w:w="2500" w:type="dxa"/>
            <w:shd w:val="clear" w:color="auto" w:fill="F2F2F2"/>
            <w:vAlign w:val="center"/>
          </w:tcPr>
          <w:p w:rsidR="00573E36" w:rsidRDefault="009D7E82" w14:paraId="0E5C2C8E" w14:textId="77777777">
            <w:pPr>
              <w:pStyle w:val="TableText"/>
            </w:pPr>
            <w:r>
              <w:t>UF feed pump (VFD)</w:t>
            </w:r>
          </w:p>
        </w:tc>
        <w:tc>
          <w:tcPr>
            <w:tcW w:w="1250" w:type="dxa"/>
            <w:shd w:val="clear" w:color="auto" w:fill="F2F2F2"/>
            <w:vAlign w:val="center"/>
          </w:tcPr>
          <w:p w:rsidR="00573E36" w:rsidRDefault="009D7E82" w14:paraId="05E6CC35" w14:textId="77777777">
            <w:pPr>
              <w:pStyle w:val="TableText"/>
            </w:pPr>
            <w:r>
              <w:t>Lowara</w:t>
            </w:r>
          </w:p>
        </w:tc>
        <w:tc>
          <w:tcPr>
            <w:tcW w:w="1700" w:type="dxa"/>
            <w:shd w:val="clear" w:color="auto" w:fill="F2F2F2"/>
            <w:vAlign w:val="center"/>
          </w:tcPr>
          <w:p w:rsidR="00573E36" w:rsidRDefault="009D7E82" w14:paraId="5C80A9B5" w14:textId="77777777">
            <w:pPr>
              <w:pStyle w:val="TableText"/>
            </w:pPr>
            <w:r>
              <w:t>ESHE 65-200/185/P25VS</w:t>
            </w:r>
          </w:p>
        </w:tc>
        <w:tc>
          <w:tcPr>
            <w:tcW w:w="1450" w:type="dxa"/>
            <w:shd w:val="clear" w:color="auto" w:fill="F2F2F2"/>
            <w:vAlign w:val="center"/>
          </w:tcPr>
          <w:p w:rsidR="00573E36" w:rsidRDefault="009D7E82" w14:paraId="135BFB8C" w14:textId="77777777">
            <w:pPr>
              <w:pStyle w:val="TableText"/>
              <w:jc w:val="center"/>
            </w:pPr>
            <w:r>
              <w:t>PLM160B34S3/3185 E3</w:t>
            </w:r>
          </w:p>
        </w:tc>
        <w:tc>
          <w:tcPr>
            <w:tcW w:w="1150" w:type="dxa"/>
            <w:shd w:val="clear" w:color="auto" w:fill="F2F2F2"/>
            <w:vAlign w:val="center"/>
          </w:tcPr>
          <w:p w:rsidR="00573E36" w:rsidRDefault="009D7E82" w14:paraId="521DA977" w14:textId="77777777">
            <w:pPr>
              <w:pStyle w:val="TableText"/>
              <w:jc w:val="center"/>
            </w:pPr>
            <w:r>
              <w:t>1000002471</w:t>
            </w:r>
          </w:p>
        </w:tc>
        <w:tc>
          <w:tcPr>
            <w:tcW w:w="1338" w:type="dxa"/>
            <w:shd w:val="clear" w:color="auto" w:fill="F2F2F2"/>
            <w:vAlign w:val="center"/>
          </w:tcPr>
          <w:p w:rsidR="00573E36" w:rsidRDefault="009D7E82" w14:paraId="409FD393" w14:textId="77777777">
            <w:pPr>
              <w:pStyle w:val="TableText"/>
              <w:jc w:val="center"/>
            </w:pPr>
            <w:r>
              <w:t>223000000004</w:t>
            </w:r>
          </w:p>
        </w:tc>
      </w:tr>
      <w:tr w:rsidR="00573E36" w14:paraId="7A4A5D29" w14:textId="77777777">
        <w:trPr>
          <w:cantSplit/>
        </w:trPr>
        <w:tc>
          <w:tcPr>
            <w:tcW w:w="520" w:type="dxa"/>
            <w:vAlign w:val="center"/>
          </w:tcPr>
          <w:p w:rsidR="00573E36" w:rsidRDefault="009D7E82" w14:paraId="67E6CB27" w14:textId="77777777">
            <w:pPr>
              <w:pStyle w:val="TableText"/>
              <w:jc w:val="center"/>
            </w:pPr>
            <w:r>
              <w:t>7</w:t>
            </w:r>
          </w:p>
        </w:tc>
        <w:tc>
          <w:tcPr>
            <w:tcW w:w="2500" w:type="dxa"/>
            <w:vAlign w:val="center"/>
          </w:tcPr>
          <w:p w:rsidR="00573E36" w:rsidRDefault="009D7E82" w14:paraId="26512445" w14:textId="77777777">
            <w:pPr>
              <w:pStyle w:val="TableText"/>
            </w:pPr>
            <w:r>
              <w:t>UF backwash / CEB pumps (2)</w:t>
            </w:r>
          </w:p>
        </w:tc>
        <w:tc>
          <w:tcPr>
            <w:tcW w:w="1250" w:type="dxa"/>
            <w:vAlign w:val="center"/>
          </w:tcPr>
          <w:p w:rsidR="00573E36" w:rsidRDefault="009D7E82" w14:paraId="665F8044" w14:textId="77777777">
            <w:pPr>
              <w:pStyle w:val="TableText"/>
            </w:pPr>
            <w:r>
              <w:rPr>
                <w:color w:val="A6A6A6"/>
              </w:rPr>
              <w:t>–</w:t>
            </w:r>
          </w:p>
        </w:tc>
        <w:tc>
          <w:tcPr>
            <w:tcW w:w="1700" w:type="dxa"/>
            <w:vAlign w:val="center"/>
          </w:tcPr>
          <w:p w:rsidR="00573E36" w:rsidRDefault="009D7E82" w14:paraId="4E6E50A9" w14:textId="77777777">
            <w:pPr>
              <w:pStyle w:val="TableText"/>
            </w:pPr>
            <w:r>
              <w:rPr>
                <w:color w:val="A6A6A6"/>
              </w:rPr>
              <w:t>–</w:t>
            </w:r>
          </w:p>
        </w:tc>
        <w:tc>
          <w:tcPr>
            <w:tcW w:w="1450" w:type="dxa"/>
            <w:vAlign w:val="center"/>
          </w:tcPr>
          <w:p w:rsidR="00573E36" w:rsidRDefault="009D7E82" w14:paraId="6C04B66E" w14:textId="77777777">
            <w:pPr>
              <w:pStyle w:val="TableText"/>
              <w:jc w:val="center"/>
            </w:pPr>
            <w:r>
              <w:rPr>
                <w:color w:val="A6A6A6"/>
              </w:rPr>
              <w:t>–</w:t>
            </w:r>
          </w:p>
        </w:tc>
        <w:tc>
          <w:tcPr>
            <w:tcW w:w="1150" w:type="dxa"/>
            <w:vAlign w:val="center"/>
          </w:tcPr>
          <w:p w:rsidR="00573E36" w:rsidRDefault="009D7E82" w14:paraId="3BD0403B" w14:textId="77777777">
            <w:pPr>
              <w:pStyle w:val="TableText"/>
              <w:jc w:val="center"/>
            </w:pPr>
            <w:r>
              <w:rPr>
                <w:color w:val="A6A6A6"/>
              </w:rPr>
              <w:t>–</w:t>
            </w:r>
          </w:p>
        </w:tc>
        <w:tc>
          <w:tcPr>
            <w:tcW w:w="1338" w:type="dxa"/>
            <w:vAlign w:val="center"/>
          </w:tcPr>
          <w:p w:rsidR="00573E36" w:rsidRDefault="009D7E82" w14:paraId="7D5EBB19" w14:textId="77777777">
            <w:pPr>
              <w:pStyle w:val="TableText"/>
              <w:jc w:val="center"/>
            </w:pPr>
            <w:r>
              <w:rPr>
                <w:color w:val="A6A6A6"/>
              </w:rPr>
              <w:t>–</w:t>
            </w:r>
          </w:p>
        </w:tc>
      </w:tr>
      <w:tr w:rsidR="00573E36" w14:paraId="05402663" w14:textId="77777777">
        <w:trPr>
          <w:cantSplit/>
        </w:trPr>
        <w:tc>
          <w:tcPr>
            <w:tcW w:w="520" w:type="dxa"/>
            <w:shd w:val="clear" w:color="auto" w:fill="F2F2F2"/>
            <w:vAlign w:val="center"/>
          </w:tcPr>
          <w:p w:rsidR="00573E36" w:rsidRDefault="009D7E82" w14:paraId="0E865782" w14:textId="77777777">
            <w:pPr>
              <w:pStyle w:val="TableText"/>
              <w:jc w:val="center"/>
            </w:pPr>
            <w:r>
              <w:t>8</w:t>
            </w:r>
          </w:p>
        </w:tc>
        <w:tc>
          <w:tcPr>
            <w:tcW w:w="2500" w:type="dxa"/>
            <w:shd w:val="clear" w:color="auto" w:fill="F2F2F2"/>
            <w:vAlign w:val="center"/>
          </w:tcPr>
          <w:p w:rsidR="00573E36" w:rsidRDefault="009D7E82" w14:paraId="49D0DBB4" w14:textId="77777777">
            <w:pPr>
              <w:pStyle w:val="TableText"/>
            </w:pPr>
            <w:r>
              <w:t>UF product water tank</w:t>
            </w:r>
          </w:p>
        </w:tc>
        <w:tc>
          <w:tcPr>
            <w:tcW w:w="1250" w:type="dxa"/>
            <w:shd w:val="clear" w:color="auto" w:fill="F2F2F2"/>
            <w:vAlign w:val="center"/>
          </w:tcPr>
          <w:p w:rsidR="00573E36" w:rsidRDefault="009D7E82" w14:paraId="03649B98" w14:textId="77777777">
            <w:pPr>
              <w:pStyle w:val="TableText"/>
            </w:pPr>
            <w:r>
              <w:rPr>
                <w:color w:val="A6A6A6"/>
              </w:rPr>
              <w:t>–</w:t>
            </w:r>
          </w:p>
        </w:tc>
        <w:tc>
          <w:tcPr>
            <w:tcW w:w="1700" w:type="dxa"/>
            <w:shd w:val="clear" w:color="auto" w:fill="F2F2F2"/>
            <w:vAlign w:val="center"/>
          </w:tcPr>
          <w:p w:rsidR="00573E36" w:rsidRDefault="009D7E82" w14:paraId="016350E4" w14:textId="77777777">
            <w:pPr>
              <w:pStyle w:val="TableText"/>
            </w:pPr>
            <w:r>
              <w:t>stainless</w:t>
            </w:r>
          </w:p>
        </w:tc>
        <w:tc>
          <w:tcPr>
            <w:tcW w:w="1450" w:type="dxa"/>
            <w:shd w:val="clear" w:color="auto" w:fill="F2F2F2"/>
            <w:vAlign w:val="center"/>
          </w:tcPr>
          <w:p w:rsidR="00573E36" w:rsidRDefault="009D7E82" w14:paraId="6AA13832" w14:textId="77777777">
            <w:pPr>
              <w:pStyle w:val="TableText"/>
              <w:jc w:val="center"/>
            </w:pPr>
            <w:r>
              <w:rPr>
                <w:color w:val="A6A6A6"/>
              </w:rPr>
              <w:t>–</w:t>
            </w:r>
          </w:p>
        </w:tc>
        <w:tc>
          <w:tcPr>
            <w:tcW w:w="1150" w:type="dxa"/>
            <w:shd w:val="clear" w:color="auto" w:fill="F2F2F2"/>
            <w:vAlign w:val="center"/>
          </w:tcPr>
          <w:p w:rsidR="00573E36" w:rsidRDefault="009D7E82" w14:paraId="1F8539FF" w14:textId="77777777">
            <w:pPr>
              <w:pStyle w:val="TableText"/>
              <w:jc w:val="center"/>
            </w:pPr>
            <w:r>
              <w:rPr>
                <w:color w:val="A6A6A6"/>
              </w:rPr>
              <w:t>–</w:t>
            </w:r>
          </w:p>
        </w:tc>
        <w:tc>
          <w:tcPr>
            <w:tcW w:w="1338" w:type="dxa"/>
            <w:shd w:val="clear" w:color="auto" w:fill="F2F2F2"/>
            <w:vAlign w:val="center"/>
          </w:tcPr>
          <w:p w:rsidR="00573E36" w:rsidRDefault="009D7E82" w14:paraId="370983EA" w14:textId="77777777">
            <w:pPr>
              <w:pStyle w:val="TableText"/>
              <w:jc w:val="center"/>
            </w:pPr>
            <w:r>
              <w:rPr>
                <w:color w:val="A6A6A6"/>
              </w:rPr>
              <w:t>–</w:t>
            </w:r>
          </w:p>
        </w:tc>
      </w:tr>
      <w:tr w:rsidR="00573E36" w14:paraId="1D93F938" w14:textId="77777777">
        <w:trPr>
          <w:cantSplit/>
        </w:trPr>
        <w:tc>
          <w:tcPr>
            <w:tcW w:w="520" w:type="dxa"/>
            <w:vAlign w:val="center"/>
          </w:tcPr>
          <w:p w:rsidR="00573E36" w:rsidRDefault="009D7E82" w14:paraId="3C1237B2" w14:textId="77777777">
            <w:pPr>
              <w:pStyle w:val="TableText"/>
              <w:jc w:val="center"/>
            </w:pPr>
            <w:r>
              <w:t>9</w:t>
            </w:r>
          </w:p>
        </w:tc>
        <w:tc>
          <w:tcPr>
            <w:tcW w:w="2500" w:type="dxa"/>
            <w:vAlign w:val="center"/>
          </w:tcPr>
          <w:p w:rsidR="00573E36" w:rsidRDefault="009D7E82" w14:paraId="5B1A550E" w14:textId="77777777">
            <w:pPr>
              <w:pStyle w:val="TableText"/>
            </w:pPr>
            <w:r>
              <w:t>Carbon filter feed pumps (2)</w:t>
            </w:r>
          </w:p>
        </w:tc>
        <w:tc>
          <w:tcPr>
            <w:tcW w:w="1250" w:type="dxa"/>
            <w:vAlign w:val="center"/>
          </w:tcPr>
          <w:p w:rsidR="00573E36" w:rsidRDefault="009D7E82" w14:paraId="5628A0C0" w14:textId="77777777">
            <w:pPr>
              <w:pStyle w:val="TableText"/>
            </w:pPr>
            <w:r>
              <w:rPr>
                <w:color w:val="A6A6A6"/>
              </w:rPr>
              <w:t>–</w:t>
            </w:r>
          </w:p>
        </w:tc>
        <w:tc>
          <w:tcPr>
            <w:tcW w:w="1700" w:type="dxa"/>
            <w:vAlign w:val="center"/>
          </w:tcPr>
          <w:p w:rsidR="00573E36" w:rsidRDefault="009D7E82" w14:paraId="2DC90106" w14:textId="77777777">
            <w:pPr>
              <w:pStyle w:val="TableText"/>
            </w:pPr>
            <w:r>
              <w:rPr>
                <w:color w:val="A6A6A6"/>
              </w:rPr>
              <w:t>–</w:t>
            </w:r>
          </w:p>
        </w:tc>
        <w:tc>
          <w:tcPr>
            <w:tcW w:w="1450" w:type="dxa"/>
            <w:vAlign w:val="center"/>
          </w:tcPr>
          <w:p w:rsidR="00573E36" w:rsidRDefault="009D7E82" w14:paraId="5ED3012E" w14:textId="77777777">
            <w:pPr>
              <w:pStyle w:val="TableText"/>
              <w:jc w:val="center"/>
            </w:pPr>
            <w:r>
              <w:rPr>
                <w:color w:val="A6A6A6"/>
              </w:rPr>
              <w:t>–</w:t>
            </w:r>
          </w:p>
        </w:tc>
        <w:tc>
          <w:tcPr>
            <w:tcW w:w="1150" w:type="dxa"/>
            <w:vAlign w:val="center"/>
          </w:tcPr>
          <w:p w:rsidR="00573E36" w:rsidRDefault="009D7E82" w14:paraId="3DA9EDF3" w14:textId="77777777">
            <w:pPr>
              <w:pStyle w:val="TableText"/>
              <w:jc w:val="center"/>
            </w:pPr>
            <w:r>
              <w:rPr>
                <w:color w:val="A6A6A6"/>
              </w:rPr>
              <w:t>–</w:t>
            </w:r>
          </w:p>
        </w:tc>
        <w:tc>
          <w:tcPr>
            <w:tcW w:w="1338" w:type="dxa"/>
            <w:vAlign w:val="center"/>
          </w:tcPr>
          <w:p w:rsidR="00573E36" w:rsidRDefault="009D7E82" w14:paraId="42BE93EF" w14:textId="77777777">
            <w:pPr>
              <w:pStyle w:val="TableText"/>
              <w:jc w:val="center"/>
            </w:pPr>
            <w:r>
              <w:rPr>
                <w:color w:val="A6A6A6"/>
              </w:rPr>
              <w:t>–</w:t>
            </w:r>
          </w:p>
        </w:tc>
      </w:tr>
      <w:tr w:rsidR="00573E36" w14:paraId="2AB924B8" w14:textId="77777777">
        <w:trPr>
          <w:cantSplit/>
        </w:trPr>
        <w:tc>
          <w:tcPr>
            <w:tcW w:w="520" w:type="dxa"/>
            <w:shd w:val="clear" w:color="auto" w:fill="F2F2F2"/>
            <w:vAlign w:val="center"/>
          </w:tcPr>
          <w:p w:rsidR="00573E36" w:rsidRDefault="009D7E82" w14:paraId="5E8FBDAF" w14:textId="77777777">
            <w:pPr>
              <w:pStyle w:val="TableText"/>
              <w:jc w:val="center"/>
            </w:pPr>
            <w:r>
              <w:t>10</w:t>
            </w:r>
          </w:p>
        </w:tc>
        <w:tc>
          <w:tcPr>
            <w:tcW w:w="2500" w:type="dxa"/>
            <w:shd w:val="clear" w:color="auto" w:fill="F2F2F2"/>
            <w:vAlign w:val="center"/>
          </w:tcPr>
          <w:p w:rsidR="00573E36" w:rsidRDefault="009D7E82" w14:paraId="6EE086D9" w14:textId="77777777">
            <w:pPr>
              <w:pStyle w:val="TableText"/>
            </w:pPr>
            <w:r>
              <w:t>Activated carbon filters (3)</w:t>
            </w:r>
          </w:p>
        </w:tc>
        <w:tc>
          <w:tcPr>
            <w:tcW w:w="1250" w:type="dxa"/>
            <w:shd w:val="clear" w:color="auto" w:fill="F2F2F2"/>
            <w:vAlign w:val="center"/>
          </w:tcPr>
          <w:p w:rsidR="00573E36" w:rsidRDefault="009D7E82" w14:paraId="093109D6" w14:textId="77777777">
            <w:pPr>
              <w:pStyle w:val="TableText"/>
            </w:pPr>
            <w:r>
              <w:t>Aquamatch</w:t>
            </w:r>
          </w:p>
        </w:tc>
        <w:tc>
          <w:tcPr>
            <w:tcW w:w="1700" w:type="dxa"/>
            <w:shd w:val="clear" w:color="auto" w:fill="F2F2F2"/>
            <w:vAlign w:val="center"/>
          </w:tcPr>
          <w:p w:rsidR="00573E36" w:rsidRDefault="009D7E82" w14:paraId="598CB446" w14:textId="77777777">
            <w:pPr>
              <w:pStyle w:val="TableText"/>
            </w:pPr>
            <w:r>
              <w:t>BACF2230</w:t>
            </w:r>
          </w:p>
        </w:tc>
        <w:tc>
          <w:tcPr>
            <w:tcW w:w="1450" w:type="dxa"/>
            <w:shd w:val="clear" w:color="auto" w:fill="F2F2F2"/>
            <w:vAlign w:val="center"/>
          </w:tcPr>
          <w:p w:rsidR="00573E36" w:rsidRDefault="009D7E82" w14:paraId="1E985C1D" w14:textId="77777777">
            <w:pPr>
              <w:pStyle w:val="TableText"/>
              <w:jc w:val="center"/>
            </w:pPr>
            <w:r>
              <w:t>P1346/23</w:t>
            </w:r>
          </w:p>
        </w:tc>
        <w:tc>
          <w:tcPr>
            <w:tcW w:w="1150" w:type="dxa"/>
            <w:shd w:val="clear" w:color="auto" w:fill="F2F2F2"/>
            <w:vAlign w:val="center"/>
          </w:tcPr>
          <w:p w:rsidR="00573E36" w:rsidRDefault="009D7E82" w14:paraId="516091FF" w14:textId="77777777">
            <w:pPr>
              <w:pStyle w:val="TableText"/>
              <w:jc w:val="center"/>
            </w:pPr>
            <w:r>
              <w:t>1000002478</w:t>
            </w:r>
          </w:p>
        </w:tc>
        <w:tc>
          <w:tcPr>
            <w:tcW w:w="1338" w:type="dxa"/>
            <w:shd w:val="clear" w:color="auto" w:fill="F2F2F2"/>
            <w:vAlign w:val="center"/>
          </w:tcPr>
          <w:p w:rsidR="00573E36" w:rsidRDefault="009D7E82" w14:paraId="23ED46F5" w14:textId="77777777">
            <w:pPr>
              <w:pStyle w:val="TableText"/>
              <w:jc w:val="center"/>
            </w:pPr>
            <w:r>
              <w:t>223000000004</w:t>
            </w:r>
          </w:p>
        </w:tc>
      </w:tr>
      <w:tr w:rsidR="00573E36" w14:paraId="534AE107" w14:textId="77777777">
        <w:trPr>
          <w:cantSplit/>
        </w:trPr>
        <w:tc>
          <w:tcPr>
            <w:tcW w:w="520" w:type="dxa"/>
            <w:vAlign w:val="center"/>
          </w:tcPr>
          <w:p w:rsidR="00573E36" w:rsidRDefault="009D7E82" w14:paraId="5E88EA72" w14:textId="77777777">
            <w:pPr>
              <w:pStyle w:val="TableText"/>
              <w:jc w:val="center"/>
            </w:pPr>
            <w:r>
              <w:t>11</w:t>
            </w:r>
          </w:p>
        </w:tc>
        <w:tc>
          <w:tcPr>
            <w:tcW w:w="2500" w:type="dxa"/>
            <w:vAlign w:val="center"/>
          </w:tcPr>
          <w:p w:rsidR="00573E36" w:rsidRDefault="009D7E82" w14:paraId="297B22AE" w14:textId="77777777">
            <w:pPr>
              <w:pStyle w:val="TableText"/>
            </w:pPr>
            <w:r>
              <w:t>Water softeners (2)</w:t>
            </w:r>
          </w:p>
        </w:tc>
        <w:tc>
          <w:tcPr>
            <w:tcW w:w="1250" w:type="dxa"/>
            <w:vAlign w:val="center"/>
          </w:tcPr>
          <w:p w:rsidR="00573E36" w:rsidRDefault="009D7E82" w14:paraId="775900F3" w14:textId="77777777">
            <w:pPr>
              <w:pStyle w:val="TableText"/>
            </w:pPr>
            <w:r>
              <w:t>Aquamatch</w:t>
            </w:r>
          </w:p>
        </w:tc>
        <w:tc>
          <w:tcPr>
            <w:tcW w:w="1700" w:type="dxa"/>
            <w:vAlign w:val="center"/>
          </w:tcPr>
          <w:p w:rsidR="00573E36" w:rsidRDefault="009D7E82" w14:paraId="045EECDE" w14:textId="77777777">
            <w:pPr>
              <w:pStyle w:val="TableText"/>
            </w:pPr>
            <w:r>
              <w:t>YBOPE 100 SFT 80</w:t>
            </w:r>
          </w:p>
        </w:tc>
        <w:tc>
          <w:tcPr>
            <w:tcW w:w="1450" w:type="dxa"/>
            <w:vAlign w:val="center"/>
          </w:tcPr>
          <w:p w:rsidR="00573E36" w:rsidRDefault="009D7E82" w14:paraId="41BAC204" w14:textId="77777777">
            <w:pPr>
              <w:pStyle w:val="TableText"/>
              <w:jc w:val="center"/>
            </w:pPr>
            <w:r>
              <w:t>P1346/23_1nolu / _2nolu</w:t>
            </w:r>
          </w:p>
        </w:tc>
        <w:tc>
          <w:tcPr>
            <w:tcW w:w="1150" w:type="dxa"/>
            <w:vAlign w:val="center"/>
          </w:tcPr>
          <w:p w:rsidR="00573E36" w:rsidRDefault="009D7E82" w14:paraId="334FD7AD" w14:textId="77777777">
            <w:pPr>
              <w:pStyle w:val="TableText"/>
              <w:jc w:val="center"/>
            </w:pPr>
            <w:r>
              <w:t>1000002476</w:t>
            </w:r>
          </w:p>
        </w:tc>
        <w:tc>
          <w:tcPr>
            <w:tcW w:w="1338" w:type="dxa"/>
            <w:vAlign w:val="center"/>
          </w:tcPr>
          <w:p w:rsidR="00573E36" w:rsidRDefault="009D7E82" w14:paraId="760BDDE5" w14:textId="77777777">
            <w:pPr>
              <w:pStyle w:val="TableText"/>
              <w:jc w:val="center"/>
            </w:pPr>
            <w:r>
              <w:t>223000000004</w:t>
            </w:r>
          </w:p>
        </w:tc>
      </w:tr>
      <w:tr w:rsidR="00573E36" w14:paraId="20516B35" w14:textId="77777777">
        <w:trPr>
          <w:cantSplit/>
        </w:trPr>
        <w:tc>
          <w:tcPr>
            <w:tcW w:w="520" w:type="dxa"/>
            <w:shd w:val="clear" w:color="auto" w:fill="F2F2F2"/>
            <w:vAlign w:val="center"/>
          </w:tcPr>
          <w:p w:rsidR="00573E36" w:rsidRDefault="009D7E82" w14:paraId="2655FCB7" w14:textId="77777777">
            <w:pPr>
              <w:pStyle w:val="TableText"/>
              <w:jc w:val="center"/>
            </w:pPr>
            <w:r>
              <w:t>12</w:t>
            </w:r>
          </w:p>
        </w:tc>
        <w:tc>
          <w:tcPr>
            <w:tcW w:w="2500" w:type="dxa"/>
            <w:shd w:val="clear" w:color="auto" w:fill="F2F2F2"/>
            <w:vAlign w:val="center"/>
          </w:tcPr>
          <w:p w:rsidR="00573E36" w:rsidRDefault="009D7E82" w14:paraId="25FEB5C2" w14:textId="77777777">
            <w:pPr>
              <w:pStyle w:val="TableText"/>
            </w:pPr>
            <w:r>
              <w:t>Brine (salt) tanks</w:t>
            </w:r>
          </w:p>
        </w:tc>
        <w:tc>
          <w:tcPr>
            <w:tcW w:w="1250" w:type="dxa"/>
            <w:shd w:val="clear" w:color="auto" w:fill="F2F2F2"/>
            <w:vAlign w:val="center"/>
          </w:tcPr>
          <w:p w:rsidR="00573E36" w:rsidRDefault="009D7E82" w14:paraId="1BEE72DD" w14:textId="77777777">
            <w:pPr>
              <w:pStyle w:val="TableText"/>
            </w:pPr>
            <w:r>
              <w:rPr>
                <w:color w:val="A6A6A6"/>
              </w:rPr>
              <w:t>–</w:t>
            </w:r>
          </w:p>
        </w:tc>
        <w:tc>
          <w:tcPr>
            <w:tcW w:w="1700" w:type="dxa"/>
            <w:shd w:val="clear" w:color="auto" w:fill="F2F2F2"/>
            <w:vAlign w:val="center"/>
          </w:tcPr>
          <w:p w:rsidR="00573E36" w:rsidRDefault="009D7E82" w14:paraId="55C324D8" w14:textId="77777777">
            <w:pPr>
              <w:pStyle w:val="TableText"/>
            </w:pPr>
            <w:r>
              <w:t>PE, 3,000 L</w:t>
            </w:r>
          </w:p>
        </w:tc>
        <w:tc>
          <w:tcPr>
            <w:tcW w:w="1450" w:type="dxa"/>
            <w:shd w:val="clear" w:color="auto" w:fill="F2F2F2"/>
            <w:vAlign w:val="center"/>
          </w:tcPr>
          <w:p w:rsidR="00573E36" w:rsidRDefault="009D7E82" w14:paraId="1AEC7F9D" w14:textId="77777777">
            <w:pPr>
              <w:pStyle w:val="TableText"/>
              <w:jc w:val="center"/>
            </w:pPr>
            <w:r>
              <w:rPr>
                <w:color w:val="A6A6A6"/>
              </w:rPr>
              <w:t>–</w:t>
            </w:r>
          </w:p>
        </w:tc>
        <w:tc>
          <w:tcPr>
            <w:tcW w:w="1150" w:type="dxa"/>
            <w:shd w:val="clear" w:color="auto" w:fill="F2F2F2"/>
            <w:vAlign w:val="center"/>
          </w:tcPr>
          <w:p w:rsidR="00573E36" w:rsidRDefault="009D7E82" w14:paraId="3923927C" w14:textId="77777777">
            <w:pPr>
              <w:pStyle w:val="TableText"/>
              <w:jc w:val="center"/>
            </w:pPr>
            <w:r>
              <w:rPr>
                <w:color w:val="A6A6A6"/>
              </w:rPr>
              <w:t>–</w:t>
            </w:r>
          </w:p>
        </w:tc>
        <w:tc>
          <w:tcPr>
            <w:tcW w:w="1338" w:type="dxa"/>
            <w:shd w:val="clear" w:color="auto" w:fill="F2F2F2"/>
            <w:vAlign w:val="center"/>
          </w:tcPr>
          <w:p w:rsidR="00573E36" w:rsidRDefault="009D7E82" w14:paraId="51B10EB4" w14:textId="77777777">
            <w:pPr>
              <w:pStyle w:val="TableText"/>
              <w:jc w:val="center"/>
            </w:pPr>
            <w:r>
              <w:rPr>
                <w:color w:val="A6A6A6"/>
              </w:rPr>
              <w:t>–</w:t>
            </w:r>
          </w:p>
        </w:tc>
      </w:tr>
      <w:tr w:rsidR="00573E36" w14:paraId="54091A90" w14:textId="77777777">
        <w:trPr>
          <w:cantSplit/>
        </w:trPr>
        <w:tc>
          <w:tcPr>
            <w:tcW w:w="520" w:type="dxa"/>
            <w:vAlign w:val="center"/>
          </w:tcPr>
          <w:p w:rsidR="00573E36" w:rsidRDefault="009D7E82" w14:paraId="5D52E1CB" w14:textId="77777777">
            <w:pPr>
              <w:pStyle w:val="TableText"/>
              <w:jc w:val="center"/>
            </w:pPr>
            <w:r>
              <w:t>13</w:t>
            </w:r>
          </w:p>
        </w:tc>
        <w:tc>
          <w:tcPr>
            <w:tcW w:w="2500" w:type="dxa"/>
            <w:vAlign w:val="center"/>
          </w:tcPr>
          <w:p w:rsidR="00573E36" w:rsidRDefault="009D7E82" w14:paraId="78B3EEE1" w14:textId="77777777">
            <w:pPr>
              <w:pStyle w:val="TableText"/>
            </w:pPr>
            <w:r>
              <w:t>Cartridge filter</w:t>
            </w:r>
          </w:p>
        </w:tc>
        <w:tc>
          <w:tcPr>
            <w:tcW w:w="1250" w:type="dxa"/>
            <w:vAlign w:val="center"/>
          </w:tcPr>
          <w:p w:rsidR="00573E36" w:rsidRDefault="009D7E82" w14:paraId="7D1520DF" w14:textId="77777777">
            <w:pPr>
              <w:pStyle w:val="TableText"/>
            </w:pPr>
            <w:r>
              <w:t>Aquamatch</w:t>
            </w:r>
          </w:p>
        </w:tc>
        <w:tc>
          <w:tcPr>
            <w:tcW w:w="1700" w:type="dxa"/>
            <w:vAlign w:val="center"/>
          </w:tcPr>
          <w:p w:rsidR="00573E36" w:rsidRDefault="009D7E82" w14:paraId="1119A8A5" w14:textId="77777777">
            <w:pPr>
              <w:pStyle w:val="TableText"/>
            </w:pPr>
            <w:r>
              <w:t>HSS-180</w:t>
            </w:r>
          </w:p>
        </w:tc>
        <w:tc>
          <w:tcPr>
            <w:tcW w:w="1450" w:type="dxa"/>
            <w:vAlign w:val="center"/>
          </w:tcPr>
          <w:p w:rsidR="00573E36" w:rsidRDefault="009D7E82" w14:paraId="02107022" w14:textId="77777777">
            <w:pPr>
              <w:pStyle w:val="TableText"/>
              <w:jc w:val="center"/>
            </w:pPr>
            <w:r>
              <w:t>P1348/23</w:t>
            </w:r>
          </w:p>
        </w:tc>
        <w:tc>
          <w:tcPr>
            <w:tcW w:w="1150" w:type="dxa"/>
            <w:vAlign w:val="center"/>
          </w:tcPr>
          <w:p w:rsidR="00573E36" w:rsidRDefault="009D7E82" w14:paraId="7166FCA3" w14:textId="77777777">
            <w:pPr>
              <w:pStyle w:val="TableText"/>
              <w:jc w:val="center"/>
            </w:pPr>
            <w:r>
              <w:t>1000002472</w:t>
            </w:r>
          </w:p>
        </w:tc>
        <w:tc>
          <w:tcPr>
            <w:tcW w:w="1338" w:type="dxa"/>
            <w:vAlign w:val="center"/>
          </w:tcPr>
          <w:p w:rsidR="00573E36" w:rsidRDefault="009D7E82" w14:paraId="3F013E86" w14:textId="77777777">
            <w:pPr>
              <w:pStyle w:val="TableText"/>
              <w:jc w:val="center"/>
            </w:pPr>
            <w:r>
              <w:t>223000000004</w:t>
            </w:r>
          </w:p>
        </w:tc>
      </w:tr>
      <w:tr w:rsidR="00573E36" w14:paraId="4C8B77E2" w14:textId="77777777">
        <w:trPr>
          <w:cantSplit/>
        </w:trPr>
        <w:tc>
          <w:tcPr>
            <w:tcW w:w="520" w:type="dxa"/>
            <w:shd w:val="clear" w:color="auto" w:fill="F2F2F2"/>
            <w:vAlign w:val="center"/>
          </w:tcPr>
          <w:p w:rsidR="00573E36" w:rsidRDefault="009D7E82" w14:paraId="33434407" w14:textId="77777777">
            <w:pPr>
              <w:pStyle w:val="TableText"/>
              <w:jc w:val="center"/>
            </w:pPr>
            <w:r>
              <w:t>14</w:t>
            </w:r>
          </w:p>
        </w:tc>
        <w:tc>
          <w:tcPr>
            <w:tcW w:w="2500" w:type="dxa"/>
            <w:shd w:val="clear" w:color="auto" w:fill="F2F2F2"/>
            <w:vAlign w:val="center"/>
          </w:tcPr>
          <w:p w:rsidR="00573E36" w:rsidRDefault="009D7E82" w14:paraId="2AE71087" w14:textId="77777777">
            <w:pPr>
              <w:pStyle w:val="TableText"/>
            </w:pPr>
            <w:r>
              <w:t>Cartridge filter</w:t>
            </w:r>
          </w:p>
        </w:tc>
        <w:tc>
          <w:tcPr>
            <w:tcW w:w="1250" w:type="dxa"/>
            <w:shd w:val="clear" w:color="auto" w:fill="F2F2F2"/>
            <w:vAlign w:val="center"/>
          </w:tcPr>
          <w:p w:rsidR="00573E36" w:rsidRDefault="009D7E82" w14:paraId="1B067E49" w14:textId="77777777">
            <w:pPr>
              <w:pStyle w:val="TableText"/>
            </w:pPr>
            <w:r>
              <w:t>Aquamatch</w:t>
            </w:r>
          </w:p>
        </w:tc>
        <w:tc>
          <w:tcPr>
            <w:tcW w:w="1700" w:type="dxa"/>
            <w:shd w:val="clear" w:color="auto" w:fill="F2F2F2"/>
            <w:vAlign w:val="center"/>
          </w:tcPr>
          <w:p w:rsidR="00573E36" w:rsidRDefault="009D7E82" w14:paraId="21CCF72F" w14:textId="77777777">
            <w:pPr>
              <w:pStyle w:val="TableText"/>
            </w:pPr>
            <w:r>
              <w:t>HSS-88</w:t>
            </w:r>
          </w:p>
        </w:tc>
        <w:tc>
          <w:tcPr>
            <w:tcW w:w="1450" w:type="dxa"/>
            <w:shd w:val="clear" w:color="auto" w:fill="F2F2F2"/>
            <w:vAlign w:val="center"/>
          </w:tcPr>
          <w:p w:rsidR="00573E36" w:rsidRDefault="009D7E82" w14:paraId="44A1D84F" w14:textId="77777777">
            <w:pPr>
              <w:pStyle w:val="TableText"/>
              <w:jc w:val="center"/>
            </w:pPr>
            <w:r>
              <w:t>ST0K003/23</w:t>
            </w:r>
          </w:p>
        </w:tc>
        <w:tc>
          <w:tcPr>
            <w:tcW w:w="1150" w:type="dxa"/>
            <w:shd w:val="clear" w:color="auto" w:fill="F2F2F2"/>
            <w:vAlign w:val="center"/>
          </w:tcPr>
          <w:p w:rsidR="00573E36" w:rsidRDefault="009D7E82" w14:paraId="0D79170C" w14:textId="77777777">
            <w:pPr>
              <w:pStyle w:val="TableText"/>
              <w:jc w:val="center"/>
            </w:pPr>
            <w:r>
              <w:t>1000002473</w:t>
            </w:r>
          </w:p>
        </w:tc>
        <w:tc>
          <w:tcPr>
            <w:tcW w:w="1338" w:type="dxa"/>
            <w:shd w:val="clear" w:color="auto" w:fill="F2F2F2"/>
            <w:vAlign w:val="center"/>
          </w:tcPr>
          <w:p w:rsidR="00573E36" w:rsidRDefault="009D7E82" w14:paraId="13EDCDC9" w14:textId="77777777">
            <w:pPr>
              <w:pStyle w:val="TableText"/>
              <w:jc w:val="center"/>
            </w:pPr>
            <w:r>
              <w:t>223000000004</w:t>
            </w:r>
          </w:p>
        </w:tc>
      </w:tr>
      <w:tr w:rsidR="00573E36" w14:paraId="4B2A2916" w14:textId="77777777">
        <w:trPr>
          <w:cantSplit/>
        </w:trPr>
        <w:tc>
          <w:tcPr>
            <w:tcW w:w="520" w:type="dxa"/>
            <w:vAlign w:val="center"/>
          </w:tcPr>
          <w:p w:rsidR="00573E36" w:rsidRDefault="009D7E82" w14:paraId="46BB2669" w14:textId="77777777">
            <w:pPr>
              <w:pStyle w:val="TableText"/>
              <w:jc w:val="center"/>
            </w:pPr>
            <w:r>
              <w:t>15</w:t>
            </w:r>
          </w:p>
        </w:tc>
        <w:tc>
          <w:tcPr>
            <w:tcW w:w="2500" w:type="dxa"/>
            <w:vAlign w:val="center"/>
          </w:tcPr>
          <w:p w:rsidR="00573E36" w:rsidRDefault="009D7E82" w14:paraId="185C77B0" w14:textId="77777777">
            <w:pPr>
              <w:pStyle w:val="TableText"/>
            </w:pPr>
            <w:r>
              <w:t>RO high-pressure pump</w:t>
            </w:r>
          </w:p>
        </w:tc>
        <w:tc>
          <w:tcPr>
            <w:tcW w:w="1250" w:type="dxa"/>
            <w:vAlign w:val="center"/>
          </w:tcPr>
          <w:p w:rsidR="00573E36" w:rsidRDefault="009D7E82" w14:paraId="2E3CF4D3" w14:textId="77777777">
            <w:pPr>
              <w:pStyle w:val="TableText"/>
            </w:pPr>
            <w:r>
              <w:t>Grundfos</w:t>
            </w:r>
          </w:p>
        </w:tc>
        <w:tc>
          <w:tcPr>
            <w:tcW w:w="1700" w:type="dxa"/>
            <w:vAlign w:val="center"/>
          </w:tcPr>
          <w:p w:rsidR="00573E36" w:rsidRDefault="009D7E82" w14:paraId="5A50FABE" w14:textId="77777777">
            <w:pPr>
              <w:pStyle w:val="TableText"/>
            </w:pPr>
            <w:r>
              <w:t>CR vertical multistage</w:t>
            </w:r>
          </w:p>
        </w:tc>
        <w:tc>
          <w:tcPr>
            <w:tcW w:w="1450" w:type="dxa"/>
            <w:vAlign w:val="center"/>
          </w:tcPr>
          <w:p w:rsidR="00573E36" w:rsidRDefault="009D7E82" w14:paraId="3944AB76" w14:textId="77777777">
            <w:pPr>
              <w:pStyle w:val="TableText"/>
              <w:jc w:val="center"/>
            </w:pPr>
            <w:r>
              <w:rPr>
                <w:color w:val="A6A6A6"/>
              </w:rPr>
              <w:t>–</w:t>
            </w:r>
          </w:p>
        </w:tc>
        <w:tc>
          <w:tcPr>
            <w:tcW w:w="1150" w:type="dxa"/>
            <w:vAlign w:val="center"/>
          </w:tcPr>
          <w:p w:rsidR="00573E36" w:rsidRDefault="009D7E82" w14:paraId="0D75C428" w14:textId="77777777">
            <w:pPr>
              <w:pStyle w:val="TableText"/>
              <w:jc w:val="center"/>
            </w:pPr>
            <w:r>
              <w:rPr>
                <w:color w:val="A6A6A6"/>
              </w:rPr>
              <w:t>–</w:t>
            </w:r>
          </w:p>
        </w:tc>
        <w:tc>
          <w:tcPr>
            <w:tcW w:w="1338" w:type="dxa"/>
            <w:vAlign w:val="center"/>
          </w:tcPr>
          <w:p w:rsidR="00573E36" w:rsidRDefault="009D7E82" w14:paraId="3D25B50C" w14:textId="77777777">
            <w:pPr>
              <w:pStyle w:val="TableText"/>
              <w:jc w:val="center"/>
            </w:pPr>
            <w:r>
              <w:rPr>
                <w:color w:val="A6A6A6"/>
              </w:rPr>
              <w:t>–</w:t>
            </w:r>
          </w:p>
        </w:tc>
      </w:tr>
      <w:tr w:rsidR="00573E36" w14:paraId="594A81D4" w14:textId="77777777">
        <w:trPr>
          <w:cantSplit/>
        </w:trPr>
        <w:tc>
          <w:tcPr>
            <w:tcW w:w="520" w:type="dxa"/>
            <w:shd w:val="clear" w:color="auto" w:fill="F2F2F2"/>
            <w:vAlign w:val="center"/>
          </w:tcPr>
          <w:p w:rsidR="00573E36" w:rsidRDefault="009D7E82" w14:paraId="519C40FF" w14:textId="77777777">
            <w:pPr>
              <w:pStyle w:val="TableText"/>
              <w:jc w:val="center"/>
            </w:pPr>
            <w:r>
              <w:t>16</w:t>
            </w:r>
          </w:p>
        </w:tc>
        <w:tc>
          <w:tcPr>
            <w:tcW w:w="2500" w:type="dxa"/>
            <w:shd w:val="clear" w:color="auto" w:fill="F2F2F2"/>
            <w:vAlign w:val="center"/>
          </w:tcPr>
          <w:p w:rsidR="00573E36" w:rsidRDefault="009D7E82" w14:paraId="2780325E" w14:textId="77777777">
            <w:pPr>
              <w:pStyle w:val="TableText"/>
            </w:pPr>
            <w:r>
              <w:t>Reverse osmosis unit</w:t>
            </w:r>
          </w:p>
        </w:tc>
        <w:tc>
          <w:tcPr>
            <w:tcW w:w="1250" w:type="dxa"/>
            <w:shd w:val="clear" w:color="auto" w:fill="F2F2F2"/>
            <w:vAlign w:val="center"/>
          </w:tcPr>
          <w:p w:rsidR="00573E36" w:rsidRDefault="009D7E82" w14:paraId="68732C3B" w14:textId="77777777">
            <w:pPr>
              <w:pStyle w:val="TableText"/>
            </w:pPr>
            <w:r>
              <w:t>Aquamatch</w:t>
            </w:r>
          </w:p>
        </w:tc>
        <w:tc>
          <w:tcPr>
            <w:tcW w:w="1700" w:type="dxa"/>
            <w:shd w:val="clear" w:color="auto" w:fill="F2F2F2"/>
            <w:vAlign w:val="center"/>
          </w:tcPr>
          <w:p w:rsidR="00573E36" w:rsidRDefault="009D7E82" w14:paraId="1FB22241" w14:textId="77777777">
            <w:pPr>
              <w:pStyle w:val="TableText"/>
            </w:pPr>
            <w:r>
              <w:t>TFMG144316</w:t>
            </w:r>
          </w:p>
        </w:tc>
        <w:tc>
          <w:tcPr>
            <w:tcW w:w="1450" w:type="dxa"/>
            <w:shd w:val="clear" w:color="auto" w:fill="F2F2F2"/>
            <w:vAlign w:val="center"/>
          </w:tcPr>
          <w:p w:rsidR="00573E36" w:rsidRDefault="009D7E82" w14:paraId="62CCE88C" w14:textId="77777777">
            <w:pPr>
              <w:pStyle w:val="TableText"/>
              <w:jc w:val="center"/>
            </w:pPr>
            <w:r>
              <w:t>P1346/23</w:t>
            </w:r>
          </w:p>
        </w:tc>
        <w:tc>
          <w:tcPr>
            <w:tcW w:w="1150" w:type="dxa"/>
            <w:shd w:val="clear" w:color="auto" w:fill="F2F2F2"/>
            <w:vAlign w:val="center"/>
          </w:tcPr>
          <w:p w:rsidR="00573E36" w:rsidRDefault="009D7E82" w14:paraId="402379D2" w14:textId="77777777">
            <w:pPr>
              <w:pStyle w:val="TableText"/>
              <w:jc w:val="center"/>
            </w:pPr>
            <w:r>
              <w:t>1000002477</w:t>
            </w:r>
          </w:p>
        </w:tc>
        <w:tc>
          <w:tcPr>
            <w:tcW w:w="1338" w:type="dxa"/>
            <w:shd w:val="clear" w:color="auto" w:fill="F2F2F2"/>
            <w:vAlign w:val="center"/>
          </w:tcPr>
          <w:p w:rsidR="00573E36" w:rsidRDefault="009D7E82" w14:paraId="767D63A4" w14:textId="77777777">
            <w:pPr>
              <w:pStyle w:val="TableText"/>
              <w:jc w:val="center"/>
            </w:pPr>
            <w:r>
              <w:t>223000000004</w:t>
            </w:r>
          </w:p>
        </w:tc>
      </w:tr>
      <w:tr w:rsidR="00573E36" w14:paraId="3F7A2FDF" w14:textId="77777777">
        <w:trPr>
          <w:cantSplit/>
        </w:trPr>
        <w:tc>
          <w:tcPr>
            <w:tcW w:w="520" w:type="dxa"/>
            <w:vAlign w:val="center"/>
          </w:tcPr>
          <w:p w:rsidR="00573E36" w:rsidRDefault="009D7E82" w14:paraId="3C3E0C4F" w14:textId="77777777">
            <w:pPr>
              <w:pStyle w:val="TableText"/>
              <w:jc w:val="center"/>
            </w:pPr>
            <w:r>
              <w:t>17</w:t>
            </w:r>
          </w:p>
        </w:tc>
        <w:tc>
          <w:tcPr>
            <w:tcW w:w="2500" w:type="dxa"/>
            <w:vAlign w:val="center"/>
          </w:tcPr>
          <w:p w:rsidR="00573E36" w:rsidRDefault="009D7E82" w14:paraId="5987EC65" w14:textId="77777777">
            <w:pPr>
              <w:pStyle w:val="TableText"/>
            </w:pPr>
            <w:r>
              <w:t>RO product water tank</w:t>
            </w:r>
          </w:p>
        </w:tc>
        <w:tc>
          <w:tcPr>
            <w:tcW w:w="1250" w:type="dxa"/>
            <w:vAlign w:val="center"/>
          </w:tcPr>
          <w:p w:rsidR="00573E36" w:rsidRDefault="009D7E82" w14:paraId="226D6BA3" w14:textId="77777777">
            <w:pPr>
              <w:pStyle w:val="TableText"/>
            </w:pPr>
            <w:r>
              <w:rPr>
                <w:color w:val="A6A6A6"/>
              </w:rPr>
              <w:t>–</w:t>
            </w:r>
          </w:p>
        </w:tc>
        <w:tc>
          <w:tcPr>
            <w:tcW w:w="1700" w:type="dxa"/>
            <w:vAlign w:val="center"/>
          </w:tcPr>
          <w:p w:rsidR="00573E36" w:rsidRDefault="009D7E82" w14:paraId="3C3A85FE" w14:textId="77777777">
            <w:pPr>
              <w:pStyle w:val="TableText"/>
            </w:pPr>
            <w:r>
              <w:t>stainless</w:t>
            </w:r>
          </w:p>
        </w:tc>
        <w:tc>
          <w:tcPr>
            <w:tcW w:w="1450" w:type="dxa"/>
            <w:vAlign w:val="center"/>
          </w:tcPr>
          <w:p w:rsidR="00573E36" w:rsidRDefault="009D7E82" w14:paraId="5571BB06" w14:textId="77777777">
            <w:pPr>
              <w:pStyle w:val="TableText"/>
              <w:jc w:val="center"/>
            </w:pPr>
            <w:r>
              <w:rPr>
                <w:color w:val="A6A6A6"/>
              </w:rPr>
              <w:t>–</w:t>
            </w:r>
          </w:p>
        </w:tc>
        <w:tc>
          <w:tcPr>
            <w:tcW w:w="1150" w:type="dxa"/>
            <w:vAlign w:val="center"/>
          </w:tcPr>
          <w:p w:rsidR="00573E36" w:rsidRDefault="009D7E82" w14:paraId="336802E3" w14:textId="77777777">
            <w:pPr>
              <w:pStyle w:val="TableText"/>
              <w:jc w:val="center"/>
            </w:pPr>
            <w:r>
              <w:rPr>
                <w:color w:val="A6A6A6"/>
              </w:rPr>
              <w:t>–</w:t>
            </w:r>
          </w:p>
        </w:tc>
        <w:tc>
          <w:tcPr>
            <w:tcW w:w="1338" w:type="dxa"/>
            <w:vAlign w:val="center"/>
          </w:tcPr>
          <w:p w:rsidR="00573E36" w:rsidRDefault="009D7E82" w14:paraId="0F68AA4A" w14:textId="77777777">
            <w:pPr>
              <w:pStyle w:val="TableText"/>
              <w:jc w:val="center"/>
            </w:pPr>
            <w:r>
              <w:rPr>
                <w:color w:val="A6A6A6"/>
              </w:rPr>
              <w:t>–</w:t>
            </w:r>
          </w:p>
        </w:tc>
      </w:tr>
      <w:tr w:rsidR="00573E36" w14:paraId="39A946B1" w14:textId="77777777">
        <w:trPr>
          <w:cantSplit/>
        </w:trPr>
        <w:tc>
          <w:tcPr>
            <w:tcW w:w="520" w:type="dxa"/>
            <w:shd w:val="clear" w:color="auto" w:fill="F2F2F2"/>
            <w:vAlign w:val="center"/>
          </w:tcPr>
          <w:p w:rsidR="00573E36" w:rsidRDefault="009D7E82" w14:paraId="108A69A7" w14:textId="77777777">
            <w:pPr>
              <w:pStyle w:val="TableText"/>
              <w:jc w:val="center"/>
            </w:pPr>
            <w:r>
              <w:t>18</w:t>
            </w:r>
          </w:p>
        </w:tc>
        <w:tc>
          <w:tcPr>
            <w:tcW w:w="2500" w:type="dxa"/>
            <w:shd w:val="clear" w:color="auto" w:fill="F2F2F2"/>
            <w:vAlign w:val="center"/>
          </w:tcPr>
          <w:p w:rsidR="00573E36" w:rsidRDefault="009D7E82" w14:paraId="178BB0B3" w14:textId="77777777">
            <w:pPr>
              <w:pStyle w:val="TableText"/>
            </w:pPr>
            <w:r>
              <w:t>UV unit 1</w:t>
            </w:r>
          </w:p>
        </w:tc>
        <w:tc>
          <w:tcPr>
            <w:tcW w:w="1250" w:type="dxa"/>
            <w:shd w:val="clear" w:color="auto" w:fill="F2F2F2"/>
            <w:vAlign w:val="center"/>
          </w:tcPr>
          <w:p w:rsidR="00573E36" w:rsidRDefault="009D7E82" w14:paraId="1118F61D" w14:textId="77777777">
            <w:pPr>
              <w:pStyle w:val="TableText"/>
            </w:pPr>
            <w:r>
              <w:t>Atlantium</w:t>
            </w:r>
          </w:p>
        </w:tc>
        <w:tc>
          <w:tcPr>
            <w:tcW w:w="1700" w:type="dxa"/>
            <w:shd w:val="clear" w:color="auto" w:fill="F2F2F2"/>
            <w:vAlign w:val="center"/>
          </w:tcPr>
          <w:p w:rsidR="00573E36" w:rsidRDefault="009D7E82" w14:paraId="55B5B10D" w14:textId="77777777">
            <w:pPr>
              <w:pStyle w:val="TableText"/>
            </w:pPr>
            <w:r>
              <w:t>RZ163-11</w:t>
            </w:r>
          </w:p>
        </w:tc>
        <w:tc>
          <w:tcPr>
            <w:tcW w:w="1450" w:type="dxa"/>
            <w:shd w:val="clear" w:color="auto" w:fill="F2F2F2"/>
            <w:vAlign w:val="center"/>
          </w:tcPr>
          <w:p w:rsidR="00573E36" w:rsidRDefault="009D7E82" w14:paraId="6F23949E" w14:textId="77777777">
            <w:pPr>
              <w:pStyle w:val="TableText"/>
              <w:jc w:val="center"/>
            </w:pPr>
            <w:r>
              <w:t>F01N09231368</w:t>
            </w:r>
          </w:p>
        </w:tc>
        <w:tc>
          <w:tcPr>
            <w:tcW w:w="1150" w:type="dxa"/>
            <w:shd w:val="clear" w:color="auto" w:fill="F2F2F2"/>
            <w:vAlign w:val="center"/>
          </w:tcPr>
          <w:p w:rsidR="00573E36" w:rsidRDefault="009D7E82" w14:paraId="7BEDF848" w14:textId="77777777">
            <w:pPr>
              <w:pStyle w:val="TableText"/>
              <w:jc w:val="center"/>
            </w:pPr>
            <w:r>
              <w:t>1000002469</w:t>
            </w:r>
          </w:p>
        </w:tc>
        <w:tc>
          <w:tcPr>
            <w:tcW w:w="1338" w:type="dxa"/>
            <w:shd w:val="clear" w:color="auto" w:fill="F2F2F2"/>
            <w:vAlign w:val="center"/>
          </w:tcPr>
          <w:p w:rsidR="00573E36" w:rsidRDefault="009D7E82" w14:paraId="3DFD7AB1" w14:textId="77777777">
            <w:pPr>
              <w:pStyle w:val="TableText"/>
              <w:jc w:val="center"/>
            </w:pPr>
            <w:r>
              <w:t>223000000004</w:t>
            </w:r>
          </w:p>
        </w:tc>
      </w:tr>
      <w:tr w:rsidR="00573E36" w14:paraId="01FE792F" w14:textId="77777777">
        <w:trPr>
          <w:cantSplit/>
        </w:trPr>
        <w:tc>
          <w:tcPr>
            <w:tcW w:w="520" w:type="dxa"/>
            <w:vAlign w:val="center"/>
          </w:tcPr>
          <w:p w:rsidR="00573E36" w:rsidRDefault="009D7E82" w14:paraId="7AE9101A" w14:textId="77777777">
            <w:pPr>
              <w:pStyle w:val="TableText"/>
              <w:jc w:val="center"/>
            </w:pPr>
            <w:r>
              <w:t>19</w:t>
            </w:r>
          </w:p>
        </w:tc>
        <w:tc>
          <w:tcPr>
            <w:tcW w:w="2500" w:type="dxa"/>
            <w:vAlign w:val="center"/>
          </w:tcPr>
          <w:p w:rsidR="00573E36" w:rsidRDefault="009D7E82" w14:paraId="64F2E6B1" w14:textId="77777777">
            <w:pPr>
              <w:pStyle w:val="TableText"/>
            </w:pPr>
            <w:r>
              <w:t>UV unit 2</w:t>
            </w:r>
          </w:p>
        </w:tc>
        <w:tc>
          <w:tcPr>
            <w:tcW w:w="1250" w:type="dxa"/>
            <w:vAlign w:val="center"/>
          </w:tcPr>
          <w:p w:rsidR="00573E36" w:rsidRDefault="009D7E82" w14:paraId="6C35B934" w14:textId="77777777">
            <w:pPr>
              <w:pStyle w:val="TableText"/>
            </w:pPr>
            <w:r>
              <w:t>Atlantium</w:t>
            </w:r>
          </w:p>
        </w:tc>
        <w:tc>
          <w:tcPr>
            <w:tcW w:w="1700" w:type="dxa"/>
            <w:vAlign w:val="center"/>
          </w:tcPr>
          <w:p w:rsidR="00573E36" w:rsidRDefault="009D7E82" w14:paraId="4E304B1D" w14:textId="77777777">
            <w:pPr>
              <w:pStyle w:val="TableText"/>
            </w:pPr>
            <w:r>
              <w:t>RZ163-11HP</w:t>
            </w:r>
          </w:p>
        </w:tc>
        <w:tc>
          <w:tcPr>
            <w:tcW w:w="1450" w:type="dxa"/>
            <w:vAlign w:val="center"/>
          </w:tcPr>
          <w:p w:rsidR="00573E36" w:rsidRDefault="009D7E82" w14:paraId="121FE04C" w14:textId="77777777">
            <w:pPr>
              <w:pStyle w:val="TableText"/>
              <w:jc w:val="center"/>
            </w:pPr>
            <w:r>
              <w:t>F02N09231371</w:t>
            </w:r>
          </w:p>
        </w:tc>
        <w:tc>
          <w:tcPr>
            <w:tcW w:w="1150" w:type="dxa"/>
            <w:vAlign w:val="center"/>
          </w:tcPr>
          <w:p w:rsidR="00573E36" w:rsidRDefault="009D7E82" w14:paraId="000289BF" w14:textId="77777777">
            <w:pPr>
              <w:pStyle w:val="TableText"/>
              <w:jc w:val="center"/>
            </w:pPr>
            <w:r>
              <w:t>1000002470</w:t>
            </w:r>
          </w:p>
        </w:tc>
        <w:tc>
          <w:tcPr>
            <w:tcW w:w="1338" w:type="dxa"/>
            <w:vAlign w:val="center"/>
          </w:tcPr>
          <w:p w:rsidR="00573E36" w:rsidRDefault="009D7E82" w14:paraId="53FA07BF" w14:textId="77777777">
            <w:pPr>
              <w:pStyle w:val="TableText"/>
              <w:jc w:val="center"/>
            </w:pPr>
            <w:r>
              <w:t>223000000004</w:t>
            </w:r>
          </w:p>
        </w:tc>
      </w:tr>
      <w:tr w:rsidR="00573E36" w14:paraId="63466E82" w14:textId="77777777">
        <w:trPr>
          <w:cantSplit/>
        </w:trPr>
        <w:tc>
          <w:tcPr>
            <w:tcW w:w="520" w:type="dxa"/>
            <w:shd w:val="clear" w:color="auto" w:fill="F2F2F2"/>
            <w:vAlign w:val="center"/>
          </w:tcPr>
          <w:p w:rsidR="00573E36" w:rsidRDefault="009D7E82" w14:paraId="77BB07BD" w14:textId="77777777">
            <w:pPr>
              <w:pStyle w:val="TableText"/>
              <w:jc w:val="center"/>
            </w:pPr>
            <w:r>
              <w:t>20</w:t>
            </w:r>
          </w:p>
        </w:tc>
        <w:tc>
          <w:tcPr>
            <w:tcW w:w="2500" w:type="dxa"/>
            <w:shd w:val="clear" w:color="auto" w:fill="F2F2F2"/>
            <w:vAlign w:val="center"/>
          </w:tcPr>
          <w:p w:rsidR="00573E36" w:rsidRDefault="009D7E82" w14:paraId="5BC06951" w14:textId="77777777">
            <w:pPr>
              <w:pStyle w:val="TableText"/>
            </w:pPr>
            <w:r>
              <w:t>Product water transfer pumps (3)</w:t>
            </w:r>
          </w:p>
        </w:tc>
        <w:tc>
          <w:tcPr>
            <w:tcW w:w="1250" w:type="dxa"/>
            <w:shd w:val="clear" w:color="auto" w:fill="F2F2F2"/>
            <w:vAlign w:val="center"/>
          </w:tcPr>
          <w:p w:rsidR="00573E36" w:rsidRDefault="009D7E82" w14:paraId="10525B63" w14:textId="77777777">
            <w:pPr>
              <w:pStyle w:val="TableText"/>
            </w:pPr>
            <w:r>
              <w:rPr>
                <w:color w:val="A6A6A6"/>
              </w:rPr>
              <w:t>–</w:t>
            </w:r>
          </w:p>
        </w:tc>
        <w:tc>
          <w:tcPr>
            <w:tcW w:w="1700" w:type="dxa"/>
            <w:shd w:val="clear" w:color="auto" w:fill="F2F2F2"/>
            <w:vAlign w:val="center"/>
          </w:tcPr>
          <w:p w:rsidR="00573E36" w:rsidRDefault="009D7E82" w14:paraId="47DE62E3" w14:textId="77777777">
            <w:pPr>
              <w:pStyle w:val="TableText"/>
            </w:pPr>
            <w:r>
              <w:t>vertical multistage</w:t>
            </w:r>
          </w:p>
        </w:tc>
        <w:tc>
          <w:tcPr>
            <w:tcW w:w="1450" w:type="dxa"/>
            <w:shd w:val="clear" w:color="auto" w:fill="F2F2F2"/>
            <w:vAlign w:val="center"/>
          </w:tcPr>
          <w:p w:rsidR="00573E36" w:rsidRDefault="009D7E82" w14:paraId="7C8A0DE7" w14:textId="77777777">
            <w:pPr>
              <w:pStyle w:val="TableText"/>
              <w:jc w:val="center"/>
            </w:pPr>
            <w:r>
              <w:rPr>
                <w:color w:val="A6A6A6"/>
              </w:rPr>
              <w:t>–</w:t>
            </w:r>
          </w:p>
        </w:tc>
        <w:tc>
          <w:tcPr>
            <w:tcW w:w="1150" w:type="dxa"/>
            <w:shd w:val="clear" w:color="auto" w:fill="F2F2F2"/>
            <w:vAlign w:val="center"/>
          </w:tcPr>
          <w:p w:rsidR="00573E36" w:rsidRDefault="009D7E82" w14:paraId="17FA18D0" w14:textId="77777777">
            <w:pPr>
              <w:pStyle w:val="TableText"/>
              <w:jc w:val="center"/>
            </w:pPr>
            <w:r>
              <w:rPr>
                <w:color w:val="A6A6A6"/>
              </w:rPr>
              <w:t>–</w:t>
            </w:r>
          </w:p>
        </w:tc>
        <w:tc>
          <w:tcPr>
            <w:tcW w:w="1338" w:type="dxa"/>
            <w:shd w:val="clear" w:color="auto" w:fill="F2F2F2"/>
            <w:vAlign w:val="center"/>
          </w:tcPr>
          <w:p w:rsidR="00573E36" w:rsidRDefault="009D7E82" w14:paraId="610A3ABE" w14:textId="77777777">
            <w:pPr>
              <w:pStyle w:val="TableText"/>
              <w:jc w:val="center"/>
            </w:pPr>
            <w:r>
              <w:rPr>
                <w:color w:val="A6A6A6"/>
              </w:rPr>
              <w:t>–</w:t>
            </w:r>
          </w:p>
        </w:tc>
      </w:tr>
      <w:tr w:rsidR="00573E36" w14:paraId="300E2419" w14:textId="77777777">
        <w:trPr>
          <w:cantSplit/>
        </w:trPr>
        <w:tc>
          <w:tcPr>
            <w:tcW w:w="520" w:type="dxa"/>
            <w:vAlign w:val="center"/>
          </w:tcPr>
          <w:p w:rsidR="00573E36" w:rsidRDefault="009D7E82" w14:paraId="63ECE29B" w14:textId="77777777">
            <w:pPr>
              <w:pStyle w:val="TableText"/>
              <w:jc w:val="center"/>
            </w:pPr>
            <w:r>
              <w:t>21</w:t>
            </w:r>
          </w:p>
        </w:tc>
        <w:tc>
          <w:tcPr>
            <w:tcW w:w="2500" w:type="dxa"/>
            <w:vAlign w:val="center"/>
          </w:tcPr>
          <w:p w:rsidR="00573E36" w:rsidRDefault="009D7E82" w14:paraId="4C33057D" w14:textId="77777777">
            <w:pPr>
              <w:pStyle w:val="TableText"/>
            </w:pPr>
            <w:r>
              <w:t>Chemical dosing and membrane CIP</w:t>
            </w:r>
          </w:p>
        </w:tc>
        <w:tc>
          <w:tcPr>
            <w:tcW w:w="1250" w:type="dxa"/>
            <w:vAlign w:val="center"/>
          </w:tcPr>
          <w:p w:rsidR="00573E36" w:rsidRDefault="009D7E82" w14:paraId="16DD89F8" w14:textId="77777777">
            <w:pPr>
              <w:pStyle w:val="TableText"/>
            </w:pPr>
            <w:r>
              <w:t>Aquamatch</w:t>
            </w:r>
          </w:p>
        </w:tc>
        <w:tc>
          <w:tcPr>
            <w:tcW w:w="1700" w:type="dxa"/>
            <w:vAlign w:val="center"/>
          </w:tcPr>
          <w:p w:rsidR="00573E36" w:rsidRDefault="009D7E82" w14:paraId="0E0759A3" w14:textId="77777777">
            <w:pPr>
              <w:pStyle w:val="TableText"/>
            </w:pPr>
            <w:r>
              <w:t>PM50 dosing pumps, PE tanks</w:t>
            </w:r>
          </w:p>
        </w:tc>
        <w:tc>
          <w:tcPr>
            <w:tcW w:w="1450" w:type="dxa"/>
            <w:vAlign w:val="center"/>
          </w:tcPr>
          <w:p w:rsidR="00573E36" w:rsidRDefault="009D7E82" w14:paraId="2F07E838" w14:textId="77777777">
            <w:pPr>
              <w:pStyle w:val="TableText"/>
              <w:jc w:val="center"/>
            </w:pPr>
            <w:r>
              <w:rPr>
                <w:color w:val="A6A6A6"/>
              </w:rPr>
              <w:t>–</w:t>
            </w:r>
          </w:p>
        </w:tc>
        <w:tc>
          <w:tcPr>
            <w:tcW w:w="1150" w:type="dxa"/>
            <w:vAlign w:val="center"/>
          </w:tcPr>
          <w:p w:rsidR="00573E36" w:rsidRDefault="009D7E82" w14:paraId="4A6D6DAE" w14:textId="77777777">
            <w:pPr>
              <w:pStyle w:val="TableText"/>
              <w:jc w:val="center"/>
            </w:pPr>
            <w:r>
              <w:rPr>
                <w:color w:val="A6A6A6"/>
              </w:rPr>
              <w:t>–</w:t>
            </w:r>
          </w:p>
        </w:tc>
        <w:tc>
          <w:tcPr>
            <w:tcW w:w="1338" w:type="dxa"/>
            <w:vAlign w:val="center"/>
          </w:tcPr>
          <w:p w:rsidR="00573E36" w:rsidRDefault="009D7E82" w14:paraId="2558B4A3" w14:textId="77777777">
            <w:pPr>
              <w:pStyle w:val="TableText"/>
              <w:jc w:val="center"/>
            </w:pPr>
            <w:r>
              <w:rPr>
                <w:color w:val="A6A6A6"/>
              </w:rPr>
              <w:t>–</w:t>
            </w:r>
          </w:p>
        </w:tc>
      </w:tr>
      <w:tr w:rsidR="00573E36" w14:paraId="0CDD670E" w14:textId="77777777">
        <w:trPr>
          <w:cantSplit/>
        </w:trPr>
        <w:tc>
          <w:tcPr>
            <w:tcW w:w="520" w:type="dxa"/>
            <w:shd w:val="clear" w:color="auto" w:fill="F2F2F2"/>
            <w:vAlign w:val="center"/>
          </w:tcPr>
          <w:p w:rsidR="00573E36" w:rsidRDefault="009D7E82" w14:paraId="4C89F634" w14:textId="77777777">
            <w:pPr>
              <w:pStyle w:val="TableText"/>
              <w:jc w:val="center"/>
            </w:pPr>
            <w:r>
              <w:t>22</w:t>
            </w:r>
          </w:p>
        </w:tc>
        <w:tc>
          <w:tcPr>
            <w:tcW w:w="2500" w:type="dxa"/>
            <w:shd w:val="clear" w:color="auto" w:fill="F2F2F2"/>
            <w:vAlign w:val="center"/>
          </w:tcPr>
          <w:p w:rsidR="00573E36" w:rsidRDefault="009D7E82" w14:paraId="1EE5A565" w14:textId="77777777">
            <w:pPr>
              <w:pStyle w:val="TableText"/>
            </w:pPr>
            <w:r>
              <w:t>Control panel and power board DB-PR</w:t>
            </w:r>
          </w:p>
        </w:tc>
        <w:tc>
          <w:tcPr>
            <w:tcW w:w="1250" w:type="dxa"/>
            <w:shd w:val="clear" w:color="auto" w:fill="F2F2F2"/>
            <w:vAlign w:val="center"/>
          </w:tcPr>
          <w:p w:rsidR="00573E36" w:rsidRDefault="009D7E82" w14:paraId="78B4854F" w14:textId="77777777">
            <w:pPr>
              <w:pStyle w:val="TableText"/>
            </w:pPr>
            <w:r>
              <w:t>Siemens HMI</w:t>
            </w:r>
          </w:p>
        </w:tc>
        <w:tc>
          <w:tcPr>
            <w:tcW w:w="1700" w:type="dxa"/>
            <w:shd w:val="clear" w:color="auto" w:fill="F2F2F2"/>
            <w:vAlign w:val="center"/>
          </w:tcPr>
          <w:p w:rsidR="00573E36" w:rsidRDefault="009D7E82" w14:paraId="60C4C0CE" w14:textId="77777777">
            <w:pPr>
              <w:pStyle w:val="TableText"/>
            </w:pPr>
            <w:r>
              <w:t>SIMATIC HMI</w:t>
            </w:r>
          </w:p>
        </w:tc>
        <w:tc>
          <w:tcPr>
            <w:tcW w:w="1450" w:type="dxa"/>
            <w:shd w:val="clear" w:color="auto" w:fill="F2F2F2"/>
            <w:vAlign w:val="center"/>
          </w:tcPr>
          <w:p w:rsidR="00573E36" w:rsidRDefault="009D7E82" w14:paraId="2F51FAF5" w14:textId="77777777">
            <w:pPr>
              <w:pStyle w:val="TableText"/>
              <w:jc w:val="center"/>
            </w:pPr>
            <w:r>
              <w:rPr>
                <w:color w:val="A6A6A6"/>
              </w:rPr>
              <w:t>–</w:t>
            </w:r>
          </w:p>
        </w:tc>
        <w:tc>
          <w:tcPr>
            <w:tcW w:w="1150" w:type="dxa"/>
            <w:shd w:val="clear" w:color="auto" w:fill="F2F2F2"/>
            <w:vAlign w:val="center"/>
          </w:tcPr>
          <w:p w:rsidR="00573E36" w:rsidRDefault="009D7E82" w14:paraId="6B8D0EA4" w14:textId="77777777">
            <w:pPr>
              <w:pStyle w:val="TableText"/>
              <w:jc w:val="center"/>
            </w:pPr>
            <w:r>
              <w:rPr>
                <w:color w:val="A6A6A6"/>
              </w:rPr>
              <w:t>–</w:t>
            </w:r>
          </w:p>
        </w:tc>
        <w:tc>
          <w:tcPr>
            <w:tcW w:w="1338" w:type="dxa"/>
            <w:shd w:val="clear" w:color="auto" w:fill="F2F2F2"/>
            <w:vAlign w:val="center"/>
          </w:tcPr>
          <w:p w:rsidR="00573E36" w:rsidRDefault="009D7E82" w14:paraId="3B00B449" w14:textId="77777777">
            <w:pPr>
              <w:pStyle w:val="TableText"/>
              <w:jc w:val="center"/>
            </w:pPr>
            <w:r>
              <w:rPr>
                <w:color w:val="A6A6A6"/>
              </w:rPr>
              <w:t>–</w:t>
            </w:r>
          </w:p>
        </w:tc>
      </w:tr>
    </w:tbl>
    <w:p w:rsidR="00573E36" w:rsidRDefault="00573E36" w14:paraId="7E7AB69A" w14:textId="77777777">
      <w:pPr>
        <w:spacing w:after="0" w:line="120" w:lineRule="exact"/>
        <w:rPr>
          <w:sz w:val="2"/>
        </w:rPr>
      </w:pPr>
    </w:p>
    <w:p w:rsidR="00573E36" w:rsidRDefault="009D7E82" w14:paraId="71EB792E" w14:textId="77777777">
      <w:pPr>
        <w:pStyle w:val="Note"/>
      </w:pPr>
      <w:r>
        <w:t>Sources: SAP PM equipment list (items with SAP no.), nameplates and the October 2026 photo walk. P1346/23 is the Aquamatch project number shared by several units. Items without SAP no. were found on site and are not yet registered as SAP equipment.</w:t>
      </w:r>
    </w:p>
    <w:p w:rsidR="00573E36" w:rsidRDefault="009D7E82" w14:paraId="58ECE261" w14:textId="77777777">
      <w:pPr>
        <w:pStyle w:val="Heading2"/>
        <w:pageBreakBefore/>
      </w:pPr>
      <w:bookmarkStart w:name="_Toc000195" w:id="66"/>
      <w:r>
        <w:t>9.2  Raw water supply – booster set and pump room panel</w:t>
      </w:r>
      <w:bookmarkEnd w:id="66"/>
    </w:p>
    <w:p w:rsidR="00573E36" w:rsidRDefault="009D7E82" w14:paraId="0EF5A464"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412F9D64" w14:textId="77777777">
        <w:trPr>
          <w:cantSplit/>
          <w:tblHeader/>
        </w:trPr>
        <w:tc>
          <w:tcPr>
            <w:tcW w:w="1750" w:type="dxa"/>
            <w:shd w:val="clear" w:color="auto" w:fill="C8102E"/>
            <w:vAlign w:val="center"/>
          </w:tcPr>
          <w:p w:rsidR="00573E36" w:rsidRDefault="009D7E82" w14:paraId="7C5AC051" w14:textId="77777777">
            <w:pPr>
              <w:pStyle w:val="TableHead"/>
            </w:pPr>
            <w:r>
              <w:t>MACHINE</w:t>
            </w:r>
          </w:p>
        </w:tc>
        <w:tc>
          <w:tcPr>
            <w:tcW w:w="1050" w:type="dxa"/>
            <w:shd w:val="clear" w:color="auto" w:fill="C8102E"/>
            <w:vAlign w:val="center"/>
          </w:tcPr>
          <w:p w:rsidR="00573E36" w:rsidRDefault="009D7E82" w14:paraId="20F45AE6" w14:textId="77777777">
            <w:pPr>
              <w:pStyle w:val="TableHead"/>
              <w:jc w:val="center"/>
            </w:pPr>
            <w:r>
              <w:t>MAKER</w:t>
            </w:r>
          </w:p>
        </w:tc>
        <w:tc>
          <w:tcPr>
            <w:tcW w:w="1450" w:type="dxa"/>
            <w:shd w:val="clear" w:color="auto" w:fill="C8102E"/>
            <w:vAlign w:val="center"/>
          </w:tcPr>
          <w:p w:rsidR="00573E36" w:rsidRDefault="009D7E82" w14:paraId="2515930E" w14:textId="77777777">
            <w:pPr>
              <w:pStyle w:val="TableHead"/>
              <w:jc w:val="center"/>
            </w:pPr>
            <w:r>
              <w:t>TYPE / MODEL</w:t>
            </w:r>
          </w:p>
        </w:tc>
        <w:tc>
          <w:tcPr>
            <w:tcW w:w="700" w:type="dxa"/>
            <w:shd w:val="clear" w:color="auto" w:fill="C8102E"/>
            <w:vAlign w:val="center"/>
          </w:tcPr>
          <w:p w:rsidR="00573E36" w:rsidRDefault="009D7E82" w14:paraId="688372C5" w14:textId="77777777">
            <w:pPr>
              <w:pStyle w:val="TableHead"/>
              <w:jc w:val="center"/>
            </w:pPr>
            <w:r>
              <w:t>MFG. DATE</w:t>
            </w:r>
          </w:p>
        </w:tc>
        <w:tc>
          <w:tcPr>
            <w:tcW w:w="1400" w:type="dxa"/>
            <w:shd w:val="clear" w:color="auto" w:fill="C8102E"/>
            <w:vAlign w:val="center"/>
          </w:tcPr>
          <w:p w:rsidR="00573E36" w:rsidRDefault="009D7E82" w14:paraId="7A57B198" w14:textId="77777777">
            <w:pPr>
              <w:pStyle w:val="TableHead"/>
              <w:jc w:val="center"/>
            </w:pPr>
            <w:r>
              <w:t>SERIAL NO.</w:t>
            </w:r>
          </w:p>
        </w:tc>
        <w:tc>
          <w:tcPr>
            <w:tcW w:w="700" w:type="dxa"/>
            <w:shd w:val="clear" w:color="auto" w:fill="C8102E"/>
            <w:vAlign w:val="center"/>
          </w:tcPr>
          <w:p w:rsidR="00573E36" w:rsidRDefault="009D7E82" w14:paraId="715A4495" w14:textId="77777777">
            <w:pPr>
              <w:pStyle w:val="TableHead"/>
              <w:jc w:val="center"/>
            </w:pPr>
            <w:r>
              <w:t>INST. POWER kW</w:t>
            </w:r>
          </w:p>
        </w:tc>
        <w:tc>
          <w:tcPr>
            <w:tcW w:w="1250" w:type="dxa"/>
            <w:shd w:val="clear" w:color="auto" w:fill="C8102E"/>
            <w:vAlign w:val="center"/>
          </w:tcPr>
          <w:p w:rsidR="00573E36" w:rsidRDefault="009D7E82" w14:paraId="473BA68E" w14:textId="77777777">
            <w:pPr>
              <w:pStyle w:val="TableHead"/>
              <w:jc w:val="center"/>
            </w:pPr>
            <w:r>
              <w:t>SAP NO.</w:t>
            </w:r>
          </w:p>
        </w:tc>
        <w:tc>
          <w:tcPr>
            <w:tcW w:w="1338" w:type="dxa"/>
            <w:shd w:val="clear" w:color="auto" w:fill="C8102E"/>
            <w:vAlign w:val="center"/>
          </w:tcPr>
          <w:p w:rsidR="00573E36" w:rsidRDefault="009D7E82" w14:paraId="31A2BBE3" w14:textId="77777777">
            <w:pPr>
              <w:pStyle w:val="TableHead"/>
              <w:jc w:val="center"/>
            </w:pPr>
            <w:r>
              <w:t>ASSET NO.</w:t>
            </w:r>
          </w:p>
        </w:tc>
      </w:tr>
      <w:tr w:rsidR="00573E36" w14:paraId="0EC349B1" w14:textId="77777777">
        <w:trPr>
          <w:cantSplit/>
        </w:trPr>
        <w:tc>
          <w:tcPr>
            <w:tcW w:w="1750" w:type="dxa"/>
            <w:vAlign w:val="center"/>
          </w:tcPr>
          <w:p w:rsidR="00573E36" w:rsidRDefault="009D7E82" w14:paraId="7BCF0197" w14:textId="77777777">
            <w:pPr>
              <w:pStyle w:val="TableText"/>
            </w:pPr>
            <w:r>
              <w:t>Raw water booster set</w:t>
            </w:r>
          </w:p>
        </w:tc>
        <w:tc>
          <w:tcPr>
            <w:tcW w:w="1050" w:type="dxa"/>
            <w:vAlign w:val="center"/>
          </w:tcPr>
          <w:p w:rsidR="00573E36" w:rsidRDefault="009D7E82" w14:paraId="2EF4D7A6" w14:textId="77777777">
            <w:pPr>
              <w:pStyle w:val="TableText"/>
              <w:jc w:val="center"/>
            </w:pPr>
            <w:r>
              <w:t>Masdaf</w:t>
            </w:r>
          </w:p>
        </w:tc>
        <w:tc>
          <w:tcPr>
            <w:tcW w:w="1450" w:type="dxa"/>
            <w:vAlign w:val="center"/>
          </w:tcPr>
          <w:p w:rsidR="00573E36" w:rsidRDefault="009D7E82" w14:paraId="6DCFFBAB" w14:textId="77777777">
            <w:pPr>
              <w:pStyle w:val="TableText"/>
              <w:jc w:val="center"/>
            </w:pPr>
            <w:r>
              <w:t>MultiHexa3 45-4 FxA</w:t>
            </w:r>
          </w:p>
        </w:tc>
        <w:tc>
          <w:tcPr>
            <w:tcW w:w="700" w:type="dxa"/>
            <w:vAlign w:val="center"/>
          </w:tcPr>
          <w:p w:rsidR="00573E36" w:rsidRDefault="009D7E82" w14:paraId="365A064F" w14:textId="77777777">
            <w:pPr>
              <w:pStyle w:val="TableText"/>
              <w:jc w:val="center"/>
            </w:pPr>
            <w:r>
              <w:t>2024</w:t>
            </w:r>
          </w:p>
        </w:tc>
        <w:tc>
          <w:tcPr>
            <w:tcW w:w="1400" w:type="dxa"/>
            <w:vAlign w:val="center"/>
          </w:tcPr>
          <w:p w:rsidR="00573E36" w:rsidRDefault="009D7E82" w14:paraId="5F5C0C20" w14:textId="77777777">
            <w:pPr>
              <w:pStyle w:val="TableText"/>
              <w:jc w:val="center"/>
            </w:pPr>
            <w:r>
              <w:t>24021676</w:t>
            </w:r>
          </w:p>
        </w:tc>
        <w:tc>
          <w:tcPr>
            <w:tcW w:w="700" w:type="dxa"/>
            <w:vAlign w:val="center"/>
          </w:tcPr>
          <w:p w:rsidR="00573E36" w:rsidRDefault="009D7E82" w14:paraId="562A61B8" w14:textId="77777777">
            <w:pPr>
              <w:pStyle w:val="TableText"/>
              <w:jc w:val="center"/>
            </w:pPr>
            <w:r>
              <w:t>45 (3 × 15)</w:t>
            </w:r>
          </w:p>
        </w:tc>
        <w:tc>
          <w:tcPr>
            <w:tcW w:w="1250" w:type="dxa"/>
            <w:vAlign w:val="center"/>
          </w:tcPr>
          <w:p w:rsidR="00573E36" w:rsidRDefault="009D7E82" w14:paraId="3BA40225" w14:textId="77777777">
            <w:pPr>
              <w:pStyle w:val="TableText"/>
              <w:jc w:val="center"/>
            </w:pPr>
            <w:r>
              <w:rPr>
                <w:color w:val="A6A6A6"/>
              </w:rPr>
              <w:t>–</w:t>
            </w:r>
          </w:p>
        </w:tc>
        <w:tc>
          <w:tcPr>
            <w:tcW w:w="1338" w:type="dxa"/>
            <w:vAlign w:val="center"/>
          </w:tcPr>
          <w:p w:rsidR="00573E36" w:rsidRDefault="009D7E82" w14:paraId="41E2731A" w14:textId="77777777">
            <w:pPr>
              <w:pStyle w:val="TableText"/>
              <w:jc w:val="center"/>
            </w:pPr>
            <w:r>
              <w:rPr>
                <w:color w:val="A6A6A6"/>
              </w:rPr>
              <w:t>–</w:t>
            </w:r>
          </w:p>
        </w:tc>
      </w:tr>
      <w:tr w:rsidR="00573E36" w14:paraId="20DE5764" w14:textId="77777777">
        <w:trPr>
          <w:cantSplit/>
        </w:trPr>
        <w:tc>
          <w:tcPr>
            <w:tcW w:w="1750" w:type="dxa"/>
            <w:shd w:val="clear" w:color="auto" w:fill="F2F2F2"/>
            <w:vAlign w:val="center"/>
          </w:tcPr>
          <w:p w:rsidR="00573E36" w:rsidRDefault="009D7E82" w14:paraId="134DD38E" w14:textId="77777777">
            <w:pPr>
              <w:pStyle w:val="TableText"/>
            </w:pPr>
            <w:r>
              <w:t>Diaphragm pressure vessel</w:t>
            </w:r>
          </w:p>
        </w:tc>
        <w:tc>
          <w:tcPr>
            <w:tcW w:w="1050" w:type="dxa"/>
            <w:shd w:val="clear" w:color="auto" w:fill="F2F2F2"/>
            <w:vAlign w:val="center"/>
          </w:tcPr>
          <w:p w:rsidR="00573E36" w:rsidRDefault="009D7E82" w14:paraId="34DC0172" w14:textId="77777777">
            <w:pPr>
              <w:pStyle w:val="TableText"/>
              <w:jc w:val="center"/>
            </w:pPr>
            <w:r>
              <w:t>DAF</w:t>
            </w:r>
          </w:p>
        </w:tc>
        <w:tc>
          <w:tcPr>
            <w:tcW w:w="1450" w:type="dxa"/>
            <w:shd w:val="clear" w:color="auto" w:fill="F2F2F2"/>
            <w:vAlign w:val="center"/>
          </w:tcPr>
          <w:p w:rsidR="00573E36" w:rsidRDefault="009D7E82" w14:paraId="7255E50A" w14:textId="77777777">
            <w:pPr>
              <w:pStyle w:val="TableText"/>
              <w:jc w:val="center"/>
            </w:pPr>
            <w:r>
              <w:rPr>
                <w:color w:val="A6A6A6"/>
              </w:rPr>
              <w:t>–</w:t>
            </w:r>
          </w:p>
        </w:tc>
        <w:tc>
          <w:tcPr>
            <w:tcW w:w="700" w:type="dxa"/>
            <w:shd w:val="clear" w:color="auto" w:fill="F2F2F2"/>
            <w:vAlign w:val="center"/>
          </w:tcPr>
          <w:p w:rsidR="00573E36" w:rsidRDefault="009D7E82" w14:paraId="4CA800F8" w14:textId="77777777">
            <w:pPr>
              <w:pStyle w:val="TableText"/>
              <w:jc w:val="center"/>
            </w:pPr>
            <w:r>
              <w:rPr>
                <w:color w:val="A6A6A6"/>
              </w:rPr>
              <w:t>–</w:t>
            </w:r>
          </w:p>
        </w:tc>
        <w:tc>
          <w:tcPr>
            <w:tcW w:w="1400" w:type="dxa"/>
            <w:shd w:val="clear" w:color="auto" w:fill="F2F2F2"/>
            <w:vAlign w:val="center"/>
          </w:tcPr>
          <w:p w:rsidR="00573E36" w:rsidRDefault="009D7E82" w14:paraId="114149E7" w14:textId="77777777">
            <w:pPr>
              <w:pStyle w:val="TableText"/>
              <w:jc w:val="center"/>
            </w:pPr>
            <w:r>
              <w:rPr>
                <w:color w:val="A6A6A6"/>
              </w:rPr>
              <w:t>–</w:t>
            </w:r>
          </w:p>
        </w:tc>
        <w:tc>
          <w:tcPr>
            <w:tcW w:w="700" w:type="dxa"/>
            <w:shd w:val="clear" w:color="auto" w:fill="F2F2F2"/>
            <w:vAlign w:val="center"/>
          </w:tcPr>
          <w:p w:rsidR="00573E36" w:rsidRDefault="009D7E82" w14:paraId="4A84449E" w14:textId="77777777">
            <w:pPr>
              <w:pStyle w:val="TableText"/>
              <w:jc w:val="center"/>
            </w:pPr>
            <w:r>
              <w:rPr>
                <w:color w:val="A6A6A6"/>
              </w:rPr>
              <w:t>–</w:t>
            </w:r>
          </w:p>
        </w:tc>
        <w:tc>
          <w:tcPr>
            <w:tcW w:w="1250" w:type="dxa"/>
            <w:shd w:val="clear" w:color="auto" w:fill="F2F2F2"/>
            <w:vAlign w:val="center"/>
          </w:tcPr>
          <w:p w:rsidR="00573E36" w:rsidRDefault="009D7E82" w14:paraId="3B196E1A" w14:textId="77777777">
            <w:pPr>
              <w:pStyle w:val="TableText"/>
              <w:jc w:val="center"/>
            </w:pPr>
            <w:r>
              <w:rPr>
                <w:color w:val="A6A6A6"/>
              </w:rPr>
              <w:t>–</w:t>
            </w:r>
          </w:p>
        </w:tc>
        <w:tc>
          <w:tcPr>
            <w:tcW w:w="1338" w:type="dxa"/>
            <w:shd w:val="clear" w:color="auto" w:fill="F2F2F2"/>
            <w:vAlign w:val="center"/>
          </w:tcPr>
          <w:p w:rsidR="00573E36" w:rsidRDefault="009D7E82" w14:paraId="44B54F68" w14:textId="77777777">
            <w:pPr>
              <w:pStyle w:val="TableText"/>
              <w:jc w:val="center"/>
            </w:pPr>
            <w:r>
              <w:rPr>
                <w:color w:val="A6A6A6"/>
              </w:rPr>
              <w:t>–</w:t>
            </w:r>
          </w:p>
        </w:tc>
      </w:tr>
      <w:tr w:rsidR="00573E36" w14:paraId="62F139A6" w14:textId="77777777">
        <w:trPr>
          <w:cantSplit/>
        </w:trPr>
        <w:tc>
          <w:tcPr>
            <w:tcW w:w="1750" w:type="dxa"/>
            <w:vAlign w:val="center"/>
          </w:tcPr>
          <w:p w:rsidR="00573E36" w:rsidRDefault="009D7E82" w14:paraId="4F745C9D" w14:textId="77777777">
            <w:pPr>
              <w:pStyle w:val="TableText"/>
            </w:pPr>
            <w:r>
              <w:t>Motor control centre MCC-HYD</w:t>
            </w:r>
          </w:p>
        </w:tc>
        <w:tc>
          <w:tcPr>
            <w:tcW w:w="1050" w:type="dxa"/>
            <w:vAlign w:val="center"/>
          </w:tcPr>
          <w:p w:rsidR="00573E36" w:rsidRDefault="009D7E82" w14:paraId="24DFBCED" w14:textId="77777777">
            <w:pPr>
              <w:pStyle w:val="TableText"/>
              <w:jc w:val="center"/>
            </w:pPr>
            <w:r>
              <w:t>Paneltech</w:t>
            </w:r>
          </w:p>
        </w:tc>
        <w:tc>
          <w:tcPr>
            <w:tcW w:w="1450" w:type="dxa"/>
            <w:vAlign w:val="center"/>
          </w:tcPr>
          <w:p w:rsidR="00573E36" w:rsidRDefault="009D7E82" w14:paraId="1AD2997B" w14:textId="77777777">
            <w:pPr>
              <w:pStyle w:val="TableText"/>
              <w:jc w:val="center"/>
            </w:pPr>
            <w:r>
              <w:t>400 V, 160 A</w:t>
            </w:r>
          </w:p>
        </w:tc>
        <w:tc>
          <w:tcPr>
            <w:tcW w:w="700" w:type="dxa"/>
            <w:vAlign w:val="center"/>
          </w:tcPr>
          <w:p w:rsidR="00573E36" w:rsidRDefault="009D7E82" w14:paraId="6F957D66" w14:textId="77777777">
            <w:pPr>
              <w:pStyle w:val="TableText"/>
              <w:jc w:val="center"/>
            </w:pPr>
            <w:r>
              <w:t>03.2024</w:t>
            </w:r>
          </w:p>
        </w:tc>
        <w:tc>
          <w:tcPr>
            <w:tcW w:w="1400" w:type="dxa"/>
            <w:vAlign w:val="center"/>
          </w:tcPr>
          <w:p w:rsidR="00573E36" w:rsidRDefault="009D7E82" w14:paraId="3110F07F" w14:textId="77777777">
            <w:pPr>
              <w:pStyle w:val="TableText"/>
              <w:jc w:val="center"/>
            </w:pPr>
            <w:r>
              <w:rPr>
                <w:color w:val="A6A6A6"/>
              </w:rPr>
              <w:t>–</w:t>
            </w:r>
          </w:p>
        </w:tc>
        <w:tc>
          <w:tcPr>
            <w:tcW w:w="700" w:type="dxa"/>
            <w:vAlign w:val="center"/>
          </w:tcPr>
          <w:p w:rsidR="00573E36" w:rsidRDefault="009D7E82" w14:paraId="46026EE3" w14:textId="77777777">
            <w:pPr>
              <w:pStyle w:val="TableText"/>
              <w:jc w:val="center"/>
            </w:pPr>
            <w:r>
              <w:rPr>
                <w:color w:val="A6A6A6"/>
              </w:rPr>
              <w:t>–</w:t>
            </w:r>
          </w:p>
        </w:tc>
        <w:tc>
          <w:tcPr>
            <w:tcW w:w="1250" w:type="dxa"/>
            <w:vAlign w:val="center"/>
          </w:tcPr>
          <w:p w:rsidR="00573E36" w:rsidRDefault="009D7E82" w14:paraId="664EAE36" w14:textId="77777777">
            <w:pPr>
              <w:pStyle w:val="TableText"/>
              <w:jc w:val="center"/>
            </w:pPr>
            <w:r>
              <w:rPr>
                <w:color w:val="A6A6A6"/>
              </w:rPr>
              <w:t>–</w:t>
            </w:r>
          </w:p>
        </w:tc>
        <w:tc>
          <w:tcPr>
            <w:tcW w:w="1338" w:type="dxa"/>
            <w:vAlign w:val="center"/>
          </w:tcPr>
          <w:p w:rsidR="00573E36" w:rsidRDefault="009D7E82" w14:paraId="09C2CD5E" w14:textId="77777777">
            <w:pPr>
              <w:pStyle w:val="TableText"/>
              <w:jc w:val="center"/>
            </w:pPr>
            <w:r>
              <w:rPr>
                <w:color w:val="A6A6A6"/>
              </w:rPr>
              <w:t>–</w:t>
            </w:r>
          </w:p>
        </w:tc>
      </w:tr>
    </w:tbl>
    <w:p w:rsidR="00573E36" w:rsidRDefault="00573E36" w14:paraId="38775929" w14:textId="77777777">
      <w:pPr>
        <w:spacing w:after="0" w:line="120" w:lineRule="exact"/>
        <w:rPr>
          <w:sz w:val="2"/>
        </w:rPr>
      </w:pPr>
    </w:p>
    <w:p w:rsidR="00573E36" w:rsidRDefault="009D7E82" w14:paraId="61A4D4CB" w14:textId="77777777">
      <w:pPr>
        <w:pStyle w:val="Heading3"/>
      </w:pPr>
      <w:r>
        <w:t>Nameplate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7A5FE7F2" w14:textId="77777777">
        <w:trPr>
          <w:cantSplit/>
          <w:tblHeader/>
        </w:trPr>
        <w:tc>
          <w:tcPr>
            <w:tcW w:w="3000" w:type="dxa"/>
            <w:shd w:val="clear" w:color="auto" w:fill="C8102E"/>
            <w:vAlign w:val="center"/>
          </w:tcPr>
          <w:p w:rsidR="00573E36" w:rsidRDefault="009D7E82" w14:paraId="160C01E8" w14:textId="77777777">
            <w:pPr>
              <w:pStyle w:val="TableHead"/>
            </w:pPr>
            <w:r>
              <w:t>PARAMETER</w:t>
            </w:r>
          </w:p>
        </w:tc>
        <w:tc>
          <w:tcPr>
            <w:tcW w:w="3319" w:type="dxa"/>
            <w:shd w:val="clear" w:color="auto" w:fill="C8102E"/>
            <w:vAlign w:val="center"/>
          </w:tcPr>
          <w:p w:rsidR="00573E36" w:rsidRDefault="009D7E82" w14:paraId="3730550C" w14:textId="77777777">
            <w:pPr>
              <w:pStyle w:val="TableHead"/>
              <w:jc w:val="center"/>
            </w:pPr>
            <w:r>
              <w:t>MASDAF BOOSTER SET</w:t>
            </w:r>
          </w:p>
        </w:tc>
        <w:tc>
          <w:tcPr>
            <w:tcW w:w="3319" w:type="dxa"/>
            <w:shd w:val="clear" w:color="auto" w:fill="C8102E"/>
            <w:vAlign w:val="center"/>
          </w:tcPr>
          <w:p w:rsidR="00573E36" w:rsidRDefault="009D7E82" w14:paraId="3A1C809D" w14:textId="77777777">
            <w:pPr>
              <w:pStyle w:val="TableHead"/>
              <w:jc w:val="center"/>
            </w:pPr>
            <w:r>
              <w:t>PANELTECH MCC-HYD</w:t>
            </w:r>
          </w:p>
        </w:tc>
      </w:tr>
      <w:tr w:rsidR="00573E36" w14:paraId="23FB3B90" w14:textId="77777777">
        <w:trPr>
          <w:cantSplit/>
        </w:trPr>
        <w:tc>
          <w:tcPr>
            <w:tcW w:w="3000" w:type="dxa"/>
            <w:vAlign w:val="center"/>
          </w:tcPr>
          <w:p w:rsidR="00573E36" w:rsidRDefault="009D7E82" w14:paraId="0FBFD6AB" w14:textId="77777777">
            <w:pPr>
              <w:pStyle w:val="TableText"/>
            </w:pPr>
            <w:r>
              <w:rPr>
                <w:b/>
              </w:rPr>
              <w:t>Type / panel code</w:t>
            </w:r>
          </w:p>
        </w:tc>
        <w:tc>
          <w:tcPr>
            <w:tcW w:w="3319" w:type="dxa"/>
            <w:vAlign w:val="center"/>
          </w:tcPr>
          <w:p w:rsidR="00573E36" w:rsidRDefault="009D7E82" w14:paraId="3ACA6D3F" w14:textId="77777777">
            <w:pPr>
              <w:pStyle w:val="TableText"/>
              <w:jc w:val="center"/>
            </w:pPr>
            <w:r>
              <w:t>MultiHexa3 45-4 FxA · FXA03/Y15-BMS</w:t>
            </w:r>
          </w:p>
        </w:tc>
        <w:tc>
          <w:tcPr>
            <w:tcW w:w="3319" w:type="dxa"/>
            <w:vAlign w:val="center"/>
          </w:tcPr>
          <w:p w:rsidR="00573E36" w:rsidRDefault="009D7E82" w14:paraId="4942CD00" w14:textId="77777777">
            <w:pPr>
              <w:pStyle w:val="TableText"/>
              <w:jc w:val="center"/>
            </w:pPr>
            <w:r>
              <w:t>MCC-HYD, Form 2B</w:t>
            </w:r>
          </w:p>
        </w:tc>
      </w:tr>
      <w:tr w:rsidR="00573E36" w14:paraId="55E7803B" w14:textId="77777777">
        <w:trPr>
          <w:cantSplit/>
        </w:trPr>
        <w:tc>
          <w:tcPr>
            <w:tcW w:w="3000" w:type="dxa"/>
            <w:shd w:val="clear" w:color="auto" w:fill="F2F2F2"/>
            <w:vAlign w:val="center"/>
          </w:tcPr>
          <w:p w:rsidR="00573E36" w:rsidRDefault="009D7E82" w14:paraId="66C88531" w14:textId="77777777">
            <w:pPr>
              <w:pStyle w:val="TableText"/>
            </w:pPr>
            <w:r>
              <w:rPr>
                <w:b/>
              </w:rPr>
              <w:t>Flow / head</w:t>
            </w:r>
          </w:p>
        </w:tc>
        <w:tc>
          <w:tcPr>
            <w:tcW w:w="3319" w:type="dxa"/>
            <w:shd w:val="clear" w:color="auto" w:fill="F2F2F2"/>
            <w:vAlign w:val="center"/>
          </w:tcPr>
          <w:p w:rsidR="00573E36" w:rsidRDefault="009D7E82" w14:paraId="690E23D7" w14:textId="77777777">
            <w:pPr>
              <w:pStyle w:val="TableText"/>
              <w:jc w:val="center"/>
            </w:pPr>
            <w:r>
              <w:t>3 × 40 m³/h at 70 m</w:t>
            </w:r>
          </w:p>
        </w:tc>
        <w:tc>
          <w:tcPr>
            <w:tcW w:w="3319" w:type="dxa"/>
            <w:shd w:val="clear" w:color="auto" w:fill="F2F2F2"/>
            <w:vAlign w:val="center"/>
          </w:tcPr>
          <w:p w:rsidR="00573E36" w:rsidRDefault="009D7E82" w14:paraId="3DBAF08D" w14:textId="77777777">
            <w:pPr>
              <w:pStyle w:val="TableText"/>
              <w:jc w:val="center"/>
            </w:pPr>
            <w:r>
              <w:rPr>
                <w:color w:val="A6A6A6"/>
              </w:rPr>
              <w:t>–</w:t>
            </w:r>
          </w:p>
        </w:tc>
      </w:tr>
      <w:tr w:rsidR="00573E36" w14:paraId="47413A56" w14:textId="77777777">
        <w:trPr>
          <w:cantSplit/>
        </w:trPr>
        <w:tc>
          <w:tcPr>
            <w:tcW w:w="3000" w:type="dxa"/>
            <w:vAlign w:val="center"/>
          </w:tcPr>
          <w:p w:rsidR="00573E36" w:rsidRDefault="009D7E82" w14:paraId="27E9EE0C" w14:textId="77777777">
            <w:pPr>
              <w:pStyle w:val="TableText"/>
            </w:pPr>
            <w:r>
              <w:rPr>
                <w:b/>
              </w:rPr>
              <w:t>Motor power / speed</w:t>
            </w:r>
          </w:p>
        </w:tc>
        <w:tc>
          <w:tcPr>
            <w:tcW w:w="3319" w:type="dxa"/>
            <w:vAlign w:val="center"/>
          </w:tcPr>
          <w:p w:rsidR="00573E36" w:rsidRDefault="009D7E82" w14:paraId="07F1BFCE" w14:textId="77777777">
            <w:pPr>
              <w:pStyle w:val="TableText"/>
              <w:jc w:val="center"/>
            </w:pPr>
            <w:r>
              <w:t>3 × 15 kW, 3000 rpm</w:t>
            </w:r>
          </w:p>
        </w:tc>
        <w:tc>
          <w:tcPr>
            <w:tcW w:w="3319" w:type="dxa"/>
            <w:vAlign w:val="center"/>
          </w:tcPr>
          <w:p w:rsidR="00573E36" w:rsidRDefault="009D7E82" w14:paraId="2A57A50E" w14:textId="77777777">
            <w:pPr>
              <w:pStyle w:val="TableText"/>
              <w:jc w:val="center"/>
            </w:pPr>
            <w:r>
              <w:rPr>
                <w:color w:val="A6A6A6"/>
              </w:rPr>
              <w:t>–</w:t>
            </w:r>
          </w:p>
        </w:tc>
      </w:tr>
      <w:tr w:rsidR="00573E36" w14:paraId="3CBF7A96" w14:textId="77777777">
        <w:trPr>
          <w:cantSplit/>
        </w:trPr>
        <w:tc>
          <w:tcPr>
            <w:tcW w:w="3000" w:type="dxa"/>
            <w:shd w:val="clear" w:color="auto" w:fill="F2F2F2"/>
            <w:vAlign w:val="center"/>
          </w:tcPr>
          <w:p w:rsidR="00573E36" w:rsidRDefault="009D7E82" w14:paraId="201DB04C" w14:textId="77777777">
            <w:pPr>
              <w:pStyle w:val="TableText"/>
            </w:pPr>
            <w:r>
              <w:rPr>
                <w:b/>
              </w:rPr>
              <w:t>Rated voltage</w:t>
            </w:r>
          </w:p>
        </w:tc>
        <w:tc>
          <w:tcPr>
            <w:tcW w:w="3319" w:type="dxa"/>
            <w:shd w:val="clear" w:color="auto" w:fill="F2F2F2"/>
            <w:vAlign w:val="center"/>
          </w:tcPr>
          <w:p w:rsidR="00573E36" w:rsidRDefault="009D7E82" w14:paraId="53B6FFF8" w14:textId="77777777">
            <w:pPr>
              <w:pStyle w:val="TableText"/>
              <w:jc w:val="center"/>
            </w:pPr>
            <w:r>
              <w:rPr>
                <w:color w:val="A6A6A6"/>
              </w:rPr>
              <w:t>–</w:t>
            </w:r>
          </w:p>
        </w:tc>
        <w:tc>
          <w:tcPr>
            <w:tcW w:w="3319" w:type="dxa"/>
            <w:shd w:val="clear" w:color="auto" w:fill="F2F2F2"/>
            <w:vAlign w:val="center"/>
          </w:tcPr>
          <w:p w:rsidR="00573E36" w:rsidRDefault="009D7E82" w14:paraId="79FCD153" w14:textId="77777777">
            <w:pPr>
              <w:pStyle w:val="TableText"/>
              <w:jc w:val="center"/>
            </w:pPr>
            <w:r>
              <w:t>400 V (Ui 690 V, Uimp 8 kV)</w:t>
            </w:r>
          </w:p>
        </w:tc>
      </w:tr>
      <w:tr w:rsidR="00573E36" w14:paraId="2D42235D" w14:textId="77777777">
        <w:trPr>
          <w:cantSplit/>
        </w:trPr>
        <w:tc>
          <w:tcPr>
            <w:tcW w:w="3000" w:type="dxa"/>
            <w:vAlign w:val="center"/>
          </w:tcPr>
          <w:p w:rsidR="00573E36" w:rsidRDefault="009D7E82" w14:paraId="2AC80D2D" w14:textId="77777777">
            <w:pPr>
              <w:pStyle w:val="TableText"/>
            </w:pPr>
            <w:r>
              <w:rPr>
                <w:b/>
              </w:rPr>
              <w:t>Rated current / Ipk</w:t>
            </w:r>
          </w:p>
        </w:tc>
        <w:tc>
          <w:tcPr>
            <w:tcW w:w="3319" w:type="dxa"/>
            <w:vAlign w:val="center"/>
          </w:tcPr>
          <w:p w:rsidR="00573E36" w:rsidRDefault="009D7E82" w14:paraId="0BF4C331" w14:textId="77777777">
            <w:pPr>
              <w:pStyle w:val="TableText"/>
              <w:jc w:val="center"/>
            </w:pPr>
            <w:r>
              <w:rPr>
                <w:color w:val="A6A6A6"/>
              </w:rPr>
              <w:t>–</w:t>
            </w:r>
          </w:p>
        </w:tc>
        <w:tc>
          <w:tcPr>
            <w:tcW w:w="3319" w:type="dxa"/>
            <w:vAlign w:val="center"/>
          </w:tcPr>
          <w:p w:rsidR="00573E36" w:rsidRDefault="009D7E82" w14:paraId="7E6E16A6" w14:textId="77777777">
            <w:pPr>
              <w:pStyle w:val="TableText"/>
              <w:jc w:val="center"/>
            </w:pPr>
            <w:r>
              <w:t>160 A / 36 kA</w:t>
            </w:r>
          </w:p>
        </w:tc>
      </w:tr>
      <w:tr w:rsidR="00573E36" w14:paraId="02336BF0" w14:textId="77777777">
        <w:trPr>
          <w:cantSplit/>
        </w:trPr>
        <w:tc>
          <w:tcPr>
            <w:tcW w:w="3000" w:type="dxa"/>
            <w:shd w:val="clear" w:color="auto" w:fill="F2F2F2"/>
            <w:vAlign w:val="center"/>
          </w:tcPr>
          <w:p w:rsidR="00573E36" w:rsidRDefault="009D7E82" w14:paraId="087454FE" w14:textId="77777777">
            <w:pPr>
              <w:pStyle w:val="TableText"/>
            </w:pPr>
            <w:r>
              <w:rPr>
                <w:b/>
              </w:rPr>
              <w:t>Protection</w:t>
            </w:r>
          </w:p>
        </w:tc>
        <w:tc>
          <w:tcPr>
            <w:tcW w:w="3319" w:type="dxa"/>
            <w:shd w:val="clear" w:color="auto" w:fill="F2F2F2"/>
            <w:vAlign w:val="center"/>
          </w:tcPr>
          <w:p w:rsidR="00573E36" w:rsidRDefault="009D7E82" w14:paraId="16661DEB" w14:textId="77777777">
            <w:pPr>
              <w:pStyle w:val="TableText"/>
              <w:jc w:val="center"/>
            </w:pPr>
            <w:r>
              <w:rPr>
                <w:color w:val="A6A6A6"/>
              </w:rPr>
              <w:t>–</w:t>
            </w:r>
          </w:p>
        </w:tc>
        <w:tc>
          <w:tcPr>
            <w:tcW w:w="3319" w:type="dxa"/>
            <w:shd w:val="clear" w:color="auto" w:fill="F2F2F2"/>
            <w:vAlign w:val="center"/>
          </w:tcPr>
          <w:p w:rsidR="00573E36" w:rsidRDefault="009D7E82" w14:paraId="43C0E059" w14:textId="77777777">
            <w:pPr>
              <w:pStyle w:val="TableText"/>
              <w:jc w:val="center"/>
            </w:pPr>
            <w:r>
              <w:t>IP41</w:t>
            </w:r>
          </w:p>
        </w:tc>
      </w:tr>
      <w:tr w:rsidR="00573E36" w14:paraId="0DF2E81E" w14:textId="77777777">
        <w:trPr>
          <w:cantSplit/>
        </w:trPr>
        <w:tc>
          <w:tcPr>
            <w:tcW w:w="3000" w:type="dxa"/>
            <w:vAlign w:val="center"/>
          </w:tcPr>
          <w:p w:rsidR="00573E36" w:rsidRDefault="009D7E82" w14:paraId="2452CF9B" w14:textId="77777777">
            <w:pPr>
              <w:pStyle w:val="TableText"/>
            </w:pPr>
            <w:r>
              <w:rPr>
                <w:b/>
              </w:rPr>
              <w:t>Serial no. / date</w:t>
            </w:r>
          </w:p>
        </w:tc>
        <w:tc>
          <w:tcPr>
            <w:tcW w:w="3319" w:type="dxa"/>
            <w:vAlign w:val="center"/>
          </w:tcPr>
          <w:p w:rsidR="00573E36" w:rsidRDefault="009D7E82" w14:paraId="69E52E0C" w14:textId="77777777">
            <w:pPr>
              <w:pStyle w:val="TableText"/>
              <w:jc w:val="center"/>
            </w:pPr>
            <w:r>
              <w:t>24021676 (panel 202401017) / 2024</w:t>
            </w:r>
          </w:p>
        </w:tc>
        <w:tc>
          <w:tcPr>
            <w:tcW w:w="3319" w:type="dxa"/>
            <w:vAlign w:val="center"/>
          </w:tcPr>
          <w:p w:rsidR="00573E36" w:rsidRDefault="009D7E82" w14:paraId="48EEE00C" w14:textId="77777777">
            <w:pPr>
              <w:pStyle w:val="TableText"/>
              <w:jc w:val="center"/>
            </w:pPr>
            <w:r>
              <w:t>03.2024</w:t>
            </w:r>
          </w:p>
        </w:tc>
      </w:tr>
    </w:tbl>
    <w:p w:rsidR="00573E36" w:rsidRDefault="00573E36" w14:paraId="0E0ED9E8" w14:textId="77777777">
      <w:pPr>
        <w:spacing w:after="0" w:line="120" w:lineRule="exact"/>
        <w:rPr>
          <w:sz w:val="2"/>
        </w:rPr>
      </w:pPr>
    </w:p>
    <w:p w:rsidR="00573E36" w:rsidRDefault="009D7E82" w14:paraId="4F03B310" w14:textId="77777777">
      <w:r>
        <w:t>Raw water from the supply header is boosted by the Masdaf MultiHexa3 set: three vertical multistage pumps under frequency control (FxA panel), with a DAF diaphragm pressure vessel and a Y-strainer on the suction header. The raw water header feeds the treatment line, the softener branch and a separate fire-water branch. All pump drives in the pump room are supplied from the Paneltech motor control centre MCC-HYD.</w:t>
      </w:r>
    </w:p>
    <w:p w:rsidR="00573E36" w:rsidRDefault="009D7E82" w14:paraId="491C83FA" w14:textId="77777777">
      <w:pPr>
        <w:pStyle w:val="Note"/>
      </w:pPr>
      <w:r>
        <w:t>The FAULT lamp on MCC-HYD was lit during the photo walk (October 2026) – to be checked by maintenance. Booster set and MCC are not in the SAP equipment list.</w:t>
      </w:r>
    </w:p>
    <w:p w:rsidR="00573E36" w:rsidRDefault="009D7E82" w14:paraId="1B307BB5"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A4345F3" w14:textId="77777777">
        <w:trPr>
          <w:cantSplit/>
        </w:trPr>
        <w:tc>
          <w:tcPr>
            <w:tcW w:w="4699" w:type="dxa"/>
            <w:vAlign w:val="center"/>
          </w:tcPr>
          <w:p w:rsidR="00573E36" w:rsidRDefault="009D7E82" w14:paraId="472CC082" w14:textId="77777777">
            <w:pPr>
              <w:keepNext/>
              <w:jc w:val="center"/>
            </w:pPr>
            <w:r>
              <w:rPr>
                <w:noProof/>
              </w:rPr>
              <w:drawing>
                <wp:inline distT="0" distB="0" distL="0" distR="0" wp14:anchorId="45102929" wp14:editId="07777777">
                  <wp:extent cx="2912400" cy="2185200"/>
                  <wp:effectExtent l="0" t="0" r="0" b="0"/>
                  <wp:docPr id="224" name="Picture 224" descr="Masdaf booster set – vertical multistage pumps" title="Masdaf booster set – vertical multistage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2a80b8c5.jpg"/>
                          <pic:cNvPicPr/>
                        </pic:nvPicPr>
                        <pic:blipFill>
                          <a:blip r:embed="rId23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675C73A" w14:textId="77777777"/>
        </w:tc>
        <w:tc>
          <w:tcPr>
            <w:tcW w:w="4699" w:type="dxa"/>
            <w:vAlign w:val="center"/>
          </w:tcPr>
          <w:p w:rsidR="00573E36" w:rsidRDefault="009D7E82" w14:paraId="7277ECC7" w14:textId="77777777">
            <w:pPr>
              <w:keepNext/>
              <w:jc w:val="center"/>
            </w:pPr>
            <w:r>
              <w:rPr>
                <w:noProof/>
              </w:rPr>
              <w:drawing>
                <wp:inline distT="0" distB="0" distL="0" distR="0" wp14:anchorId="64B287ED" wp14:editId="07777777">
                  <wp:extent cx="2912400" cy="2185200"/>
                  <wp:effectExtent l="0" t="0" r="0" b="0"/>
                  <wp:docPr id="225" name="Picture 225" descr="Booster set with FxA frequency control panels" title="Booster set with FxA frequency control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1a05c917.jpg"/>
                          <pic:cNvPicPr/>
                        </pic:nvPicPr>
                        <pic:blipFill>
                          <a:blip r:embed="rId232"/>
                          <a:stretch>
                            <a:fillRect/>
                          </a:stretch>
                        </pic:blipFill>
                        <pic:spPr>
                          <a:xfrm>
                            <a:off x="0" y="0"/>
                            <a:ext cx="2912400" cy="2185200"/>
                          </a:xfrm>
                          <a:prstGeom prst="rect">
                            <a:avLst/>
                          </a:prstGeom>
                        </pic:spPr>
                      </pic:pic>
                    </a:graphicData>
                  </a:graphic>
                </wp:inline>
              </w:drawing>
            </w:r>
          </w:p>
        </w:tc>
      </w:tr>
      <w:tr w:rsidR="00573E36" w14:paraId="1640C2CE" w14:textId="77777777">
        <w:trPr>
          <w:cantSplit/>
        </w:trPr>
        <w:tc>
          <w:tcPr>
            <w:tcW w:w="4699" w:type="dxa"/>
            <w:vAlign w:val="center"/>
          </w:tcPr>
          <w:p w:rsidR="00573E36" w:rsidRDefault="009D7E82" w14:paraId="43E7C204" w14:textId="77777777">
            <w:pPr>
              <w:pStyle w:val="CaptionSmall"/>
              <w:spacing w:before="60"/>
            </w:pPr>
            <w:r>
              <w:t>Masdaf booster set – vertical multistage pumps</w:t>
            </w:r>
          </w:p>
        </w:tc>
        <w:tc>
          <w:tcPr>
            <w:tcW w:w="240" w:type="dxa"/>
          </w:tcPr>
          <w:p w:rsidR="00573E36" w:rsidRDefault="00573E36" w14:paraId="71AE6454" w14:textId="77777777"/>
        </w:tc>
        <w:tc>
          <w:tcPr>
            <w:tcW w:w="4699" w:type="dxa"/>
            <w:vAlign w:val="center"/>
          </w:tcPr>
          <w:p w:rsidR="00573E36" w:rsidRDefault="009D7E82" w14:paraId="61D8F698" w14:textId="77777777">
            <w:pPr>
              <w:pStyle w:val="CaptionSmall"/>
              <w:spacing w:before="60"/>
            </w:pPr>
            <w:r>
              <w:t>Booster set with FxA frequency control panels</w:t>
            </w:r>
          </w:p>
        </w:tc>
      </w:tr>
      <w:tr w:rsidR="00573E36" w14:paraId="43136B93" w14:textId="77777777">
        <w:trPr>
          <w:cantSplit/>
        </w:trPr>
        <w:tc>
          <w:tcPr>
            <w:tcW w:w="4699" w:type="dxa"/>
            <w:vAlign w:val="center"/>
          </w:tcPr>
          <w:p w:rsidR="00573E36" w:rsidRDefault="009D7E82" w14:paraId="2135056F" w14:textId="77777777">
            <w:pPr>
              <w:keepNext/>
              <w:jc w:val="center"/>
            </w:pPr>
            <w:r>
              <w:rPr>
                <w:noProof/>
              </w:rPr>
              <w:drawing>
                <wp:inline distT="0" distB="0" distL="0" distR="0" wp14:anchorId="5EFD1284" wp14:editId="07777777">
                  <wp:extent cx="2912400" cy="2185200"/>
                  <wp:effectExtent l="0" t="0" r="0" b="0"/>
                  <wp:docPr id="226" name="Picture 226" descr="Pump room motor control centre MCC-HYD" title="Pump room motor control centre MCC-H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3e5d4c93.jpg"/>
                          <pic:cNvPicPr/>
                        </pic:nvPicPr>
                        <pic:blipFill>
                          <a:blip r:embed="rId23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0ECADE2" w14:textId="77777777"/>
        </w:tc>
        <w:tc>
          <w:tcPr>
            <w:tcW w:w="4699" w:type="dxa"/>
          </w:tcPr>
          <w:p w:rsidR="00573E36" w:rsidRDefault="00573E36" w14:paraId="60461305" w14:textId="77777777"/>
        </w:tc>
      </w:tr>
      <w:tr w:rsidR="00573E36" w14:paraId="3E2FDBCB" w14:textId="77777777">
        <w:trPr>
          <w:cantSplit/>
        </w:trPr>
        <w:tc>
          <w:tcPr>
            <w:tcW w:w="4699" w:type="dxa"/>
            <w:vAlign w:val="center"/>
          </w:tcPr>
          <w:p w:rsidR="00573E36" w:rsidRDefault="009D7E82" w14:paraId="65E8C2DD" w14:textId="77777777">
            <w:pPr>
              <w:pStyle w:val="CaptionSmall"/>
              <w:spacing w:before="60"/>
            </w:pPr>
            <w:r>
              <w:t>Pump room motor control centre MCC-HYD</w:t>
            </w:r>
          </w:p>
        </w:tc>
        <w:tc>
          <w:tcPr>
            <w:tcW w:w="240" w:type="dxa"/>
          </w:tcPr>
          <w:p w:rsidR="00573E36" w:rsidRDefault="00573E36" w14:paraId="570A21AC" w14:textId="77777777"/>
        </w:tc>
        <w:tc>
          <w:tcPr>
            <w:tcW w:w="4699" w:type="dxa"/>
          </w:tcPr>
          <w:p w:rsidR="00573E36" w:rsidRDefault="00573E36" w14:paraId="6E52D402" w14:textId="77777777"/>
        </w:tc>
      </w:tr>
    </w:tbl>
    <w:p w:rsidR="00573E36" w:rsidRDefault="009D7E82" w14:paraId="482A053F" w14:textId="77777777">
      <w:pPr>
        <w:pStyle w:val="Heading2"/>
        <w:pageBreakBefore/>
      </w:pPr>
      <w:bookmarkStart w:name="_Toc000196" w:id="67"/>
      <w:r>
        <w:t>9.3  Pre-treatment and ultrafiltration</w:t>
      </w:r>
      <w:bookmarkEnd w:id="67"/>
    </w:p>
    <w:p w:rsidR="00573E36" w:rsidRDefault="009D7E82" w14:paraId="3F21D78E"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317662EB" w14:textId="77777777">
        <w:trPr>
          <w:cantSplit/>
          <w:tblHeader/>
        </w:trPr>
        <w:tc>
          <w:tcPr>
            <w:tcW w:w="1750" w:type="dxa"/>
            <w:shd w:val="clear" w:color="auto" w:fill="C8102E"/>
            <w:vAlign w:val="center"/>
          </w:tcPr>
          <w:p w:rsidR="00573E36" w:rsidRDefault="009D7E82" w14:paraId="731600D3" w14:textId="77777777">
            <w:pPr>
              <w:pStyle w:val="TableHead"/>
            </w:pPr>
            <w:r>
              <w:t>MACHINE</w:t>
            </w:r>
          </w:p>
        </w:tc>
        <w:tc>
          <w:tcPr>
            <w:tcW w:w="1050" w:type="dxa"/>
            <w:shd w:val="clear" w:color="auto" w:fill="C8102E"/>
            <w:vAlign w:val="center"/>
          </w:tcPr>
          <w:p w:rsidR="00573E36" w:rsidRDefault="009D7E82" w14:paraId="1E56D588" w14:textId="77777777">
            <w:pPr>
              <w:pStyle w:val="TableHead"/>
              <w:jc w:val="center"/>
            </w:pPr>
            <w:r>
              <w:t>MAKER</w:t>
            </w:r>
          </w:p>
        </w:tc>
        <w:tc>
          <w:tcPr>
            <w:tcW w:w="1450" w:type="dxa"/>
            <w:shd w:val="clear" w:color="auto" w:fill="C8102E"/>
            <w:vAlign w:val="center"/>
          </w:tcPr>
          <w:p w:rsidR="00573E36" w:rsidRDefault="009D7E82" w14:paraId="7C414C84" w14:textId="77777777">
            <w:pPr>
              <w:pStyle w:val="TableHead"/>
              <w:jc w:val="center"/>
            </w:pPr>
            <w:r>
              <w:t>TYPE / MODEL</w:t>
            </w:r>
          </w:p>
        </w:tc>
        <w:tc>
          <w:tcPr>
            <w:tcW w:w="700" w:type="dxa"/>
            <w:shd w:val="clear" w:color="auto" w:fill="C8102E"/>
            <w:vAlign w:val="center"/>
          </w:tcPr>
          <w:p w:rsidR="00573E36" w:rsidRDefault="009D7E82" w14:paraId="2409ACAC" w14:textId="77777777">
            <w:pPr>
              <w:pStyle w:val="TableHead"/>
              <w:jc w:val="center"/>
            </w:pPr>
            <w:r>
              <w:t>MFG. DATE</w:t>
            </w:r>
          </w:p>
        </w:tc>
        <w:tc>
          <w:tcPr>
            <w:tcW w:w="1400" w:type="dxa"/>
            <w:shd w:val="clear" w:color="auto" w:fill="C8102E"/>
            <w:vAlign w:val="center"/>
          </w:tcPr>
          <w:p w:rsidR="00573E36" w:rsidRDefault="009D7E82" w14:paraId="562008F6" w14:textId="77777777">
            <w:pPr>
              <w:pStyle w:val="TableHead"/>
              <w:jc w:val="center"/>
            </w:pPr>
            <w:r>
              <w:t>SERIAL NO.</w:t>
            </w:r>
          </w:p>
        </w:tc>
        <w:tc>
          <w:tcPr>
            <w:tcW w:w="700" w:type="dxa"/>
            <w:shd w:val="clear" w:color="auto" w:fill="C8102E"/>
            <w:vAlign w:val="center"/>
          </w:tcPr>
          <w:p w:rsidR="00573E36" w:rsidRDefault="009D7E82" w14:paraId="19E0A68E" w14:textId="77777777">
            <w:pPr>
              <w:pStyle w:val="TableHead"/>
              <w:jc w:val="center"/>
            </w:pPr>
            <w:r>
              <w:t>INST. POWER kW</w:t>
            </w:r>
          </w:p>
        </w:tc>
        <w:tc>
          <w:tcPr>
            <w:tcW w:w="1250" w:type="dxa"/>
            <w:shd w:val="clear" w:color="auto" w:fill="C8102E"/>
            <w:vAlign w:val="center"/>
          </w:tcPr>
          <w:p w:rsidR="00573E36" w:rsidRDefault="009D7E82" w14:paraId="645D6FC7" w14:textId="77777777">
            <w:pPr>
              <w:pStyle w:val="TableHead"/>
              <w:jc w:val="center"/>
            </w:pPr>
            <w:r>
              <w:t>SAP NO.</w:t>
            </w:r>
          </w:p>
        </w:tc>
        <w:tc>
          <w:tcPr>
            <w:tcW w:w="1338" w:type="dxa"/>
            <w:shd w:val="clear" w:color="auto" w:fill="C8102E"/>
            <w:vAlign w:val="center"/>
          </w:tcPr>
          <w:p w:rsidR="00573E36" w:rsidRDefault="009D7E82" w14:paraId="21F742E4" w14:textId="77777777">
            <w:pPr>
              <w:pStyle w:val="TableHead"/>
              <w:jc w:val="center"/>
            </w:pPr>
            <w:r>
              <w:t>ASSET NO.</w:t>
            </w:r>
          </w:p>
        </w:tc>
      </w:tr>
      <w:tr w:rsidR="00573E36" w14:paraId="5F390406" w14:textId="77777777">
        <w:trPr>
          <w:cantSplit/>
        </w:trPr>
        <w:tc>
          <w:tcPr>
            <w:tcW w:w="1750" w:type="dxa"/>
            <w:vAlign w:val="center"/>
          </w:tcPr>
          <w:p w:rsidR="00573E36" w:rsidRDefault="009D7E82" w14:paraId="24E73023" w14:textId="77777777">
            <w:pPr>
              <w:pStyle w:val="TableText"/>
            </w:pPr>
            <w:r>
              <w:t>Hypochlorite dosing pump</w:t>
            </w:r>
          </w:p>
        </w:tc>
        <w:tc>
          <w:tcPr>
            <w:tcW w:w="1050" w:type="dxa"/>
            <w:vAlign w:val="center"/>
          </w:tcPr>
          <w:p w:rsidR="00573E36" w:rsidRDefault="009D7E82" w14:paraId="5FA2DCDF" w14:textId="77777777">
            <w:pPr>
              <w:pStyle w:val="TableText"/>
              <w:jc w:val="center"/>
            </w:pPr>
            <w:r>
              <w:rPr>
                <w:color w:val="A6A6A6"/>
              </w:rPr>
              <w:t>–</w:t>
            </w:r>
          </w:p>
        </w:tc>
        <w:tc>
          <w:tcPr>
            <w:tcW w:w="1450" w:type="dxa"/>
            <w:vAlign w:val="center"/>
          </w:tcPr>
          <w:p w:rsidR="00573E36" w:rsidRDefault="009D7E82" w14:paraId="3DA2922F" w14:textId="77777777">
            <w:pPr>
              <w:pStyle w:val="TableText"/>
              <w:jc w:val="center"/>
            </w:pPr>
            <w:r>
              <w:t>MS1C165C51C4000</w:t>
            </w:r>
          </w:p>
        </w:tc>
        <w:tc>
          <w:tcPr>
            <w:tcW w:w="700" w:type="dxa"/>
            <w:vAlign w:val="center"/>
          </w:tcPr>
          <w:p w:rsidR="00573E36" w:rsidRDefault="009D7E82" w14:paraId="0ED0F85E" w14:textId="77777777">
            <w:pPr>
              <w:pStyle w:val="TableText"/>
              <w:jc w:val="center"/>
            </w:pPr>
            <w:r>
              <w:t>2023</w:t>
            </w:r>
          </w:p>
        </w:tc>
        <w:tc>
          <w:tcPr>
            <w:tcW w:w="1400" w:type="dxa"/>
            <w:vAlign w:val="center"/>
          </w:tcPr>
          <w:p w:rsidR="00573E36" w:rsidRDefault="009D7E82" w14:paraId="0C32F1B0" w14:textId="77777777">
            <w:pPr>
              <w:pStyle w:val="TableText"/>
              <w:jc w:val="center"/>
            </w:pPr>
            <w:r>
              <w:t>21G04617D</w:t>
            </w:r>
          </w:p>
        </w:tc>
        <w:tc>
          <w:tcPr>
            <w:tcW w:w="700" w:type="dxa"/>
            <w:vAlign w:val="center"/>
          </w:tcPr>
          <w:p w:rsidR="00573E36" w:rsidRDefault="009D7E82" w14:paraId="47167116" w14:textId="77777777">
            <w:pPr>
              <w:pStyle w:val="TableText"/>
              <w:jc w:val="center"/>
            </w:pPr>
            <w:r>
              <w:rPr>
                <w:color w:val="A6A6A6"/>
              </w:rPr>
              <w:t>–</w:t>
            </w:r>
          </w:p>
        </w:tc>
        <w:tc>
          <w:tcPr>
            <w:tcW w:w="1250" w:type="dxa"/>
            <w:vAlign w:val="center"/>
          </w:tcPr>
          <w:p w:rsidR="00573E36" w:rsidRDefault="009D7E82" w14:paraId="20365D9C" w14:textId="77777777">
            <w:pPr>
              <w:pStyle w:val="TableText"/>
              <w:jc w:val="center"/>
            </w:pPr>
            <w:r>
              <w:t>1000002479</w:t>
            </w:r>
          </w:p>
        </w:tc>
        <w:tc>
          <w:tcPr>
            <w:tcW w:w="1338" w:type="dxa"/>
            <w:vAlign w:val="center"/>
          </w:tcPr>
          <w:p w:rsidR="00573E36" w:rsidRDefault="009D7E82" w14:paraId="5BB08F92" w14:textId="77777777">
            <w:pPr>
              <w:pStyle w:val="TableText"/>
              <w:jc w:val="center"/>
            </w:pPr>
            <w:r>
              <w:t>223000000004</w:t>
            </w:r>
          </w:p>
        </w:tc>
      </w:tr>
      <w:tr w:rsidR="00573E36" w14:paraId="5B23D217" w14:textId="77777777">
        <w:trPr>
          <w:cantSplit/>
        </w:trPr>
        <w:tc>
          <w:tcPr>
            <w:tcW w:w="1750" w:type="dxa"/>
            <w:shd w:val="clear" w:color="auto" w:fill="F2F2F2"/>
            <w:vAlign w:val="center"/>
          </w:tcPr>
          <w:p w:rsidR="00573E36" w:rsidRDefault="009D7E82" w14:paraId="22DDE53E" w14:textId="77777777">
            <w:pPr>
              <w:pStyle w:val="TableText"/>
            </w:pPr>
            <w:r>
              <w:t>Pre-filters (2 housings)</w:t>
            </w:r>
          </w:p>
        </w:tc>
        <w:tc>
          <w:tcPr>
            <w:tcW w:w="1050" w:type="dxa"/>
            <w:shd w:val="clear" w:color="auto" w:fill="F2F2F2"/>
            <w:vAlign w:val="center"/>
          </w:tcPr>
          <w:p w:rsidR="00573E36" w:rsidRDefault="009D7E82" w14:paraId="028437CD" w14:textId="77777777">
            <w:pPr>
              <w:pStyle w:val="TableText"/>
              <w:jc w:val="center"/>
            </w:pPr>
            <w:r>
              <w:t>Aquamatch</w:t>
            </w:r>
          </w:p>
        </w:tc>
        <w:tc>
          <w:tcPr>
            <w:tcW w:w="1450" w:type="dxa"/>
            <w:shd w:val="clear" w:color="auto" w:fill="F2F2F2"/>
            <w:vAlign w:val="center"/>
          </w:tcPr>
          <w:p w:rsidR="00573E36" w:rsidRDefault="009D7E82" w14:paraId="6F5F9342" w14:textId="77777777">
            <w:pPr>
              <w:pStyle w:val="TableText"/>
              <w:jc w:val="center"/>
            </w:pPr>
            <w:r>
              <w:t>CVEF104</w:t>
            </w:r>
          </w:p>
        </w:tc>
        <w:tc>
          <w:tcPr>
            <w:tcW w:w="700" w:type="dxa"/>
            <w:shd w:val="clear" w:color="auto" w:fill="F2F2F2"/>
            <w:vAlign w:val="center"/>
          </w:tcPr>
          <w:p w:rsidR="00573E36" w:rsidRDefault="009D7E82" w14:paraId="094D2E42" w14:textId="77777777">
            <w:pPr>
              <w:pStyle w:val="TableText"/>
              <w:jc w:val="center"/>
            </w:pPr>
            <w:r>
              <w:t>2023</w:t>
            </w:r>
          </w:p>
        </w:tc>
        <w:tc>
          <w:tcPr>
            <w:tcW w:w="1400" w:type="dxa"/>
            <w:shd w:val="clear" w:color="auto" w:fill="F2F2F2"/>
            <w:vAlign w:val="center"/>
          </w:tcPr>
          <w:p w:rsidR="00573E36" w:rsidRDefault="009D7E82" w14:paraId="2B34BBAD" w14:textId="77777777">
            <w:pPr>
              <w:pStyle w:val="TableText"/>
              <w:jc w:val="center"/>
            </w:pPr>
            <w:r>
              <w:t>P1346/23</w:t>
            </w:r>
          </w:p>
        </w:tc>
        <w:tc>
          <w:tcPr>
            <w:tcW w:w="700" w:type="dxa"/>
            <w:shd w:val="clear" w:color="auto" w:fill="F2F2F2"/>
            <w:vAlign w:val="center"/>
          </w:tcPr>
          <w:p w:rsidR="00573E36" w:rsidRDefault="009D7E82" w14:paraId="5E637C70" w14:textId="77777777">
            <w:pPr>
              <w:pStyle w:val="TableText"/>
              <w:jc w:val="center"/>
            </w:pPr>
            <w:r>
              <w:rPr>
                <w:color w:val="A6A6A6"/>
              </w:rPr>
              <w:t>–</w:t>
            </w:r>
          </w:p>
        </w:tc>
        <w:tc>
          <w:tcPr>
            <w:tcW w:w="1250" w:type="dxa"/>
            <w:shd w:val="clear" w:color="auto" w:fill="F2F2F2"/>
            <w:vAlign w:val="center"/>
          </w:tcPr>
          <w:p w:rsidR="00573E36" w:rsidRDefault="009D7E82" w14:paraId="6AA95BFB" w14:textId="77777777">
            <w:pPr>
              <w:pStyle w:val="TableText"/>
              <w:jc w:val="center"/>
            </w:pPr>
            <w:r>
              <w:t>1000002475</w:t>
            </w:r>
          </w:p>
        </w:tc>
        <w:tc>
          <w:tcPr>
            <w:tcW w:w="1338" w:type="dxa"/>
            <w:shd w:val="clear" w:color="auto" w:fill="F2F2F2"/>
            <w:vAlign w:val="center"/>
          </w:tcPr>
          <w:p w:rsidR="00573E36" w:rsidRDefault="009D7E82" w14:paraId="682EEF42" w14:textId="77777777">
            <w:pPr>
              <w:pStyle w:val="TableText"/>
              <w:jc w:val="center"/>
            </w:pPr>
            <w:r>
              <w:t>223000000004</w:t>
            </w:r>
          </w:p>
        </w:tc>
      </w:tr>
      <w:tr w:rsidR="00573E36" w14:paraId="0324049C" w14:textId="77777777">
        <w:trPr>
          <w:cantSplit/>
        </w:trPr>
        <w:tc>
          <w:tcPr>
            <w:tcW w:w="1750" w:type="dxa"/>
            <w:vAlign w:val="center"/>
          </w:tcPr>
          <w:p w:rsidR="00573E36" w:rsidRDefault="009D7E82" w14:paraId="7A95129C" w14:textId="77777777">
            <w:pPr>
              <w:pStyle w:val="TableText"/>
            </w:pPr>
            <w:r>
              <w:t>Ultrafiltration system (2 racks)</w:t>
            </w:r>
          </w:p>
        </w:tc>
        <w:tc>
          <w:tcPr>
            <w:tcW w:w="1050" w:type="dxa"/>
            <w:vAlign w:val="center"/>
          </w:tcPr>
          <w:p w:rsidR="00573E36" w:rsidRDefault="009D7E82" w14:paraId="6A12876B" w14:textId="77777777">
            <w:pPr>
              <w:pStyle w:val="TableText"/>
              <w:jc w:val="center"/>
            </w:pPr>
            <w:r>
              <w:t>Aquamatch</w:t>
            </w:r>
          </w:p>
        </w:tc>
        <w:tc>
          <w:tcPr>
            <w:tcW w:w="1450" w:type="dxa"/>
            <w:vAlign w:val="center"/>
          </w:tcPr>
          <w:p w:rsidR="00573E36" w:rsidRDefault="009D7E82" w14:paraId="316C0DBE" w14:textId="77777777">
            <w:pPr>
              <w:pStyle w:val="TableText"/>
              <w:jc w:val="center"/>
            </w:pPr>
            <w:r>
              <w:t>UFD_16T_RACK</w:t>
            </w:r>
          </w:p>
        </w:tc>
        <w:tc>
          <w:tcPr>
            <w:tcW w:w="700" w:type="dxa"/>
            <w:vAlign w:val="center"/>
          </w:tcPr>
          <w:p w:rsidR="00573E36" w:rsidRDefault="009D7E82" w14:paraId="2063B540" w14:textId="77777777">
            <w:pPr>
              <w:pStyle w:val="TableText"/>
              <w:jc w:val="center"/>
            </w:pPr>
            <w:r>
              <w:t>2023</w:t>
            </w:r>
          </w:p>
        </w:tc>
        <w:tc>
          <w:tcPr>
            <w:tcW w:w="1400" w:type="dxa"/>
            <w:vAlign w:val="center"/>
          </w:tcPr>
          <w:p w:rsidR="00573E36" w:rsidRDefault="009D7E82" w14:paraId="463A2D52" w14:textId="77777777">
            <w:pPr>
              <w:pStyle w:val="TableText"/>
              <w:jc w:val="center"/>
            </w:pPr>
            <w:r>
              <w:t>P1346/23</w:t>
            </w:r>
          </w:p>
        </w:tc>
        <w:tc>
          <w:tcPr>
            <w:tcW w:w="700" w:type="dxa"/>
            <w:vAlign w:val="center"/>
          </w:tcPr>
          <w:p w:rsidR="00573E36" w:rsidRDefault="009D7E82" w14:paraId="3A9A1842" w14:textId="77777777">
            <w:pPr>
              <w:pStyle w:val="TableText"/>
              <w:jc w:val="center"/>
            </w:pPr>
            <w:r>
              <w:rPr>
                <w:color w:val="A6A6A6"/>
              </w:rPr>
              <w:t>–</w:t>
            </w:r>
          </w:p>
        </w:tc>
        <w:tc>
          <w:tcPr>
            <w:tcW w:w="1250" w:type="dxa"/>
            <w:vAlign w:val="center"/>
          </w:tcPr>
          <w:p w:rsidR="00573E36" w:rsidRDefault="009D7E82" w14:paraId="275B1FEE" w14:textId="77777777">
            <w:pPr>
              <w:pStyle w:val="TableText"/>
              <w:jc w:val="center"/>
            </w:pPr>
            <w:r>
              <w:t>1000002474</w:t>
            </w:r>
          </w:p>
        </w:tc>
        <w:tc>
          <w:tcPr>
            <w:tcW w:w="1338" w:type="dxa"/>
            <w:vAlign w:val="center"/>
          </w:tcPr>
          <w:p w:rsidR="00573E36" w:rsidRDefault="009D7E82" w14:paraId="1052436B" w14:textId="77777777">
            <w:pPr>
              <w:pStyle w:val="TableText"/>
              <w:jc w:val="center"/>
            </w:pPr>
            <w:r>
              <w:t>223000000004</w:t>
            </w:r>
          </w:p>
        </w:tc>
      </w:tr>
      <w:tr w:rsidR="00573E36" w14:paraId="20D7C4EF" w14:textId="77777777">
        <w:trPr>
          <w:cantSplit/>
        </w:trPr>
        <w:tc>
          <w:tcPr>
            <w:tcW w:w="1750" w:type="dxa"/>
            <w:shd w:val="clear" w:color="auto" w:fill="F2F2F2"/>
            <w:vAlign w:val="center"/>
          </w:tcPr>
          <w:p w:rsidR="00573E36" w:rsidRDefault="009D7E82" w14:paraId="31968782" w14:textId="77777777">
            <w:pPr>
              <w:pStyle w:val="TableText"/>
            </w:pPr>
            <w:r>
              <w:t>UF feed pump</w:t>
            </w:r>
          </w:p>
        </w:tc>
        <w:tc>
          <w:tcPr>
            <w:tcW w:w="1050" w:type="dxa"/>
            <w:shd w:val="clear" w:color="auto" w:fill="F2F2F2"/>
            <w:vAlign w:val="center"/>
          </w:tcPr>
          <w:p w:rsidR="00573E36" w:rsidRDefault="009D7E82" w14:paraId="54D257A8" w14:textId="77777777">
            <w:pPr>
              <w:pStyle w:val="TableText"/>
              <w:jc w:val="center"/>
            </w:pPr>
            <w:r>
              <w:t>Lowara</w:t>
            </w:r>
          </w:p>
        </w:tc>
        <w:tc>
          <w:tcPr>
            <w:tcW w:w="1450" w:type="dxa"/>
            <w:shd w:val="clear" w:color="auto" w:fill="F2F2F2"/>
            <w:vAlign w:val="center"/>
          </w:tcPr>
          <w:p w:rsidR="00573E36" w:rsidRDefault="009D7E82" w14:paraId="03A0655C" w14:textId="77777777">
            <w:pPr>
              <w:pStyle w:val="TableText"/>
              <w:jc w:val="center"/>
            </w:pPr>
            <w:r>
              <w:t>ESHE 65-200/185</w:t>
            </w:r>
          </w:p>
        </w:tc>
        <w:tc>
          <w:tcPr>
            <w:tcW w:w="700" w:type="dxa"/>
            <w:shd w:val="clear" w:color="auto" w:fill="F2F2F2"/>
            <w:vAlign w:val="center"/>
          </w:tcPr>
          <w:p w:rsidR="00573E36" w:rsidRDefault="009D7E82" w14:paraId="1F5307AE" w14:textId="77777777">
            <w:pPr>
              <w:pStyle w:val="TableText"/>
              <w:jc w:val="center"/>
            </w:pPr>
            <w:r>
              <w:t>2023</w:t>
            </w:r>
          </w:p>
        </w:tc>
        <w:tc>
          <w:tcPr>
            <w:tcW w:w="1400" w:type="dxa"/>
            <w:shd w:val="clear" w:color="auto" w:fill="F2F2F2"/>
            <w:vAlign w:val="center"/>
          </w:tcPr>
          <w:p w:rsidR="00573E36" w:rsidRDefault="009D7E82" w14:paraId="07FF5055" w14:textId="77777777">
            <w:pPr>
              <w:pStyle w:val="TableText"/>
              <w:jc w:val="center"/>
            </w:pPr>
            <w:r>
              <w:t>PLM160B34S3/3185 E3</w:t>
            </w:r>
          </w:p>
        </w:tc>
        <w:tc>
          <w:tcPr>
            <w:tcW w:w="700" w:type="dxa"/>
            <w:shd w:val="clear" w:color="auto" w:fill="F2F2F2"/>
            <w:vAlign w:val="center"/>
          </w:tcPr>
          <w:p w:rsidR="00573E36" w:rsidRDefault="009D7E82" w14:paraId="13743379" w14:textId="77777777">
            <w:pPr>
              <w:pStyle w:val="TableText"/>
              <w:jc w:val="center"/>
            </w:pPr>
            <w:r>
              <w:t>18.5</w:t>
            </w:r>
          </w:p>
        </w:tc>
        <w:tc>
          <w:tcPr>
            <w:tcW w:w="1250" w:type="dxa"/>
            <w:shd w:val="clear" w:color="auto" w:fill="F2F2F2"/>
            <w:vAlign w:val="center"/>
          </w:tcPr>
          <w:p w:rsidR="00573E36" w:rsidRDefault="009D7E82" w14:paraId="7259F963" w14:textId="77777777">
            <w:pPr>
              <w:pStyle w:val="TableText"/>
              <w:jc w:val="center"/>
            </w:pPr>
            <w:r>
              <w:t>1000002471</w:t>
            </w:r>
          </w:p>
        </w:tc>
        <w:tc>
          <w:tcPr>
            <w:tcW w:w="1338" w:type="dxa"/>
            <w:shd w:val="clear" w:color="auto" w:fill="F2F2F2"/>
            <w:vAlign w:val="center"/>
          </w:tcPr>
          <w:p w:rsidR="00573E36" w:rsidRDefault="009D7E82" w14:paraId="538BE81C" w14:textId="77777777">
            <w:pPr>
              <w:pStyle w:val="TableText"/>
              <w:jc w:val="center"/>
            </w:pPr>
            <w:r>
              <w:t>223000000004</w:t>
            </w:r>
          </w:p>
        </w:tc>
      </w:tr>
      <w:tr w:rsidR="00573E36" w14:paraId="39C9289D" w14:textId="77777777">
        <w:trPr>
          <w:cantSplit/>
        </w:trPr>
        <w:tc>
          <w:tcPr>
            <w:tcW w:w="1750" w:type="dxa"/>
            <w:vAlign w:val="center"/>
          </w:tcPr>
          <w:p w:rsidR="00573E36" w:rsidRDefault="009D7E82" w14:paraId="43794838" w14:textId="77777777">
            <w:pPr>
              <w:pStyle w:val="TableText"/>
            </w:pPr>
            <w:r>
              <w:t>UF backwash / CEB pumps (2)</w:t>
            </w:r>
          </w:p>
        </w:tc>
        <w:tc>
          <w:tcPr>
            <w:tcW w:w="1050" w:type="dxa"/>
            <w:vAlign w:val="center"/>
          </w:tcPr>
          <w:p w:rsidR="00573E36" w:rsidRDefault="009D7E82" w14:paraId="14FEEC43" w14:textId="77777777">
            <w:pPr>
              <w:pStyle w:val="TableText"/>
              <w:jc w:val="center"/>
            </w:pPr>
            <w:r>
              <w:rPr>
                <w:color w:val="A6A6A6"/>
              </w:rPr>
              <w:t>–</w:t>
            </w:r>
          </w:p>
        </w:tc>
        <w:tc>
          <w:tcPr>
            <w:tcW w:w="1450" w:type="dxa"/>
            <w:vAlign w:val="center"/>
          </w:tcPr>
          <w:p w:rsidR="00573E36" w:rsidRDefault="009D7E82" w14:paraId="7F181B0F" w14:textId="77777777">
            <w:pPr>
              <w:pStyle w:val="TableText"/>
              <w:jc w:val="center"/>
            </w:pPr>
            <w:r>
              <w:rPr>
                <w:color w:val="A6A6A6"/>
              </w:rPr>
              <w:t>–</w:t>
            </w:r>
          </w:p>
        </w:tc>
        <w:tc>
          <w:tcPr>
            <w:tcW w:w="700" w:type="dxa"/>
            <w:vAlign w:val="center"/>
          </w:tcPr>
          <w:p w:rsidR="00573E36" w:rsidRDefault="009D7E82" w14:paraId="10774F5F" w14:textId="77777777">
            <w:pPr>
              <w:pStyle w:val="TableText"/>
              <w:jc w:val="center"/>
            </w:pPr>
            <w:r>
              <w:rPr>
                <w:color w:val="A6A6A6"/>
              </w:rPr>
              <w:t>–</w:t>
            </w:r>
          </w:p>
        </w:tc>
        <w:tc>
          <w:tcPr>
            <w:tcW w:w="1400" w:type="dxa"/>
            <w:vAlign w:val="center"/>
          </w:tcPr>
          <w:p w:rsidR="00573E36" w:rsidRDefault="009D7E82" w14:paraId="32F1585A" w14:textId="77777777">
            <w:pPr>
              <w:pStyle w:val="TableText"/>
              <w:jc w:val="center"/>
            </w:pPr>
            <w:r>
              <w:rPr>
                <w:color w:val="A6A6A6"/>
              </w:rPr>
              <w:t>–</w:t>
            </w:r>
          </w:p>
        </w:tc>
        <w:tc>
          <w:tcPr>
            <w:tcW w:w="700" w:type="dxa"/>
            <w:vAlign w:val="center"/>
          </w:tcPr>
          <w:p w:rsidR="00573E36" w:rsidRDefault="009D7E82" w14:paraId="52704204" w14:textId="77777777">
            <w:pPr>
              <w:pStyle w:val="TableText"/>
              <w:jc w:val="center"/>
            </w:pPr>
            <w:r>
              <w:rPr>
                <w:color w:val="A6A6A6"/>
              </w:rPr>
              <w:t>–</w:t>
            </w:r>
          </w:p>
        </w:tc>
        <w:tc>
          <w:tcPr>
            <w:tcW w:w="1250" w:type="dxa"/>
            <w:vAlign w:val="center"/>
          </w:tcPr>
          <w:p w:rsidR="00573E36" w:rsidRDefault="009D7E82" w14:paraId="0A640015" w14:textId="77777777">
            <w:pPr>
              <w:pStyle w:val="TableText"/>
              <w:jc w:val="center"/>
            </w:pPr>
            <w:r>
              <w:rPr>
                <w:color w:val="A6A6A6"/>
              </w:rPr>
              <w:t>–</w:t>
            </w:r>
          </w:p>
        </w:tc>
        <w:tc>
          <w:tcPr>
            <w:tcW w:w="1338" w:type="dxa"/>
            <w:vAlign w:val="center"/>
          </w:tcPr>
          <w:p w:rsidR="00573E36" w:rsidRDefault="009D7E82" w14:paraId="702325B3" w14:textId="77777777">
            <w:pPr>
              <w:pStyle w:val="TableText"/>
              <w:jc w:val="center"/>
            </w:pPr>
            <w:r>
              <w:rPr>
                <w:color w:val="A6A6A6"/>
              </w:rPr>
              <w:t>–</w:t>
            </w:r>
          </w:p>
        </w:tc>
      </w:tr>
    </w:tbl>
    <w:p w:rsidR="00573E36" w:rsidRDefault="00573E36" w14:paraId="0F516707" w14:textId="77777777">
      <w:pPr>
        <w:spacing w:after="0" w:line="120" w:lineRule="exact"/>
        <w:rPr>
          <w:sz w:val="2"/>
        </w:rPr>
      </w:pPr>
    </w:p>
    <w:p w:rsidR="00573E36" w:rsidRDefault="009D7E82" w14:paraId="1DC143B7" w14:textId="77777777">
      <w:r>
        <w:t>Sodium hypochlorite and coagulant are dosed into the raw water. Two stainless pre-filter housings (Aquamatch CVEF104) remove coarse particles and protect the membranes. The two ultrafiltration racks, each with about 16 DuPont IntegraTec MB 80 TR hollow-fibre modules (PES, inside-out), remove fine particles, bacteria and turbidity. The filtrate is collected in the stainless UF product water tank. The membranes are cleaned automatically by backwash (BW) and chemically enhanced backwash (CEB) with the dedicate</w:t>
      </w:r>
      <w:r>
        <w:t>d BW/CEB pumps.</w:t>
      </w:r>
    </w:p>
    <w:p w:rsidR="00573E36" w:rsidRDefault="009D7E82" w14:paraId="72DC7346" w14:textId="77777777">
      <w:pPr>
        <w:pStyle w:val="Note"/>
      </w:pPr>
      <w:r>
        <w:t>UF feed pump power 18.5 kW taken from the Lowara model code (…/185). SAP lists one UF system; there are two racks on site.</w:t>
      </w:r>
    </w:p>
    <w:p w:rsidR="00573E36" w:rsidRDefault="009D7E82" w14:paraId="61DF235B"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6313D4C8" w14:textId="77777777">
        <w:trPr>
          <w:cantSplit/>
        </w:trPr>
        <w:tc>
          <w:tcPr>
            <w:tcW w:w="4699" w:type="dxa"/>
            <w:vAlign w:val="center"/>
          </w:tcPr>
          <w:p w:rsidR="00573E36" w:rsidRDefault="009D7E82" w14:paraId="183D9767" w14:textId="77777777">
            <w:pPr>
              <w:keepNext/>
              <w:jc w:val="center"/>
            </w:pPr>
            <w:r>
              <w:rPr>
                <w:noProof/>
              </w:rPr>
              <w:drawing>
                <wp:inline distT="0" distB="0" distL="0" distR="0" wp14:anchorId="38AF306F" wp14:editId="07777777">
                  <wp:extent cx="2912400" cy="2185200"/>
                  <wp:effectExtent l="0" t="0" r="0" b="0"/>
                  <wp:docPr id="227" name="Picture 227" descr="Ultrafiltration units 1 and 2 – DuPont IntegraTec modules" title="Ultrafiltration units 1 and 2 – DuPont IntegraTec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d260b8e1.jpg"/>
                          <pic:cNvPicPr/>
                        </pic:nvPicPr>
                        <pic:blipFill>
                          <a:blip r:embed="rId23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C821F3A" w14:textId="77777777"/>
        </w:tc>
        <w:tc>
          <w:tcPr>
            <w:tcW w:w="4699" w:type="dxa"/>
            <w:vAlign w:val="center"/>
          </w:tcPr>
          <w:p w:rsidR="00573E36" w:rsidRDefault="009D7E82" w14:paraId="118136F6" w14:textId="77777777">
            <w:pPr>
              <w:keepNext/>
              <w:jc w:val="center"/>
            </w:pPr>
            <w:r>
              <w:rPr>
                <w:noProof/>
              </w:rPr>
              <w:drawing>
                <wp:inline distT="0" distB="0" distL="0" distR="0" wp14:anchorId="0E8D3BDE" wp14:editId="07777777">
                  <wp:extent cx="2912400" cy="2185200"/>
                  <wp:effectExtent l="0" t="0" r="0" b="0"/>
                  <wp:docPr id="228" name="Picture 228" descr="Pre-filter housings with pressure gauges" title="Pre-filter housings with pressure gau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e755c6ff.jpg"/>
                          <pic:cNvPicPr/>
                        </pic:nvPicPr>
                        <pic:blipFill>
                          <a:blip r:embed="rId235"/>
                          <a:stretch>
                            <a:fillRect/>
                          </a:stretch>
                        </pic:blipFill>
                        <pic:spPr>
                          <a:xfrm>
                            <a:off x="0" y="0"/>
                            <a:ext cx="2912400" cy="2185200"/>
                          </a:xfrm>
                          <a:prstGeom prst="rect">
                            <a:avLst/>
                          </a:prstGeom>
                        </pic:spPr>
                      </pic:pic>
                    </a:graphicData>
                  </a:graphic>
                </wp:inline>
              </w:drawing>
            </w:r>
          </w:p>
        </w:tc>
      </w:tr>
      <w:tr w:rsidR="00573E36" w14:paraId="6344528C" w14:textId="77777777">
        <w:trPr>
          <w:cantSplit/>
        </w:trPr>
        <w:tc>
          <w:tcPr>
            <w:tcW w:w="4699" w:type="dxa"/>
            <w:vAlign w:val="center"/>
          </w:tcPr>
          <w:p w:rsidR="00573E36" w:rsidRDefault="009D7E82" w14:paraId="15E05442" w14:textId="77777777">
            <w:pPr>
              <w:pStyle w:val="CaptionSmall"/>
              <w:spacing w:before="60"/>
            </w:pPr>
            <w:r>
              <w:t>Ultrafiltration units 1 and 2 – DuPont IntegraTec modules</w:t>
            </w:r>
          </w:p>
        </w:tc>
        <w:tc>
          <w:tcPr>
            <w:tcW w:w="240" w:type="dxa"/>
          </w:tcPr>
          <w:p w:rsidR="00573E36" w:rsidRDefault="00573E36" w14:paraId="3A6CA74B" w14:textId="77777777"/>
        </w:tc>
        <w:tc>
          <w:tcPr>
            <w:tcW w:w="4699" w:type="dxa"/>
            <w:vAlign w:val="center"/>
          </w:tcPr>
          <w:p w:rsidR="00573E36" w:rsidRDefault="009D7E82" w14:paraId="2195FF08" w14:textId="77777777">
            <w:pPr>
              <w:pStyle w:val="CaptionSmall"/>
              <w:spacing w:before="60"/>
            </w:pPr>
            <w:r>
              <w:t>Pre-filter housings with pressure gauges</w:t>
            </w:r>
          </w:p>
        </w:tc>
      </w:tr>
      <w:tr w:rsidR="00573E36" w14:paraId="46FE412C" w14:textId="77777777">
        <w:trPr>
          <w:cantSplit/>
        </w:trPr>
        <w:tc>
          <w:tcPr>
            <w:tcW w:w="4699" w:type="dxa"/>
            <w:vAlign w:val="center"/>
          </w:tcPr>
          <w:p w:rsidR="00573E36" w:rsidRDefault="009D7E82" w14:paraId="76F7E902" w14:textId="77777777">
            <w:pPr>
              <w:keepNext/>
              <w:jc w:val="center"/>
            </w:pPr>
            <w:r>
              <w:rPr>
                <w:noProof/>
              </w:rPr>
              <w:drawing>
                <wp:inline distT="0" distB="0" distL="0" distR="0" wp14:anchorId="23BE7C85" wp14:editId="07777777">
                  <wp:extent cx="2912400" cy="2185200"/>
                  <wp:effectExtent l="0" t="0" r="0" b="0"/>
                  <wp:docPr id="229" name="Picture 229" descr="Ultrafiltration BW/CEB pumps" title="Ultrafiltration BW/CEB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29448a4c.jpg"/>
                          <pic:cNvPicPr/>
                        </pic:nvPicPr>
                        <pic:blipFill>
                          <a:blip r:embed="rId23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A64B853" w14:textId="77777777"/>
        </w:tc>
        <w:tc>
          <w:tcPr>
            <w:tcW w:w="4699" w:type="dxa"/>
            <w:vAlign w:val="center"/>
          </w:tcPr>
          <w:p w:rsidR="00573E36" w:rsidRDefault="009D7E82" w14:paraId="670EA63D" w14:textId="77777777">
            <w:pPr>
              <w:keepNext/>
              <w:jc w:val="center"/>
            </w:pPr>
            <w:r>
              <w:rPr>
                <w:noProof/>
              </w:rPr>
              <w:drawing>
                <wp:inline distT="0" distB="0" distL="0" distR="0" wp14:anchorId="5CE91E4F" wp14:editId="07777777">
                  <wp:extent cx="2912400" cy="2185200"/>
                  <wp:effectExtent l="0" t="0" r="0" b="0"/>
                  <wp:docPr id="230" name="Picture 230" descr="UF product water tank" title="UF product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83406a69.jpg"/>
                          <pic:cNvPicPr/>
                        </pic:nvPicPr>
                        <pic:blipFill>
                          <a:blip r:embed="rId237"/>
                          <a:stretch>
                            <a:fillRect/>
                          </a:stretch>
                        </pic:blipFill>
                        <pic:spPr>
                          <a:xfrm>
                            <a:off x="0" y="0"/>
                            <a:ext cx="2912400" cy="2185200"/>
                          </a:xfrm>
                          <a:prstGeom prst="rect">
                            <a:avLst/>
                          </a:prstGeom>
                        </pic:spPr>
                      </pic:pic>
                    </a:graphicData>
                  </a:graphic>
                </wp:inline>
              </w:drawing>
            </w:r>
          </w:p>
        </w:tc>
      </w:tr>
      <w:tr w:rsidR="00573E36" w14:paraId="7BC186FE" w14:textId="77777777">
        <w:trPr>
          <w:cantSplit/>
        </w:trPr>
        <w:tc>
          <w:tcPr>
            <w:tcW w:w="4699" w:type="dxa"/>
            <w:vAlign w:val="center"/>
          </w:tcPr>
          <w:p w:rsidR="00573E36" w:rsidRDefault="009D7E82" w14:paraId="7019BAFE" w14:textId="77777777">
            <w:pPr>
              <w:pStyle w:val="CaptionSmall"/>
              <w:spacing w:before="60"/>
            </w:pPr>
            <w:r>
              <w:t>Ultrafiltration BW/CEB pumps</w:t>
            </w:r>
          </w:p>
        </w:tc>
        <w:tc>
          <w:tcPr>
            <w:tcW w:w="240" w:type="dxa"/>
          </w:tcPr>
          <w:p w:rsidR="00573E36" w:rsidRDefault="00573E36" w14:paraId="22C5B2D8" w14:textId="77777777"/>
        </w:tc>
        <w:tc>
          <w:tcPr>
            <w:tcW w:w="4699" w:type="dxa"/>
            <w:vAlign w:val="center"/>
          </w:tcPr>
          <w:p w:rsidR="00573E36" w:rsidRDefault="009D7E82" w14:paraId="17DC2E4D" w14:textId="77777777">
            <w:pPr>
              <w:pStyle w:val="CaptionSmall"/>
              <w:spacing w:before="60"/>
            </w:pPr>
            <w:r>
              <w:t>UF product water tank</w:t>
            </w:r>
          </w:p>
        </w:tc>
      </w:tr>
    </w:tbl>
    <w:p w:rsidR="00573E36" w:rsidRDefault="009D7E82" w14:paraId="48EF71B4" w14:textId="77777777">
      <w:pPr>
        <w:pStyle w:val="Heading2"/>
        <w:pageBreakBefore/>
      </w:pPr>
      <w:bookmarkStart w:name="_Toc000197" w:id="68"/>
      <w:r>
        <w:t>9.4  Activated carbon filters</w:t>
      </w:r>
      <w:bookmarkEnd w:id="68"/>
    </w:p>
    <w:p w:rsidR="00573E36" w:rsidRDefault="009D7E82" w14:paraId="7B2BA6DF"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41AB34E4" w14:textId="77777777">
        <w:trPr>
          <w:cantSplit/>
          <w:tblHeader/>
        </w:trPr>
        <w:tc>
          <w:tcPr>
            <w:tcW w:w="1750" w:type="dxa"/>
            <w:shd w:val="clear" w:color="auto" w:fill="C8102E"/>
            <w:vAlign w:val="center"/>
          </w:tcPr>
          <w:p w:rsidR="00573E36" w:rsidRDefault="009D7E82" w14:paraId="57EF08EE" w14:textId="77777777">
            <w:pPr>
              <w:pStyle w:val="TableHead"/>
            </w:pPr>
            <w:r>
              <w:t>MACHINE</w:t>
            </w:r>
          </w:p>
        </w:tc>
        <w:tc>
          <w:tcPr>
            <w:tcW w:w="1050" w:type="dxa"/>
            <w:shd w:val="clear" w:color="auto" w:fill="C8102E"/>
            <w:vAlign w:val="center"/>
          </w:tcPr>
          <w:p w:rsidR="00573E36" w:rsidRDefault="009D7E82" w14:paraId="6C0E01FE" w14:textId="77777777">
            <w:pPr>
              <w:pStyle w:val="TableHead"/>
              <w:jc w:val="center"/>
            </w:pPr>
            <w:r>
              <w:t>MAKER</w:t>
            </w:r>
          </w:p>
        </w:tc>
        <w:tc>
          <w:tcPr>
            <w:tcW w:w="1450" w:type="dxa"/>
            <w:shd w:val="clear" w:color="auto" w:fill="C8102E"/>
            <w:vAlign w:val="center"/>
          </w:tcPr>
          <w:p w:rsidR="00573E36" w:rsidRDefault="009D7E82" w14:paraId="48CDA862" w14:textId="77777777">
            <w:pPr>
              <w:pStyle w:val="TableHead"/>
              <w:jc w:val="center"/>
            </w:pPr>
            <w:r>
              <w:t>TYPE / MODEL</w:t>
            </w:r>
          </w:p>
        </w:tc>
        <w:tc>
          <w:tcPr>
            <w:tcW w:w="700" w:type="dxa"/>
            <w:shd w:val="clear" w:color="auto" w:fill="C8102E"/>
            <w:vAlign w:val="center"/>
          </w:tcPr>
          <w:p w:rsidR="00573E36" w:rsidRDefault="009D7E82" w14:paraId="7DE85C75" w14:textId="77777777">
            <w:pPr>
              <w:pStyle w:val="TableHead"/>
              <w:jc w:val="center"/>
            </w:pPr>
            <w:r>
              <w:t>MFG. DATE</w:t>
            </w:r>
          </w:p>
        </w:tc>
        <w:tc>
          <w:tcPr>
            <w:tcW w:w="1400" w:type="dxa"/>
            <w:shd w:val="clear" w:color="auto" w:fill="C8102E"/>
            <w:vAlign w:val="center"/>
          </w:tcPr>
          <w:p w:rsidR="00573E36" w:rsidRDefault="009D7E82" w14:paraId="12886916" w14:textId="77777777">
            <w:pPr>
              <w:pStyle w:val="TableHead"/>
              <w:jc w:val="center"/>
            </w:pPr>
            <w:r>
              <w:t>SERIAL NO.</w:t>
            </w:r>
          </w:p>
        </w:tc>
        <w:tc>
          <w:tcPr>
            <w:tcW w:w="700" w:type="dxa"/>
            <w:shd w:val="clear" w:color="auto" w:fill="C8102E"/>
            <w:vAlign w:val="center"/>
          </w:tcPr>
          <w:p w:rsidR="00573E36" w:rsidRDefault="009D7E82" w14:paraId="047E82B5" w14:textId="77777777">
            <w:pPr>
              <w:pStyle w:val="TableHead"/>
              <w:jc w:val="center"/>
            </w:pPr>
            <w:r>
              <w:t>INST. POWER kW</w:t>
            </w:r>
          </w:p>
        </w:tc>
        <w:tc>
          <w:tcPr>
            <w:tcW w:w="1250" w:type="dxa"/>
            <w:shd w:val="clear" w:color="auto" w:fill="C8102E"/>
            <w:vAlign w:val="center"/>
          </w:tcPr>
          <w:p w:rsidR="00573E36" w:rsidRDefault="009D7E82" w14:paraId="7DD59CC0" w14:textId="77777777">
            <w:pPr>
              <w:pStyle w:val="TableHead"/>
              <w:jc w:val="center"/>
            </w:pPr>
            <w:r>
              <w:t>SAP NO.</w:t>
            </w:r>
          </w:p>
        </w:tc>
        <w:tc>
          <w:tcPr>
            <w:tcW w:w="1338" w:type="dxa"/>
            <w:shd w:val="clear" w:color="auto" w:fill="C8102E"/>
            <w:vAlign w:val="center"/>
          </w:tcPr>
          <w:p w:rsidR="00573E36" w:rsidRDefault="009D7E82" w14:paraId="5D01E00B" w14:textId="77777777">
            <w:pPr>
              <w:pStyle w:val="TableHead"/>
              <w:jc w:val="center"/>
            </w:pPr>
            <w:r>
              <w:t>ASSET NO.</w:t>
            </w:r>
          </w:p>
        </w:tc>
      </w:tr>
      <w:tr w:rsidR="00573E36" w14:paraId="7E4C4896" w14:textId="77777777">
        <w:trPr>
          <w:cantSplit/>
        </w:trPr>
        <w:tc>
          <w:tcPr>
            <w:tcW w:w="1750" w:type="dxa"/>
            <w:vAlign w:val="center"/>
          </w:tcPr>
          <w:p w:rsidR="00573E36" w:rsidRDefault="009D7E82" w14:paraId="13D08379" w14:textId="77777777">
            <w:pPr>
              <w:pStyle w:val="TableText"/>
            </w:pPr>
            <w:r>
              <w:t>Activated carbon filters 1–3</w:t>
            </w:r>
          </w:p>
        </w:tc>
        <w:tc>
          <w:tcPr>
            <w:tcW w:w="1050" w:type="dxa"/>
            <w:vAlign w:val="center"/>
          </w:tcPr>
          <w:p w:rsidR="00573E36" w:rsidRDefault="009D7E82" w14:paraId="0E46C34E" w14:textId="77777777">
            <w:pPr>
              <w:pStyle w:val="TableText"/>
              <w:jc w:val="center"/>
            </w:pPr>
            <w:r>
              <w:t>Aquamatch</w:t>
            </w:r>
          </w:p>
        </w:tc>
        <w:tc>
          <w:tcPr>
            <w:tcW w:w="1450" w:type="dxa"/>
            <w:vAlign w:val="center"/>
          </w:tcPr>
          <w:p w:rsidR="00573E36" w:rsidRDefault="009D7E82" w14:paraId="752959F5" w14:textId="77777777">
            <w:pPr>
              <w:pStyle w:val="TableText"/>
              <w:jc w:val="center"/>
            </w:pPr>
            <w:r>
              <w:t>BACF2230</w:t>
            </w:r>
          </w:p>
        </w:tc>
        <w:tc>
          <w:tcPr>
            <w:tcW w:w="700" w:type="dxa"/>
            <w:vAlign w:val="center"/>
          </w:tcPr>
          <w:p w:rsidR="00573E36" w:rsidRDefault="009D7E82" w14:paraId="000E632F" w14:textId="77777777">
            <w:pPr>
              <w:pStyle w:val="TableText"/>
              <w:jc w:val="center"/>
            </w:pPr>
            <w:r>
              <w:t>2023</w:t>
            </w:r>
          </w:p>
        </w:tc>
        <w:tc>
          <w:tcPr>
            <w:tcW w:w="1400" w:type="dxa"/>
            <w:vAlign w:val="center"/>
          </w:tcPr>
          <w:p w:rsidR="00573E36" w:rsidRDefault="009D7E82" w14:paraId="46EAFA3E" w14:textId="77777777">
            <w:pPr>
              <w:pStyle w:val="TableText"/>
              <w:jc w:val="center"/>
            </w:pPr>
            <w:r>
              <w:t>P1346/23</w:t>
            </w:r>
          </w:p>
        </w:tc>
        <w:tc>
          <w:tcPr>
            <w:tcW w:w="700" w:type="dxa"/>
            <w:vAlign w:val="center"/>
          </w:tcPr>
          <w:p w:rsidR="00573E36" w:rsidRDefault="009D7E82" w14:paraId="2B779B08" w14:textId="77777777">
            <w:pPr>
              <w:pStyle w:val="TableText"/>
              <w:jc w:val="center"/>
            </w:pPr>
            <w:r>
              <w:rPr>
                <w:color w:val="A6A6A6"/>
              </w:rPr>
              <w:t>–</w:t>
            </w:r>
          </w:p>
        </w:tc>
        <w:tc>
          <w:tcPr>
            <w:tcW w:w="1250" w:type="dxa"/>
            <w:vAlign w:val="center"/>
          </w:tcPr>
          <w:p w:rsidR="00573E36" w:rsidRDefault="009D7E82" w14:paraId="7F28D772" w14:textId="77777777">
            <w:pPr>
              <w:pStyle w:val="TableText"/>
              <w:jc w:val="center"/>
            </w:pPr>
            <w:r>
              <w:t>1000002478</w:t>
            </w:r>
          </w:p>
        </w:tc>
        <w:tc>
          <w:tcPr>
            <w:tcW w:w="1338" w:type="dxa"/>
            <w:vAlign w:val="center"/>
          </w:tcPr>
          <w:p w:rsidR="00573E36" w:rsidRDefault="009D7E82" w14:paraId="271C0462" w14:textId="77777777">
            <w:pPr>
              <w:pStyle w:val="TableText"/>
              <w:jc w:val="center"/>
            </w:pPr>
            <w:r>
              <w:t>223000000004</w:t>
            </w:r>
          </w:p>
        </w:tc>
      </w:tr>
      <w:tr w:rsidR="00573E36" w14:paraId="1AE098E3" w14:textId="77777777">
        <w:trPr>
          <w:cantSplit/>
        </w:trPr>
        <w:tc>
          <w:tcPr>
            <w:tcW w:w="1750" w:type="dxa"/>
            <w:shd w:val="clear" w:color="auto" w:fill="F2F2F2"/>
            <w:vAlign w:val="center"/>
          </w:tcPr>
          <w:p w:rsidR="00573E36" w:rsidRDefault="009D7E82" w14:paraId="121D7A74" w14:textId="77777777">
            <w:pPr>
              <w:pStyle w:val="TableText"/>
            </w:pPr>
            <w:r>
              <w:t>Carbon filter feed pumps (2)</w:t>
            </w:r>
          </w:p>
        </w:tc>
        <w:tc>
          <w:tcPr>
            <w:tcW w:w="1050" w:type="dxa"/>
            <w:shd w:val="clear" w:color="auto" w:fill="F2F2F2"/>
            <w:vAlign w:val="center"/>
          </w:tcPr>
          <w:p w:rsidR="00573E36" w:rsidRDefault="009D7E82" w14:paraId="6EC30496" w14:textId="77777777">
            <w:pPr>
              <w:pStyle w:val="TableText"/>
              <w:jc w:val="center"/>
            </w:pPr>
            <w:r>
              <w:rPr>
                <w:color w:val="A6A6A6"/>
              </w:rPr>
              <w:t>–</w:t>
            </w:r>
          </w:p>
        </w:tc>
        <w:tc>
          <w:tcPr>
            <w:tcW w:w="1450" w:type="dxa"/>
            <w:shd w:val="clear" w:color="auto" w:fill="F2F2F2"/>
            <w:vAlign w:val="center"/>
          </w:tcPr>
          <w:p w:rsidR="00573E36" w:rsidRDefault="009D7E82" w14:paraId="7D6515DA" w14:textId="77777777">
            <w:pPr>
              <w:pStyle w:val="TableText"/>
              <w:jc w:val="center"/>
            </w:pPr>
            <w:r>
              <w:rPr>
                <w:color w:val="A6A6A6"/>
              </w:rPr>
              <w:t>–</w:t>
            </w:r>
          </w:p>
        </w:tc>
        <w:tc>
          <w:tcPr>
            <w:tcW w:w="700" w:type="dxa"/>
            <w:shd w:val="clear" w:color="auto" w:fill="F2F2F2"/>
            <w:vAlign w:val="center"/>
          </w:tcPr>
          <w:p w:rsidR="00573E36" w:rsidRDefault="009D7E82" w14:paraId="6273CA7B" w14:textId="77777777">
            <w:pPr>
              <w:pStyle w:val="TableText"/>
              <w:jc w:val="center"/>
            </w:pPr>
            <w:r>
              <w:rPr>
                <w:color w:val="A6A6A6"/>
              </w:rPr>
              <w:t>–</w:t>
            </w:r>
          </w:p>
        </w:tc>
        <w:tc>
          <w:tcPr>
            <w:tcW w:w="1400" w:type="dxa"/>
            <w:shd w:val="clear" w:color="auto" w:fill="F2F2F2"/>
            <w:vAlign w:val="center"/>
          </w:tcPr>
          <w:p w:rsidR="00573E36" w:rsidRDefault="009D7E82" w14:paraId="50A0A7DB" w14:textId="77777777">
            <w:pPr>
              <w:pStyle w:val="TableText"/>
              <w:jc w:val="center"/>
            </w:pPr>
            <w:r>
              <w:rPr>
                <w:color w:val="A6A6A6"/>
              </w:rPr>
              <w:t>–</w:t>
            </w:r>
          </w:p>
        </w:tc>
        <w:tc>
          <w:tcPr>
            <w:tcW w:w="700" w:type="dxa"/>
            <w:shd w:val="clear" w:color="auto" w:fill="F2F2F2"/>
            <w:vAlign w:val="center"/>
          </w:tcPr>
          <w:p w:rsidR="00573E36" w:rsidRDefault="009D7E82" w14:paraId="285C920B" w14:textId="77777777">
            <w:pPr>
              <w:pStyle w:val="TableText"/>
              <w:jc w:val="center"/>
            </w:pPr>
            <w:r>
              <w:rPr>
                <w:color w:val="A6A6A6"/>
              </w:rPr>
              <w:t>–</w:t>
            </w:r>
          </w:p>
        </w:tc>
        <w:tc>
          <w:tcPr>
            <w:tcW w:w="1250" w:type="dxa"/>
            <w:shd w:val="clear" w:color="auto" w:fill="F2F2F2"/>
            <w:vAlign w:val="center"/>
          </w:tcPr>
          <w:p w:rsidR="00573E36" w:rsidRDefault="009D7E82" w14:paraId="24A51DD3" w14:textId="77777777">
            <w:pPr>
              <w:pStyle w:val="TableText"/>
              <w:jc w:val="center"/>
            </w:pPr>
            <w:r>
              <w:rPr>
                <w:color w:val="A6A6A6"/>
              </w:rPr>
              <w:t>–</w:t>
            </w:r>
          </w:p>
        </w:tc>
        <w:tc>
          <w:tcPr>
            <w:tcW w:w="1338" w:type="dxa"/>
            <w:shd w:val="clear" w:color="auto" w:fill="F2F2F2"/>
            <w:vAlign w:val="center"/>
          </w:tcPr>
          <w:p w:rsidR="00573E36" w:rsidRDefault="009D7E82" w14:paraId="36844580" w14:textId="77777777">
            <w:pPr>
              <w:pStyle w:val="TableText"/>
              <w:jc w:val="center"/>
            </w:pPr>
            <w:r>
              <w:rPr>
                <w:color w:val="A6A6A6"/>
              </w:rPr>
              <w:t>–</w:t>
            </w:r>
          </w:p>
        </w:tc>
      </w:tr>
    </w:tbl>
    <w:p w:rsidR="00573E36" w:rsidRDefault="00573E36" w14:paraId="7829CC3B" w14:textId="77777777">
      <w:pPr>
        <w:spacing w:after="0" w:line="120" w:lineRule="exact"/>
        <w:rPr>
          <w:sz w:val="2"/>
        </w:rPr>
      </w:pPr>
    </w:p>
    <w:p w:rsidR="00573E36" w:rsidRDefault="009D7E82" w14:paraId="13500377" w14:textId="77777777">
      <w:r>
        <w:t>Two feed pumps take the UF filtrate to three stainless activated carbon filters. The carbon removes the residual chlorine from the hypochlorite dosing, organic matter, taste and odour, and so protects the RO membranes. Each filter has a manway, sight glass and an automatic valve manifold for service and backwash. The vessels are marked as confined spaces – entry only with a valid work permit.</w:t>
      </w:r>
    </w:p>
    <w:p w:rsidR="00573E36" w:rsidRDefault="009D7E82" w14:paraId="75A73BD7"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E0D2375" w14:textId="77777777">
        <w:trPr>
          <w:cantSplit/>
        </w:trPr>
        <w:tc>
          <w:tcPr>
            <w:tcW w:w="4699" w:type="dxa"/>
            <w:vAlign w:val="center"/>
          </w:tcPr>
          <w:p w:rsidR="00573E36" w:rsidRDefault="009D7E82" w14:paraId="16BD86AF" w14:textId="77777777">
            <w:pPr>
              <w:keepNext/>
              <w:jc w:val="center"/>
            </w:pPr>
            <w:r>
              <w:rPr>
                <w:noProof/>
              </w:rPr>
              <w:drawing>
                <wp:inline distT="0" distB="0" distL="0" distR="0" wp14:anchorId="096AEC7C" wp14:editId="07777777">
                  <wp:extent cx="2912400" cy="2185200"/>
                  <wp:effectExtent l="0" t="0" r="0" b="0"/>
                  <wp:docPr id="231" name="Picture 231" descr="Activated carbon filters 2 and 3" title="Activated carbon filters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c34835f6.jpg"/>
                          <pic:cNvPicPr/>
                        </pic:nvPicPr>
                        <pic:blipFill>
                          <a:blip r:embed="rId23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92CE51E" w14:textId="77777777"/>
        </w:tc>
        <w:tc>
          <w:tcPr>
            <w:tcW w:w="4699" w:type="dxa"/>
            <w:vAlign w:val="center"/>
          </w:tcPr>
          <w:p w:rsidR="00573E36" w:rsidRDefault="009D7E82" w14:paraId="45C3DCF2" w14:textId="77777777">
            <w:pPr>
              <w:keepNext/>
              <w:jc w:val="center"/>
            </w:pPr>
            <w:r>
              <w:rPr>
                <w:noProof/>
              </w:rPr>
              <w:drawing>
                <wp:inline distT="0" distB="0" distL="0" distR="0" wp14:anchorId="1B295771" wp14:editId="07777777">
                  <wp:extent cx="2912400" cy="2185200"/>
                  <wp:effectExtent l="0" t="0" r="0" b="0"/>
                  <wp:docPr id="232" name="Picture 232" descr="Carbon filter 1 with automatic valve manifold" title="Carbon filter 1 with automatic valve mani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224ba886.jpg"/>
                          <pic:cNvPicPr/>
                        </pic:nvPicPr>
                        <pic:blipFill>
                          <a:blip r:embed="rId239"/>
                          <a:stretch>
                            <a:fillRect/>
                          </a:stretch>
                        </pic:blipFill>
                        <pic:spPr>
                          <a:xfrm>
                            <a:off x="0" y="0"/>
                            <a:ext cx="2912400" cy="2185200"/>
                          </a:xfrm>
                          <a:prstGeom prst="rect">
                            <a:avLst/>
                          </a:prstGeom>
                        </pic:spPr>
                      </pic:pic>
                    </a:graphicData>
                  </a:graphic>
                </wp:inline>
              </w:drawing>
            </w:r>
          </w:p>
        </w:tc>
      </w:tr>
      <w:tr w:rsidR="00573E36" w14:paraId="0466D06E" w14:textId="77777777">
        <w:trPr>
          <w:cantSplit/>
        </w:trPr>
        <w:tc>
          <w:tcPr>
            <w:tcW w:w="4699" w:type="dxa"/>
            <w:vAlign w:val="center"/>
          </w:tcPr>
          <w:p w:rsidR="00573E36" w:rsidRDefault="009D7E82" w14:paraId="078B92FA" w14:textId="77777777">
            <w:pPr>
              <w:pStyle w:val="CaptionSmall"/>
              <w:spacing w:before="60"/>
            </w:pPr>
            <w:r>
              <w:t>Activated carbon filters 2 and 3</w:t>
            </w:r>
          </w:p>
        </w:tc>
        <w:tc>
          <w:tcPr>
            <w:tcW w:w="240" w:type="dxa"/>
          </w:tcPr>
          <w:p w:rsidR="00573E36" w:rsidRDefault="00573E36" w14:paraId="762D34F9" w14:textId="77777777"/>
        </w:tc>
        <w:tc>
          <w:tcPr>
            <w:tcW w:w="4699" w:type="dxa"/>
            <w:vAlign w:val="center"/>
          </w:tcPr>
          <w:p w:rsidR="00573E36" w:rsidRDefault="009D7E82" w14:paraId="51703378" w14:textId="77777777">
            <w:pPr>
              <w:pStyle w:val="CaptionSmall"/>
              <w:spacing w:before="60"/>
            </w:pPr>
            <w:r>
              <w:t>Carbon filter 1 with automatic valve manifold</w:t>
            </w:r>
          </w:p>
        </w:tc>
      </w:tr>
      <w:tr w:rsidR="00573E36" w14:paraId="6A270B90" w14:textId="77777777">
        <w:trPr>
          <w:cantSplit/>
        </w:trPr>
        <w:tc>
          <w:tcPr>
            <w:tcW w:w="4699" w:type="dxa"/>
            <w:vAlign w:val="center"/>
          </w:tcPr>
          <w:p w:rsidR="00573E36" w:rsidRDefault="009D7E82" w14:paraId="1F6C9E98" w14:textId="77777777">
            <w:pPr>
              <w:keepNext/>
              <w:jc w:val="center"/>
            </w:pPr>
            <w:r>
              <w:rPr>
                <w:noProof/>
              </w:rPr>
              <w:drawing>
                <wp:inline distT="0" distB="0" distL="0" distR="0" wp14:anchorId="0380333F" wp14:editId="07777777">
                  <wp:extent cx="2912400" cy="2185200"/>
                  <wp:effectExtent l="0" t="0" r="0" b="0"/>
                  <wp:docPr id="233" name="Picture 233" descr="Activated carbon filter feed pumps" title="Activated carbon filter feed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3e0aa63a.jpg"/>
                          <pic:cNvPicPr/>
                        </pic:nvPicPr>
                        <pic:blipFill>
                          <a:blip r:embed="rId24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15C1B2A" w14:textId="77777777"/>
        </w:tc>
        <w:tc>
          <w:tcPr>
            <w:tcW w:w="4699" w:type="dxa"/>
          </w:tcPr>
          <w:p w:rsidR="00573E36" w:rsidRDefault="00573E36" w14:paraId="6D05CB64" w14:textId="77777777"/>
        </w:tc>
      </w:tr>
      <w:tr w:rsidR="00573E36" w14:paraId="5E549A99" w14:textId="77777777">
        <w:trPr>
          <w:cantSplit/>
        </w:trPr>
        <w:tc>
          <w:tcPr>
            <w:tcW w:w="4699" w:type="dxa"/>
            <w:vAlign w:val="center"/>
          </w:tcPr>
          <w:p w:rsidR="00573E36" w:rsidRDefault="009D7E82" w14:paraId="5A7A2500" w14:textId="77777777">
            <w:pPr>
              <w:pStyle w:val="CaptionSmall"/>
              <w:spacing w:before="60"/>
            </w:pPr>
            <w:r>
              <w:t>Activated carbon filter feed pumps</w:t>
            </w:r>
          </w:p>
        </w:tc>
        <w:tc>
          <w:tcPr>
            <w:tcW w:w="240" w:type="dxa"/>
          </w:tcPr>
          <w:p w:rsidR="00573E36" w:rsidRDefault="00573E36" w14:paraId="2BD07051" w14:textId="77777777"/>
        </w:tc>
        <w:tc>
          <w:tcPr>
            <w:tcW w:w="4699" w:type="dxa"/>
          </w:tcPr>
          <w:p w:rsidR="00573E36" w:rsidRDefault="00573E36" w14:paraId="3621239F" w14:textId="77777777"/>
        </w:tc>
      </w:tr>
    </w:tbl>
    <w:p w:rsidR="00573E36" w:rsidRDefault="009D7E82" w14:paraId="592CAEC6" w14:textId="77777777">
      <w:pPr>
        <w:pStyle w:val="Heading2"/>
        <w:pageBreakBefore/>
      </w:pPr>
      <w:bookmarkStart w:name="_Toc000198" w:id="69"/>
      <w:r>
        <w:t>9.5  Water softeners</w:t>
      </w:r>
      <w:bookmarkEnd w:id="69"/>
    </w:p>
    <w:p w:rsidR="00573E36" w:rsidRDefault="009D7E82" w14:paraId="30695E54"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478A0D77" w14:textId="77777777">
        <w:trPr>
          <w:cantSplit/>
          <w:tblHeader/>
        </w:trPr>
        <w:tc>
          <w:tcPr>
            <w:tcW w:w="1750" w:type="dxa"/>
            <w:shd w:val="clear" w:color="auto" w:fill="C8102E"/>
            <w:vAlign w:val="center"/>
          </w:tcPr>
          <w:p w:rsidR="00573E36" w:rsidRDefault="009D7E82" w14:paraId="4F193A6E" w14:textId="77777777">
            <w:pPr>
              <w:pStyle w:val="TableHead"/>
            </w:pPr>
            <w:r>
              <w:t>MACHINE</w:t>
            </w:r>
          </w:p>
        </w:tc>
        <w:tc>
          <w:tcPr>
            <w:tcW w:w="1050" w:type="dxa"/>
            <w:shd w:val="clear" w:color="auto" w:fill="C8102E"/>
            <w:vAlign w:val="center"/>
          </w:tcPr>
          <w:p w:rsidR="00573E36" w:rsidRDefault="009D7E82" w14:paraId="1CC6EF69" w14:textId="77777777">
            <w:pPr>
              <w:pStyle w:val="TableHead"/>
              <w:jc w:val="center"/>
            </w:pPr>
            <w:r>
              <w:t>MAKER</w:t>
            </w:r>
          </w:p>
        </w:tc>
        <w:tc>
          <w:tcPr>
            <w:tcW w:w="1450" w:type="dxa"/>
            <w:shd w:val="clear" w:color="auto" w:fill="C8102E"/>
            <w:vAlign w:val="center"/>
          </w:tcPr>
          <w:p w:rsidR="00573E36" w:rsidRDefault="009D7E82" w14:paraId="25E0AAB8" w14:textId="77777777">
            <w:pPr>
              <w:pStyle w:val="TableHead"/>
              <w:jc w:val="center"/>
            </w:pPr>
            <w:r>
              <w:t>TYPE / MODEL</w:t>
            </w:r>
          </w:p>
        </w:tc>
        <w:tc>
          <w:tcPr>
            <w:tcW w:w="700" w:type="dxa"/>
            <w:shd w:val="clear" w:color="auto" w:fill="C8102E"/>
            <w:vAlign w:val="center"/>
          </w:tcPr>
          <w:p w:rsidR="00573E36" w:rsidRDefault="009D7E82" w14:paraId="09901B74" w14:textId="77777777">
            <w:pPr>
              <w:pStyle w:val="TableHead"/>
              <w:jc w:val="center"/>
            </w:pPr>
            <w:r>
              <w:t>MFG. DATE</w:t>
            </w:r>
          </w:p>
        </w:tc>
        <w:tc>
          <w:tcPr>
            <w:tcW w:w="1400" w:type="dxa"/>
            <w:shd w:val="clear" w:color="auto" w:fill="C8102E"/>
            <w:vAlign w:val="center"/>
          </w:tcPr>
          <w:p w:rsidR="00573E36" w:rsidRDefault="009D7E82" w14:paraId="0442ECAE" w14:textId="77777777">
            <w:pPr>
              <w:pStyle w:val="TableHead"/>
              <w:jc w:val="center"/>
            </w:pPr>
            <w:r>
              <w:t>SERIAL NO.</w:t>
            </w:r>
          </w:p>
        </w:tc>
        <w:tc>
          <w:tcPr>
            <w:tcW w:w="700" w:type="dxa"/>
            <w:shd w:val="clear" w:color="auto" w:fill="C8102E"/>
            <w:vAlign w:val="center"/>
          </w:tcPr>
          <w:p w:rsidR="00573E36" w:rsidRDefault="009D7E82" w14:paraId="3E5AAB3F" w14:textId="77777777">
            <w:pPr>
              <w:pStyle w:val="TableHead"/>
              <w:jc w:val="center"/>
            </w:pPr>
            <w:r>
              <w:t>INST. POWER kW</w:t>
            </w:r>
          </w:p>
        </w:tc>
        <w:tc>
          <w:tcPr>
            <w:tcW w:w="1250" w:type="dxa"/>
            <w:shd w:val="clear" w:color="auto" w:fill="C8102E"/>
            <w:vAlign w:val="center"/>
          </w:tcPr>
          <w:p w:rsidR="00573E36" w:rsidRDefault="009D7E82" w14:paraId="1585B744" w14:textId="77777777">
            <w:pPr>
              <w:pStyle w:val="TableHead"/>
              <w:jc w:val="center"/>
            </w:pPr>
            <w:r>
              <w:t>SAP NO.</w:t>
            </w:r>
          </w:p>
        </w:tc>
        <w:tc>
          <w:tcPr>
            <w:tcW w:w="1338" w:type="dxa"/>
            <w:shd w:val="clear" w:color="auto" w:fill="C8102E"/>
            <w:vAlign w:val="center"/>
          </w:tcPr>
          <w:p w:rsidR="00573E36" w:rsidRDefault="009D7E82" w14:paraId="33D7D603" w14:textId="77777777">
            <w:pPr>
              <w:pStyle w:val="TableHead"/>
              <w:jc w:val="center"/>
            </w:pPr>
            <w:r>
              <w:t>ASSET NO.</w:t>
            </w:r>
          </w:p>
        </w:tc>
      </w:tr>
      <w:tr w:rsidR="00573E36" w14:paraId="66D3D910" w14:textId="77777777">
        <w:trPr>
          <w:cantSplit/>
        </w:trPr>
        <w:tc>
          <w:tcPr>
            <w:tcW w:w="1750" w:type="dxa"/>
            <w:vAlign w:val="center"/>
          </w:tcPr>
          <w:p w:rsidR="00573E36" w:rsidRDefault="009D7E82" w14:paraId="5781BA6F" w14:textId="77777777">
            <w:pPr>
              <w:pStyle w:val="TableText"/>
            </w:pPr>
            <w:r>
              <w:t>Water softener 1</w:t>
            </w:r>
          </w:p>
        </w:tc>
        <w:tc>
          <w:tcPr>
            <w:tcW w:w="1050" w:type="dxa"/>
            <w:vAlign w:val="center"/>
          </w:tcPr>
          <w:p w:rsidR="00573E36" w:rsidRDefault="009D7E82" w14:paraId="1D8CE6B2" w14:textId="77777777">
            <w:pPr>
              <w:pStyle w:val="TableText"/>
              <w:jc w:val="center"/>
            </w:pPr>
            <w:r>
              <w:t>Aquamatch</w:t>
            </w:r>
          </w:p>
        </w:tc>
        <w:tc>
          <w:tcPr>
            <w:tcW w:w="1450" w:type="dxa"/>
            <w:vAlign w:val="center"/>
          </w:tcPr>
          <w:p w:rsidR="00573E36" w:rsidRDefault="009D7E82" w14:paraId="06D33919" w14:textId="77777777">
            <w:pPr>
              <w:pStyle w:val="TableText"/>
              <w:jc w:val="center"/>
            </w:pPr>
            <w:r>
              <w:t>YBOPE 100 SFT 80</w:t>
            </w:r>
          </w:p>
        </w:tc>
        <w:tc>
          <w:tcPr>
            <w:tcW w:w="700" w:type="dxa"/>
            <w:vAlign w:val="center"/>
          </w:tcPr>
          <w:p w:rsidR="00573E36" w:rsidRDefault="009D7E82" w14:paraId="0B50C5A4" w14:textId="77777777">
            <w:pPr>
              <w:pStyle w:val="TableText"/>
              <w:jc w:val="center"/>
            </w:pPr>
            <w:r>
              <w:t>2023</w:t>
            </w:r>
          </w:p>
        </w:tc>
        <w:tc>
          <w:tcPr>
            <w:tcW w:w="1400" w:type="dxa"/>
            <w:vAlign w:val="center"/>
          </w:tcPr>
          <w:p w:rsidR="00573E36" w:rsidRDefault="009D7E82" w14:paraId="01F377B5" w14:textId="77777777">
            <w:pPr>
              <w:pStyle w:val="TableText"/>
              <w:jc w:val="center"/>
            </w:pPr>
            <w:r>
              <w:t>P1346/23_1nolu</w:t>
            </w:r>
          </w:p>
        </w:tc>
        <w:tc>
          <w:tcPr>
            <w:tcW w:w="700" w:type="dxa"/>
            <w:vAlign w:val="center"/>
          </w:tcPr>
          <w:p w:rsidR="00573E36" w:rsidRDefault="009D7E82" w14:paraId="3755F459" w14:textId="77777777">
            <w:pPr>
              <w:pStyle w:val="TableText"/>
              <w:jc w:val="center"/>
            </w:pPr>
            <w:r>
              <w:rPr>
                <w:color w:val="A6A6A6"/>
              </w:rPr>
              <w:t>–</w:t>
            </w:r>
          </w:p>
        </w:tc>
        <w:tc>
          <w:tcPr>
            <w:tcW w:w="1250" w:type="dxa"/>
            <w:vAlign w:val="center"/>
          </w:tcPr>
          <w:p w:rsidR="00573E36" w:rsidRDefault="009D7E82" w14:paraId="49C7D522" w14:textId="77777777">
            <w:pPr>
              <w:pStyle w:val="TableText"/>
              <w:jc w:val="center"/>
            </w:pPr>
            <w:r>
              <w:t>1000002476</w:t>
            </w:r>
          </w:p>
        </w:tc>
        <w:tc>
          <w:tcPr>
            <w:tcW w:w="1338" w:type="dxa"/>
            <w:vAlign w:val="center"/>
          </w:tcPr>
          <w:p w:rsidR="00573E36" w:rsidRDefault="009D7E82" w14:paraId="61F01AA2" w14:textId="77777777">
            <w:pPr>
              <w:pStyle w:val="TableText"/>
              <w:jc w:val="center"/>
            </w:pPr>
            <w:r>
              <w:t>223000000004</w:t>
            </w:r>
          </w:p>
        </w:tc>
      </w:tr>
      <w:tr w:rsidR="00573E36" w14:paraId="281E21C3" w14:textId="77777777">
        <w:trPr>
          <w:cantSplit/>
        </w:trPr>
        <w:tc>
          <w:tcPr>
            <w:tcW w:w="1750" w:type="dxa"/>
            <w:shd w:val="clear" w:color="auto" w:fill="F2F2F2"/>
            <w:vAlign w:val="center"/>
          </w:tcPr>
          <w:p w:rsidR="00573E36" w:rsidRDefault="009D7E82" w14:paraId="510DE7A4" w14:textId="77777777">
            <w:pPr>
              <w:pStyle w:val="TableText"/>
            </w:pPr>
            <w:r>
              <w:t>Water softener 2</w:t>
            </w:r>
          </w:p>
        </w:tc>
        <w:tc>
          <w:tcPr>
            <w:tcW w:w="1050" w:type="dxa"/>
            <w:shd w:val="clear" w:color="auto" w:fill="F2F2F2"/>
            <w:vAlign w:val="center"/>
          </w:tcPr>
          <w:p w:rsidR="00573E36" w:rsidRDefault="009D7E82" w14:paraId="52423BC6" w14:textId="77777777">
            <w:pPr>
              <w:pStyle w:val="TableText"/>
              <w:jc w:val="center"/>
            </w:pPr>
            <w:r>
              <w:t>Aquamatch</w:t>
            </w:r>
          </w:p>
        </w:tc>
        <w:tc>
          <w:tcPr>
            <w:tcW w:w="1450" w:type="dxa"/>
            <w:shd w:val="clear" w:color="auto" w:fill="F2F2F2"/>
            <w:vAlign w:val="center"/>
          </w:tcPr>
          <w:p w:rsidR="00573E36" w:rsidRDefault="009D7E82" w14:paraId="23F4EF57" w14:textId="77777777">
            <w:pPr>
              <w:pStyle w:val="TableText"/>
              <w:jc w:val="center"/>
            </w:pPr>
            <w:r>
              <w:t>YBOPE 100 SFT 80</w:t>
            </w:r>
          </w:p>
        </w:tc>
        <w:tc>
          <w:tcPr>
            <w:tcW w:w="700" w:type="dxa"/>
            <w:shd w:val="clear" w:color="auto" w:fill="F2F2F2"/>
            <w:vAlign w:val="center"/>
          </w:tcPr>
          <w:p w:rsidR="00573E36" w:rsidRDefault="009D7E82" w14:paraId="31A5C52D" w14:textId="77777777">
            <w:pPr>
              <w:pStyle w:val="TableText"/>
              <w:jc w:val="center"/>
            </w:pPr>
            <w:r>
              <w:t>2023</w:t>
            </w:r>
          </w:p>
        </w:tc>
        <w:tc>
          <w:tcPr>
            <w:tcW w:w="1400" w:type="dxa"/>
            <w:shd w:val="clear" w:color="auto" w:fill="F2F2F2"/>
            <w:vAlign w:val="center"/>
          </w:tcPr>
          <w:p w:rsidR="00573E36" w:rsidRDefault="009D7E82" w14:paraId="52BD16D4" w14:textId="77777777">
            <w:pPr>
              <w:pStyle w:val="TableText"/>
              <w:jc w:val="center"/>
            </w:pPr>
            <w:r>
              <w:t>P1346/23_2nolu</w:t>
            </w:r>
          </w:p>
        </w:tc>
        <w:tc>
          <w:tcPr>
            <w:tcW w:w="700" w:type="dxa"/>
            <w:shd w:val="clear" w:color="auto" w:fill="F2F2F2"/>
            <w:vAlign w:val="center"/>
          </w:tcPr>
          <w:p w:rsidR="00573E36" w:rsidRDefault="009D7E82" w14:paraId="46C30F72" w14:textId="77777777">
            <w:pPr>
              <w:pStyle w:val="TableText"/>
              <w:jc w:val="center"/>
            </w:pPr>
            <w:r>
              <w:rPr>
                <w:color w:val="A6A6A6"/>
              </w:rPr>
              <w:t>–</w:t>
            </w:r>
          </w:p>
        </w:tc>
        <w:tc>
          <w:tcPr>
            <w:tcW w:w="1250" w:type="dxa"/>
            <w:shd w:val="clear" w:color="auto" w:fill="F2F2F2"/>
            <w:vAlign w:val="center"/>
          </w:tcPr>
          <w:p w:rsidR="00573E36" w:rsidRDefault="009D7E82" w14:paraId="7DE5D71A" w14:textId="77777777">
            <w:pPr>
              <w:pStyle w:val="TableText"/>
              <w:jc w:val="center"/>
            </w:pPr>
            <w:r>
              <w:t>1000002476</w:t>
            </w:r>
          </w:p>
        </w:tc>
        <w:tc>
          <w:tcPr>
            <w:tcW w:w="1338" w:type="dxa"/>
            <w:shd w:val="clear" w:color="auto" w:fill="F2F2F2"/>
            <w:vAlign w:val="center"/>
          </w:tcPr>
          <w:p w:rsidR="00573E36" w:rsidRDefault="009D7E82" w14:paraId="537B993D" w14:textId="77777777">
            <w:pPr>
              <w:pStyle w:val="TableText"/>
              <w:jc w:val="center"/>
            </w:pPr>
            <w:r>
              <w:t>223000000004</w:t>
            </w:r>
          </w:p>
        </w:tc>
      </w:tr>
      <w:tr w:rsidR="00573E36" w14:paraId="0AABF443" w14:textId="77777777">
        <w:trPr>
          <w:cantSplit/>
        </w:trPr>
        <w:tc>
          <w:tcPr>
            <w:tcW w:w="1750" w:type="dxa"/>
            <w:vAlign w:val="center"/>
          </w:tcPr>
          <w:p w:rsidR="00573E36" w:rsidRDefault="009D7E82" w14:paraId="4B4B8B2B" w14:textId="77777777">
            <w:pPr>
              <w:pStyle w:val="TableText"/>
            </w:pPr>
            <w:r>
              <w:t>Brine (salt) tanks</w:t>
            </w:r>
          </w:p>
        </w:tc>
        <w:tc>
          <w:tcPr>
            <w:tcW w:w="1050" w:type="dxa"/>
            <w:vAlign w:val="center"/>
          </w:tcPr>
          <w:p w:rsidR="00573E36" w:rsidRDefault="009D7E82" w14:paraId="08D066A0" w14:textId="77777777">
            <w:pPr>
              <w:pStyle w:val="TableText"/>
              <w:jc w:val="center"/>
            </w:pPr>
            <w:r>
              <w:rPr>
                <w:color w:val="A6A6A6"/>
              </w:rPr>
              <w:t>–</w:t>
            </w:r>
          </w:p>
        </w:tc>
        <w:tc>
          <w:tcPr>
            <w:tcW w:w="1450" w:type="dxa"/>
            <w:vAlign w:val="center"/>
          </w:tcPr>
          <w:p w:rsidR="00573E36" w:rsidRDefault="009D7E82" w14:paraId="0EFDE6CF" w14:textId="77777777">
            <w:pPr>
              <w:pStyle w:val="TableText"/>
              <w:jc w:val="center"/>
            </w:pPr>
            <w:r>
              <w:t>PE, 3,000 L</w:t>
            </w:r>
          </w:p>
        </w:tc>
        <w:tc>
          <w:tcPr>
            <w:tcW w:w="700" w:type="dxa"/>
            <w:vAlign w:val="center"/>
          </w:tcPr>
          <w:p w:rsidR="00573E36" w:rsidRDefault="009D7E82" w14:paraId="57EB82DF" w14:textId="77777777">
            <w:pPr>
              <w:pStyle w:val="TableText"/>
              <w:jc w:val="center"/>
            </w:pPr>
            <w:r>
              <w:rPr>
                <w:color w:val="A6A6A6"/>
              </w:rPr>
              <w:t>–</w:t>
            </w:r>
          </w:p>
        </w:tc>
        <w:tc>
          <w:tcPr>
            <w:tcW w:w="1400" w:type="dxa"/>
            <w:vAlign w:val="center"/>
          </w:tcPr>
          <w:p w:rsidR="00573E36" w:rsidRDefault="009D7E82" w14:paraId="623D51A0" w14:textId="77777777">
            <w:pPr>
              <w:pStyle w:val="TableText"/>
              <w:jc w:val="center"/>
            </w:pPr>
            <w:r>
              <w:rPr>
                <w:color w:val="A6A6A6"/>
              </w:rPr>
              <w:t>–</w:t>
            </w:r>
          </w:p>
        </w:tc>
        <w:tc>
          <w:tcPr>
            <w:tcW w:w="700" w:type="dxa"/>
            <w:vAlign w:val="center"/>
          </w:tcPr>
          <w:p w:rsidR="00573E36" w:rsidRDefault="009D7E82" w14:paraId="45700F82" w14:textId="77777777">
            <w:pPr>
              <w:pStyle w:val="TableText"/>
              <w:jc w:val="center"/>
            </w:pPr>
            <w:r>
              <w:rPr>
                <w:color w:val="A6A6A6"/>
              </w:rPr>
              <w:t>–</w:t>
            </w:r>
          </w:p>
        </w:tc>
        <w:tc>
          <w:tcPr>
            <w:tcW w:w="1250" w:type="dxa"/>
            <w:vAlign w:val="center"/>
          </w:tcPr>
          <w:p w:rsidR="00573E36" w:rsidRDefault="009D7E82" w14:paraId="3D0BE23B" w14:textId="77777777">
            <w:pPr>
              <w:pStyle w:val="TableText"/>
              <w:jc w:val="center"/>
            </w:pPr>
            <w:r>
              <w:rPr>
                <w:color w:val="A6A6A6"/>
              </w:rPr>
              <w:t>–</w:t>
            </w:r>
          </w:p>
        </w:tc>
        <w:tc>
          <w:tcPr>
            <w:tcW w:w="1338" w:type="dxa"/>
            <w:vAlign w:val="center"/>
          </w:tcPr>
          <w:p w:rsidR="00573E36" w:rsidRDefault="009D7E82" w14:paraId="3E8B4850" w14:textId="77777777">
            <w:pPr>
              <w:pStyle w:val="TableText"/>
              <w:jc w:val="center"/>
            </w:pPr>
            <w:r>
              <w:rPr>
                <w:color w:val="A6A6A6"/>
              </w:rPr>
              <w:t>–</w:t>
            </w:r>
          </w:p>
        </w:tc>
      </w:tr>
    </w:tbl>
    <w:p w:rsidR="00573E36" w:rsidRDefault="00573E36" w14:paraId="1FD5FA50" w14:textId="77777777">
      <w:pPr>
        <w:spacing w:after="0" w:line="120" w:lineRule="exact"/>
        <w:rPr>
          <w:sz w:val="2"/>
        </w:rPr>
      </w:pPr>
    </w:p>
    <w:p w:rsidR="00573E36" w:rsidRDefault="009D7E82" w14:paraId="3128E06E" w14:textId="77777777">
      <w:pPr>
        <w:pStyle w:val="Heading3"/>
      </w:pPr>
      <w:r>
        <w:t>Regeneration sequence (Aquamatch operating sheet)</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19B73AE8" w14:textId="77777777">
        <w:trPr>
          <w:cantSplit/>
          <w:tblHeader/>
        </w:trPr>
        <w:tc>
          <w:tcPr>
            <w:tcW w:w="3000" w:type="dxa"/>
            <w:shd w:val="clear" w:color="auto" w:fill="C8102E"/>
            <w:vAlign w:val="center"/>
          </w:tcPr>
          <w:p w:rsidR="00573E36" w:rsidRDefault="009D7E82" w14:paraId="06B0F3C4" w14:textId="77777777">
            <w:pPr>
              <w:pStyle w:val="TableHead"/>
            </w:pPr>
            <w:r>
              <w:t>STEP</w:t>
            </w:r>
          </w:p>
        </w:tc>
        <w:tc>
          <w:tcPr>
            <w:tcW w:w="6638" w:type="dxa"/>
            <w:shd w:val="clear" w:color="auto" w:fill="C8102E"/>
            <w:vAlign w:val="center"/>
          </w:tcPr>
          <w:p w:rsidR="00573E36" w:rsidRDefault="009D7E82" w14:paraId="41BA06A8" w14:textId="77777777">
            <w:pPr>
              <w:pStyle w:val="TableHead"/>
              <w:jc w:val="center"/>
            </w:pPr>
            <w:r>
              <w:t>OPEN VALVES / ACTION</w:t>
            </w:r>
          </w:p>
        </w:tc>
      </w:tr>
      <w:tr w:rsidR="00573E36" w14:paraId="26EF250D" w14:textId="77777777">
        <w:trPr>
          <w:cantSplit/>
        </w:trPr>
        <w:tc>
          <w:tcPr>
            <w:tcW w:w="3000" w:type="dxa"/>
            <w:vAlign w:val="center"/>
          </w:tcPr>
          <w:p w:rsidR="00573E36" w:rsidRDefault="009D7E82" w14:paraId="08D49549" w14:textId="77777777">
            <w:pPr>
              <w:pStyle w:val="TableText"/>
            </w:pPr>
            <w:r>
              <w:rPr>
                <w:b/>
              </w:rPr>
              <w:t>Service</w:t>
            </w:r>
          </w:p>
        </w:tc>
        <w:tc>
          <w:tcPr>
            <w:tcW w:w="6638" w:type="dxa"/>
            <w:vAlign w:val="center"/>
          </w:tcPr>
          <w:p w:rsidR="00573E36" w:rsidRDefault="009D7E82" w14:paraId="76384D88" w14:textId="77777777">
            <w:pPr>
              <w:pStyle w:val="TableText"/>
              <w:jc w:val="center"/>
            </w:pPr>
            <w:r>
              <w:t>BFV16.101 + 102 – raw water flows down through the resin and leaves as soft water</w:t>
            </w:r>
          </w:p>
        </w:tc>
      </w:tr>
      <w:tr w:rsidR="00573E36" w14:paraId="3B2B01C5" w14:textId="77777777">
        <w:trPr>
          <w:cantSplit/>
        </w:trPr>
        <w:tc>
          <w:tcPr>
            <w:tcW w:w="3000" w:type="dxa"/>
            <w:shd w:val="clear" w:color="auto" w:fill="F2F2F2"/>
            <w:vAlign w:val="center"/>
          </w:tcPr>
          <w:p w:rsidR="00573E36" w:rsidRDefault="009D7E82" w14:paraId="2D51FA79" w14:textId="77777777">
            <w:pPr>
              <w:pStyle w:val="TableText"/>
            </w:pPr>
            <w:r>
              <w:rPr>
                <w:b/>
              </w:rPr>
              <w:t>Backwash</w:t>
            </w:r>
          </w:p>
        </w:tc>
        <w:tc>
          <w:tcPr>
            <w:tcW w:w="6638" w:type="dxa"/>
            <w:shd w:val="clear" w:color="auto" w:fill="F2F2F2"/>
            <w:vAlign w:val="center"/>
          </w:tcPr>
          <w:p w:rsidR="00573E36" w:rsidRDefault="009D7E82" w14:paraId="34CB242B" w14:textId="77777777">
            <w:pPr>
              <w:pStyle w:val="TableText"/>
              <w:jc w:val="center"/>
            </w:pPr>
            <w:r>
              <w:t>BFV16.103 + 104 – water flows upwards through the bed to drain</w:t>
            </w:r>
          </w:p>
        </w:tc>
      </w:tr>
      <w:tr w:rsidR="00573E36" w14:paraId="548FE960" w14:textId="77777777">
        <w:trPr>
          <w:cantSplit/>
        </w:trPr>
        <w:tc>
          <w:tcPr>
            <w:tcW w:w="3000" w:type="dxa"/>
            <w:vAlign w:val="center"/>
          </w:tcPr>
          <w:p w:rsidR="00573E36" w:rsidRDefault="009D7E82" w14:paraId="6CBEEB8E" w14:textId="77777777">
            <w:pPr>
              <w:pStyle w:val="TableText"/>
            </w:pPr>
            <w:r>
              <w:rPr>
                <w:b/>
              </w:rPr>
              <w:t>Salting (brine)</w:t>
            </w:r>
          </w:p>
        </w:tc>
        <w:tc>
          <w:tcPr>
            <w:tcW w:w="6638" w:type="dxa"/>
            <w:vAlign w:val="center"/>
          </w:tcPr>
          <w:p w:rsidR="00573E36" w:rsidRDefault="009D7E82" w14:paraId="4DC88D43" w14:textId="77777777">
            <w:pPr>
              <w:pStyle w:val="TableText"/>
              <w:jc w:val="center"/>
            </w:pPr>
            <w:r>
              <w:t>BFV16.106 + 105 – brine drawn by the ejector through the resin to drain</w:t>
            </w:r>
          </w:p>
        </w:tc>
      </w:tr>
      <w:tr w:rsidR="00573E36" w14:paraId="5D05DB22" w14:textId="77777777">
        <w:trPr>
          <w:cantSplit/>
        </w:trPr>
        <w:tc>
          <w:tcPr>
            <w:tcW w:w="3000" w:type="dxa"/>
            <w:shd w:val="clear" w:color="auto" w:fill="F2F2F2"/>
            <w:vAlign w:val="center"/>
          </w:tcPr>
          <w:p w:rsidR="00573E36" w:rsidRDefault="009D7E82" w14:paraId="5B6810AA" w14:textId="77777777">
            <w:pPr>
              <w:pStyle w:val="TableText"/>
            </w:pPr>
            <w:r>
              <w:rPr>
                <w:b/>
              </w:rPr>
              <w:t>Slow rinse</w:t>
            </w:r>
          </w:p>
        </w:tc>
        <w:tc>
          <w:tcPr>
            <w:tcW w:w="6638" w:type="dxa"/>
            <w:shd w:val="clear" w:color="auto" w:fill="F2F2F2"/>
            <w:vAlign w:val="center"/>
          </w:tcPr>
          <w:p w:rsidR="00573E36" w:rsidRDefault="009D7E82" w14:paraId="62502461" w14:textId="77777777">
            <w:pPr>
              <w:pStyle w:val="TableText"/>
              <w:jc w:val="center"/>
            </w:pPr>
            <w:r>
              <w:t>BFV16.106 + 105 – filtered water through the ejector pushes the brine out</w:t>
            </w:r>
          </w:p>
        </w:tc>
      </w:tr>
      <w:tr w:rsidR="00573E36" w14:paraId="0167C7BE" w14:textId="77777777">
        <w:trPr>
          <w:cantSplit/>
        </w:trPr>
        <w:tc>
          <w:tcPr>
            <w:tcW w:w="3000" w:type="dxa"/>
            <w:vAlign w:val="center"/>
          </w:tcPr>
          <w:p w:rsidR="00573E36" w:rsidRDefault="009D7E82" w14:paraId="0051D659" w14:textId="77777777">
            <w:pPr>
              <w:pStyle w:val="TableText"/>
            </w:pPr>
            <w:r>
              <w:rPr>
                <w:b/>
              </w:rPr>
              <w:t>Fast rinse</w:t>
            </w:r>
          </w:p>
        </w:tc>
        <w:tc>
          <w:tcPr>
            <w:tcW w:w="6638" w:type="dxa"/>
            <w:vAlign w:val="center"/>
          </w:tcPr>
          <w:p w:rsidR="00573E36" w:rsidRDefault="009D7E82" w14:paraId="47619261" w14:textId="77777777">
            <w:pPr>
              <w:pStyle w:val="TableText"/>
              <w:jc w:val="center"/>
            </w:pPr>
            <w:r>
              <w:t>BFV16.101 + 105 – service water rinses the resin to drain</w:t>
            </w:r>
          </w:p>
        </w:tc>
      </w:tr>
      <w:tr w:rsidR="00573E36" w14:paraId="06307C48" w14:textId="77777777">
        <w:trPr>
          <w:cantSplit/>
        </w:trPr>
        <w:tc>
          <w:tcPr>
            <w:tcW w:w="3000" w:type="dxa"/>
            <w:shd w:val="clear" w:color="auto" w:fill="F2F2F2"/>
            <w:vAlign w:val="center"/>
          </w:tcPr>
          <w:p w:rsidR="00573E36" w:rsidRDefault="009D7E82" w14:paraId="08AA39D5" w14:textId="77777777">
            <w:pPr>
              <w:pStyle w:val="TableText"/>
            </w:pPr>
            <w:r>
              <w:rPr>
                <w:b/>
              </w:rPr>
              <w:t>Brine tank filling</w:t>
            </w:r>
          </w:p>
        </w:tc>
        <w:tc>
          <w:tcPr>
            <w:tcW w:w="6638" w:type="dxa"/>
            <w:shd w:val="clear" w:color="auto" w:fill="F2F2F2"/>
            <w:vAlign w:val="center"/>
          </w:tcPr>
          <w:p w:rsidR="00573E36" w:rsidRDefault="009D7E82" w14:paraId="323D22CC" w14:textId="77777777">
            <w:pPr>
              <w:pStyle w:val="TableText"/>
              <w:jc w:val="center"/>
            </w:pPr>
            <w:r>
              <w:t>BFV16.101 – water fills the brine tank until the float closes</w:t>
            </w:r>
          </w:p>
        </w:tc>
      </w:tr>
    </w:tbl>
    <w:p w:rsidR="00573E36" w:rsidRDefault="00573E36" w14:paraId="217B0238" w14:textId="77777777">
      <w:pPr>
        <w:spacing w:after="0" w:line="120" w:lineRule="exact"/>
        <w:rPr>
          <w:sz w:val="2"/>
        </w:rPr>
      </w:pPr>
    </w:p>
    <w:p w:rsidR="00573E36" w:rsidRDefault="009D7E82" w14:paraId="620E279B" w14:textId="77777777">
      <w:r>
        <w:t>The two softeners treat a branch of raw water and supply the soft water network (bottle and case washers, CIP, utilities). Hardness is removed by ion exchange on a resin bed. The resin is regenerated with brine made from salt tablets (NaCl ≥ 99.5 %, 25 kg bags) in the 3,000 L brine tanks; the water level in each brine tank is held by a float valve. Each softener has seven automatic butterfly valves (BFV16.101–107) and a local Aquamatch control panel that shows service, backwash and regeneration status for b</w:t>
      </w:r>
      <w:r>
        <w:t>oth tanks.</w:t>
      </w:r>
    </w:p>
    <w:p w:rsidR="00573E36" w:rsidRDefault="009D7E82" w14:paraId="1F604713" w14:textId="77777777">
      <w:pPr>
        <w:pStyle w:val="Note"/>
      </w:pPr>
      <w:r>
        <w:t>The Russian operating sheet lists the backwash valves as BFV15.103 / 104; the Aquamatch diagram shows BFV16.103 / 104 – sheet to be corrected.</w:t>
      </w:r>
    </w:p>
    <w:p w:rsidR="00573E36" w:rsidRDefault="009D7E82" w14:paraId="61FCDB25"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02FEFD9" w14:textId="77777777">
        <w:trPr>
          <w:cantSplit/>
        </w:trPr>
        <w:tc>
          <w:tcPr>
            <w:tcW w:w="4699" w:type="dxa"/>
            <w:vAlign w:val="center"/>
          </w:tcPr>
          <w:p w:rsidR="00573E36" w:rsidRDefault="009D7E82" w14:paraId="05F814D9" w14:textId="77777777">
            <w:pPr>
              <w:keepNext/>
              <w:jc w:val="center"/>
            </w:pPr>
            <w:r>
              <w:rPr>
                <w:noProof/>
              </w:rPr>
              <w:drawing>
                <wp:inline distT="0" distB="0" distL="0" distR="0" wp14:anchorId="4DD28CE5" wp14:editId="07777777">
                  <wp:extent cx="2912400" cy="2185200"/>
                  <wp:effectExtent l="0" t="0" r="0" b="0"/>
                  <wp:docPr id="234" name="Picture 234" descr="Softener filter 1, brine tank and salt store" title="Softener filter 1, brine tank and sal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1bafab61.jpg"/>
                          <pic:cNvPicPr/>
                        </pic:nvPicPr>
                        <pic:blipFill>
                          <a:blip r:embed="rId24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9596ACF" w14:textId="77777777"/>
        </w:tc>
        <w:tc>
          <w:tcPr>
            <w:tcW w:w="4699" w:type="dxa"/>
            <w:vAlign w:val="center"/>
          </w:tcPr>
          <w:p w:rsidR="00573E36" w:rsidRDefault="009D7E82" w14:paraId="12116FDA" w14:textId="77777777">
            <w:pPr>
              <w:keepNext/>
              <w:jc w:val="center"/>
            </w:pPr>
            <w:r>
              <w:rPr>
                <w:noProof/>
              </w:rPr>
              <w:drawing>
                <wp:inline distT="0" distB="0" distL="0" distR="0" wp14:anchorId="5B147DBF" wp14:editId="07777777">
                  <wp:extent cx="2912400" cy="2185200"/>
                  <wp:effectExtent l="0" t="0" r="0" b="0"/>
                  <wp:docPr id="235" name="Picture 235" descr="Softener filter 2" title="Softener filt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42fc0e29.jpg"/>
                          <pic:cNvPicPr/>
                        </pic:nvPicPr>
                        <pic:blipFill>
                          <a:blip r:embed="rId242"/>
                          <a:stretch>
                            <a:fillRect/>
                          </a:stretch>
                        </pic:blipFill>
                        <pic:spPr>
                          <a:xfrm>
                            <a:off x="0" y="0"/>
                            <a:ext cx="2912400" cy="2185200"/>
                          </a:xfrm>
                          <a:prstGeom prst="rect">
                            <a:avLst/>
                          </a:prstGeom>
                        </pic:spPr>
                      </pic:pic>
                    </a:graphicData>
                  </a:graphic>
                </wp:inline>
              </w:drawing>
            </w:r>
          </w:p>
        </w:tc>
      </w:tr>
      <w:tr w:rsidR="00573E36" w14:paraId="1E8476EE" w14:textId="77777777">
        <w:trPr>
          <w:cantSplit/>
        </w:trPr>
        <w:tc>
          <w:tcPr>
            <w:tcW w:w="4699" w:type="dxa"/>
            <w:vAlign w:val="center"/>
          </w:tcPr>
          <w:p w:rsidR="00573E36" w:rsidRDefault="009D7E82" w14:paraId="5F06C4E1" w14:textId="77777777">
            <w:pPr>
              <w:pStyle w:val="CaptionSmall"/>
              <w:spacing w:before="60"/>
            </w:pPr>
            <w:r>
              <w:t>Softener filter 1, brine tank and salt store</w:t>
            </w:r>
          </w:p>
        </w:tc>
        <w:tc>
          <w:tcPr>
            <w:tcW w:w="240" w:type="dxa"/>
          </w:tcPr>
          <w:p w:rsidR="00573E36" w:rsidRDefault="00573E36" w14:paraId="719ECEC9" w14:textId="77777777"/>
        </w:tc>
        <w:tc>
          <w:tcPr>
            <w:tcW w:w="4699" w:type="dxa"/>
            <w:vAlign w:val="center"/>
          </w:tcPr>
          <w:p w:rsidR="00573E36" w:rsidRDefault="009D7E82" w14:paraId="409AF206" w14:textId="77777777">
            <w:pPr>
              <w:pStyle w:val="CaptionSmall"/>
              <w:spacing w:before="60"/>
            </w:pPr>
            <w:r>
              <w:t>Softener filter 2</w:t>
            </w:r>
          </w:p>
        </w:tc>
      </w:tr>
      <w:tr w:rsidR="00573E36" w14:paraId="407B23F1" w14:textId="77777777">
        <w:trPr>
          <w:cantSplit/>
        </w:trPr>
        <w:tc>
          <w:tcPr>
            <w:tcW w:w="4699" w:type="dxa"/>
            <w:vAlign w:val="center"/>
          </w:tcPr>
          <w:p w:rsidR="00573E36" w:rsidRDefault="009D7E82" w14:paraId="429CDF30" w14:textId="77777777">
            <w:pPr>
              <w:keepNext/>
              <w:jc w:val="center"/>
            </w:pPr>
            <w:r>
              <w:rPr>
                <w:noProof/>
              </w:rPr>
              <w:drawing>
                <wp:inline distT="0" distB="0" distL="0" distR="0" wp14:anchorId="2409CB9C" wp14:editId="07777777">
                  <wp:extent cx="2912400" cy="2185200"/>
                  <wp:effectExtent l="0" t="0" r="0" b="0"/>
                  <wp:docPr id="236" name="Picture 236" descr="Softener control panel and valve rack" title="Softener control panel and valve 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f02f7de1.jpg"/>
                          <pic:cNvPicPr/>
                        </pic:nvPicPr>
                        <pic:blipFill>
                          <a:blip r:embed="rId24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31CDF97" w14:textId="77777777"/>
        </w:tc>
        <w:tc>
          <w:tcPr>
            <w:tcW w:w="4699" w:type="dxa"/>
            <w:vAlign w:val="center"/>
          </w:tcPr>
          <w:p w:rsidR="00573E36" w:rsidRDefault="009D7E82" w14:paraId="31FE71E4" w14:textId="77777777">
            <w:pPr>
              <w:keepNext/>
              <w:jc w:val="center"/>
            </w:pPr>
            <w:r>
              <w:rPr>
                <w:noProof/>
              </w:rPr>
              <w:drawing>
                <wp:inline distT="0" distB="0" distL="0" distR="0" wp14:anchorId="140C1A5D" wp14:editId="07777777">
                  <wp:extent cx="2912400" cy="2185200"/>
                  <wp:effectExtent l="0" t="0" r="0" b="0"/>
                  <wp:docPr id="237" name="Picture 237" descr="Brine (salt) tank, 3,000 L" title="Brine (salt) tank, 3,000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4b7585f1.jpg"/>
                          <pic:cNvPicPr/>
                        </pic:nvPicPr>
                        <pic:blipFill>
                          <a:blip r:embed="rId244"/>
                          <a:stretch>
                            <a:fillRect/>
                          </a:stretch>
                        </pic:blipFill>
                        <pic:spPr>
                          <a:xfrm>
                            <a:off x="0" y="0"/>
                            <a:ext cx="2912400" cy="2185200"/>
                          </a:xfrm>
                          <a:prstGeom prst="rect">
                            <a:avLst/>
                          </a:prstGeom>
                        </pic:spPr>
                      </pic:pic>
                    </a:graphicData>
                  </a:graphic>
                </wp:inline>
              </w:drawing>
            </w:r>
          </w:p>
        </w:tc>
      </w:tr>
      <w:tr w:rsidR="00573E36" w14:paraId="36DFB0AB" w14:textId="77777777">
        <w:trPr>
          <w:cantSplit/>
        </w:trPr>
        <w:tc>
          <w:tcPr>
            <w:tcW w:w="4699" w:type="dxa"/>
            <w:vAlign w:val="center"/>
          </w:tcPr>
          <w:p w:rsidR="00573E36" w:rsidRDefault="009D7E82" w14:paraId="33DB92AF" w14:textId="77777777">
            <w:pPr>
              <w:pStyle w:val="CaptionSmall"/>
              <w:spacing w:before="60"/>
            </w:pPr>
            <w:r>
              <w:t>Softener control panel and valve rack</w:t>
            </w:r>
          </w:p>
        </w:tc>
        <w:tc>
          <w:tcPr>
            <w:tcW w:w="240" w:type="dxa"/>
          </w:tcPr>
          <w:p w:rsidR="00573E36" w:rsidRDefault="00573E36" w14:paraId="69BCABCD" w14:textId="77777777"/>
        </w:tc>
        <w:tc>
          <w:tcPr>
            <w:tcW w:w="4699" w:type="dxa"/>
            <w:vAlign w:val="center"/>
          </w:tcPr>
          <w:p w:rsidR="00573E36" w:rsidRDefault="009D7E82" w14:paraId="048A5867" w14:textId="77777777">
            <w:pPr>
              <w:pStyle w:val="CaptionSmall"/>
              <w:spacing w:before="60"/>
            </w:pPr>
            <w:r>
              <w:t>Brine (salt) tank, 3,000 L</w:t>
            </w:r>
          </w:p>
        </w:tc>
      </w:tr>
    </w:tbl>
    <w:p w:rsidR="00573E36" w:rsidRDefault="009D7E82" w14:paraId="112B7F93" w14:textId="77777777">
      <w:pPr>
        <w:pStyle w:val="Heading2"/>
        <w:pageBreakBefore/>
      </w:pPr>
      <w:bookmarkStart w:name="_Toc000199" w:id="70"/>
      <w:r>
        <w:t>9.6  Cartridge filtration and reverse osmosis</w:t>
      </w:r>
      <w:bookmarkEnd w:id="70"/>
    </w:p>
    <w:p w:rsidR="00573E36" w:rsidRDefault="009D7E82" w14:paraId="53BF31CB"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080E9B92" w14:textId="77777777">
        <w:trPr>
          <w:cantSplit/>
          <w:tblHeader/>
        </w:trPr>
        <w:tc>
          <w:tcPr>
            <w:tcW w:w="1750" w:type="dxa"/>
            <w:shd w:val="clear" w:color="auto" w:fill="C8102E"/>
            <w:vAlign w:val="center"/>
          </w:tcPr>
          <w:p w:rsidR="00573E36" w:rsidRDefault="009D7E82" w14:paraId="662B92AD" w14:textId="77777777">
            <w:pPr>
              <w:pStyle w:val="TableHead"/>
            </w:pPr>
            <w:r>
              <w:t>MACHINE</w:t>
            </w:r>
          </w:p>
        </w:tc>
        <w:tc>
          <w:tcPr>
            <w:tcW w:w="1050" w:type="dxa"/>
            <w:shd w:val="clear" w:color="auto" w:fill="C8102E"/>
            <w:vAlign w:val="center"/>
          </w:tcPr>
          <w:p w:rsidR="00573E36" w:rsidRDefault="009D7E82" w14:paraId="695734FD" w14:textId="77777777">
            <w:pPr>
              <w:pStyle w:val="TableHead"/>
              <w:jc w:val="center"/>
            </w:pPr>
            <w:r>
              <w:t>MAKER</w:t>
            </w:r>
          </w:p>
        </w:tc>
        <w:tc>
          <w:tcPr>
            <w:tcW w:w="1450" w:type="dxa"/>
            <w:shd w:val="clear" w:color="auto" w:fill="C8102E"/>
            <w:vAlign w:val="center"/>
          </w:tcPr>
          <w:p w:rsidR="00573E36" w:rsidRDefault="009D7E82" w14:paraId="7EEA1C46" w14:textId="77777777">
            <w:pPr>
              <w:pStyle w:val="TableHead"/>
              <w:jc w:val="center"/>
            </w:pPr>
            <w:r>
              <w:t>TYPE / MODEL</w:t>
            </w:r>
          </w:p>
        </w:tc>
        <w:tc>
          <w:tcPr>
            <w:tcW w:w="700" w:type="dxa"/>
            <w:shd w:val="clear" w:color="auto" w:fill="C8102E"/>
            <w:vAlign w:val="center"/>
          </w:tcPr>
          <w:p w:rsidR="00573E36" w:rsidRDefault="009D7E82" w14:paraId="5C0665E1" w14:textId="77777777">
            <w:pPr>
              <w:pStyle w:val="TableHead"/>
              <w:jc w:val="center"/>
            </w:pPr>
            <w:r>
              <w:t>MFG. DATE</w:t>
            </w:r>
          </w:p>
        </w:tc>
        <w:tc>
          <w:tcPr>
            <w:tcW w:w="1400" w:type="dxa"/>
            <w:shd w:val="clear" w:color="auto" w:fill="C8102E"/>
            <w:vAlign w:val="center"/>
          </w:tcPr>
          <w:p w:rsidR="00573E36" w:rsidRDefault="009D7E82" w14:paraId="5D62915E" w14:textId="77777777">
            <w:pPr>
              <w:pStyle w:val="TableHead"/>
              <w:jc w:val="center"/>
            </w:pPr>
            <w:r>
              <w:t>SERIAL NO.</w:t>
            </w:r>
          </w:p>
        </w:tc>
        <w:tc>
          <w:tcPr>
            <w:tcW w:w="700" w:type="dxa"/>
            <w:shd w:val="clear" w:color="auto" w:fill="C8102E"/>
            <w:vAlign w:val="center"/>
          </w:tcPr>
          <w:p w:rsidR="00573E36" w:rsidRDefault="009D7E82" w14:paraId="356687F1" w14:textId="77777777">
            <w:pPr>
              <w:pStyle w:val="TableHead"/>
              <w:jc w:val="center"/>
            </w:pPr>
            <w:r>
              <w:t>INST. POWER kW</w:t>
            </w:r>
          </w:p>
        </w:tc>
        <w:tc>
          <w:tcPr>
            <w:tcW w:w="1250" w:type="dxa"/>
            <w:shd w:val="clear" w:color="auto" w:fill="C8102E"/>
            <w:vAlign w:val="center"/>
          </w:tcPr>
          <w:p w:rsidR="00573E36" w:rsidRDefault="009D7E82" w14:paraId="6735B527" w14:textId="77777777">
            <w:pPr>
              <w:pStyle w:val="TableHead"/>
              <w:jc w:val="center"/>
            </w:pPr>
            <w:r>
              <w:t>SAP NO.</w:t>
            </w:r>
          </w:p>
        </w:tc>
        <w:tc>
          <w:tcPr>
            <w:tcW w:w="1338" w:type="dxa"/>
            <w:shd w:val="clear" w:color="auto" w:fill="C8102E"/>
            <w:vAlign w:val="center"/>
          </w:tcPr>
          <w:p w:rsidR="00573E36" w:rsidRDefault="009D7E82" w14:paraId="096D4BF4" w14:textId="77777777">
            <w:pPr>
              <w:pStyle w:val="TableHead"/>
              <w:jc w:val="center"/>
            </w:pPr>
            <w:r>
              <w:t>ASSET NO.</w:t>
            </w:r>
          </w:p>
        </w:tc>
      </w:tr>
      <w:tr w:rsidR="00573E36" w14:paraId="5B149045" w14:textId="77777777">
        <w:trPr>
          <w:cantSplit/>
        </w:trPr>
        <w:tc>
          <w:tcPr>
            <w:tcW w:w="1750" w:type="dxa"/>
            <w:vAlign w:val="center"/>
          </w:tcPr>
          <w:p w:rsidR="00573E36" w:rsidRDefault="009D7E82" w14:paraId="7435A152" w14:textId="77777777">
            <w:pPr>
              <w:pStyle w:val="TableText"/>
            </w:pPr>
            <w:r>
              <w:t>Cartridge filter</w:t>
            </w:r>
          </w:p>
        </w:tc>
        <w:tc>
          <w:tcPr>
            <w:tcW w:w="1050" w:type="dxa"/>
            <w:vAlign w:val="center"/>
          </w:tcPr>
          <w:p w:rsidR="00573E36" w:rsidRDefault="009D7E82" w14:paraId="7C0C03C5" w14:textId="77777777">
            <w:pPr>
              <w:pStyle w:val="TableText"/>
              <w:jc w:val="center"/>
            </w:pPr>
            <w:r>
              <w:t>Aquamatch</w:t>
            </w:r>
          </w:p>
        </w:tc>
        <w:tc>
          <w:tcPr>
            <w:tcW w:w="1450" w:type="dxa"/>
            <w:vAlign w:val="center"/>
          </w:tcPr>
          <w:p w:rsidR="00573E36" w:rsidRDefault="009D7E82" w14:paraId="351E1A67" w14:textId="77777777">
            <w:pPr>
              <w:pStyle w:val="TableText"/>
              <w:jc w:val="center"/>
            </w:pPr>
            <w:r>
              <w:t>HSS-180</w:t>
            </w:r>
          </w:p>
        </w:tc>
        <w:tc>
          <w:tcPr>
            <w:tcW w:w="700" w:type="dxa"/>
            <w:vAlign w:val="center"/>
          </w:tcPr>
          <w:p w:rsidR="00573E36" w:rsidRDefault="009D7E82" w14:paraId="5EC703BC" w14:textId="77777777">
            <w:pPr>
              <w:pStyle w:val="TableText"/>
              <w:jc w:val="center"/>
            </w:pPr>
            <w:r>
              <w:t>2023</w:t>
            </w:r>
          </w:p>
        </w:tc>
        <w:tc>
          <w:tcPr>
            <w:tcW w:w="1400" w:type="dxa"/>
            <w:vAlign w:val="center"/>
          </w:tcPr>
          <w:p w:rsidR="00573E36" w:rsidRDefault="009D7E82" w14:paraId="62D991F0" w14:textId="77777777">
            <w:pPr>
              <w:pStyle w:val="TableText"/>
              <w:jc w:val="center"/>
            </w:pPr>
            <w:r>
              <w:t>P1348/23</w:t>
            </w:r>
          </w:p>
        </w:tc>
        <w:tc>
          <w:tcPr>
            <w:tcW w:w="700" w:type="dxa"/>
            <w:vAlign w:val="center"/>
          </w:tcPr>
          <w:p w:rsidR="00573E36" w:rsidRDefault="009D7E82" w14:paraId="448A312D" w14:textId="77777777">
            <w:pPr>
              <w:pStyle w:val="TableText"/>
              <w:jc w:val="center"/>
            </w:pPr>
            <w:r>
              <w:rPr>
                <w:color w:val="A6A6A6"/>
              </w:rPr>
              <w:t>–</w:t>
            </w:r>
          </w:p>
        </w:tc>
        <w:tc>
          <w:tcPr>
            <w:tcW w:w="1250" w:type="dxa"/>
            <w:vAlign w:val="center"/>
          </w:tcPr>
          <w:p w:rsidR="00573E36" w:rsidRDefault="009D7E82" w14:paraId="656B4534" w14:textId="77777777">
            <w:pPr>
              <w:pStyle w:val="TableText"/>
              <w:jc w:val="center"/>
            </w:pPr>
            <w:r>
              <w:t>1000002472</w:t>
            </w:r>
          </w:p>
        </w:tc>
        <w:tc>
          <w:tcPr>
            <w:tcW w:w="1338" w:type="dxa"/>
            <w:vAlign w:val="center"/>
          </w:tcPr>
          <w:p w:rsidR="00573E36" w:rsidRDefault="009D7E82" w14:paraId="665A115C" w14:textId="77777777">
            <w:pPr>
              <w:pStyle w:val="TableText"/>
              <w:jc w:val="center"/>
            </w:pPr>
            <w:r>
              <w:t>223000000004</w:t>
            </w:r>
          </w:p>
        </w:tc>
      </w:tr>
      <w:tr w:rsidR="00573E36" w14:paraId="271E7CF3" w14:textId="77777777">
        <w:trPr>
          <w:cantSplit/>
        </w:trPr>
        <w:tc>
          <w:tcPr>
            <w:tcW w:w="1750" w:type="dxa"/>
            <w:shd w:val="clear" w:color="auto" w:fill="F2F2F2"/>
            <w:vAlign w:val="center"/>
          </w:tcPr>
          <w:p w:rsidR="00573E36" w:rsidRDefault="009D7E82" w14:paraId="07744A41" w14:textId="77777777">
            <w:pPr>
              <w:pStyle w:val="TableText"/>
            </w:pPr>
            <w:r>
              <w:t>Cartridge filter</w:t>
            </w:r>
          </w:p>
        </w:tc>
        <w:tc>
          <w:tcPr>
            <w:tcW w:w="1050" w:type="dxa"/>
            <w:shd w:val="clear" w:color="auto" w:fill="F2F2F2"/>
            <w:vAlign w:val="center"/>
          </w:tcPr>
          <w:p w:rsidR="00573E36" w:rsidRDefault="009D7E82" w14:paraId="44369F77" w14:textId="77777777">
            <w:pPr>
              <w:pStyle w:val="TableText"/>
              <w:jc w:val="center"/>
            </w:pPr>
            <w:r>
              <w:t>Aquamatch</w:t>
            </w:r>
          </w:p>
        </w:tc>
        <w:tc>
          <w:tcPr>
            <w:tcW w:w="1450" w:type="dxa"/>
            <w:shd w:val="clear" w:color="auto" w:fill="F2F2F2"/>
            <w:vAlign w:val="center"/>
          </w:tcPr>
          <w:p w:rsidR="00573E36" w:rsidRDefault="009D7E82" w14:paraId="52E0FAD3" w14:textId="77777777">
            <w:pPr>
              <w:pStyle w:val="TableText"/>
              <w:jc w:val="center"/>
            </w:pPr>
            <w:r>
              <w:t>HSS-88</w:t>
            </w:r>
          </w:p>
        </w:tc>
        <w:tc>
          <w:tcPr>
            <w:tcW w:w="700" w:type="dxa"/>
            <w:shd w:val="clear" w:color="auto" w:fill="F2F2F2"/>
            <w:vAlign w:val="center"/>
          </w:tcPr>
          <w:p w:rsidR="00573E36" w:rsidRDefault="009D7E82" w14:paraId="72C583B8" w14:textId="77777777">
            <w:pPr>
              <w:pStyle w:val="TableText"/>
              <w:jc w:val="center"/>
            </w:pPr>
            <w:r>
              <w:t>2023</w:t>
            </w:r>
          </w:p>
        </w:tc>
        <w:tc>
          <w:tcPr>
            <w:tcW w:w="1400" w:type="dxa"/>
            <w:shd w:val="clear" w:color="auto" w:fill="F2F2F2"/>
            <w:vAlign w:val="center"/>
          </w:tcPr>
          <w:p w:rsidR="00573E36" w:rsidRDefault="009D7E82" w14:paraId="6AD109C1" w14:textId="77777777">
            <w:pPr>
              <w:pStyle w:val="TableText"/>
              <w:jc w:val="center"/>
            </w:pPr>
            <w:r>
              <w:t>ST0K003/23</w:t>
            </w:r>
          </w:p>
        </w:tc>
        <w:tc>
          <w:tcPr>
            <w:tcW w:w="700" w:type="dxa"/>
            <w:shd w:val="clear" w:color="auto" w:fill="F2F2F2"/>
            <w:vAlign w:val="center"/>
          </w:tcPr>
          <w:p w:rsidR="00573E36" w:rsidRDefault="009D7E82" w14:paraId="49ECA795" w14:textId="77777777">
            <w:pPr>
              <w:pStyle w:val="TableText"/>
              <w:jc w:val="center"/>
            </w:pPr>
            <w:r>
              <w:rPr>
                <w:color w:val="A6A6A6"/>
              </w:rPr>
              <w:t>–</w:t>
            </w:r>
          </w:p>
        </w:tc>
        <w:tc>
          <w:tcPr>
            <w:tcW w:w="1250" w:type="dxa"/>
            <w:shd w:val="clear" w:color="auto" w:fill="F2F2F2"/>
            <w:vAlign w:val="center"/>
          </w:tcPr>
          <w:p w:rsidR="00573E36" w:rsidRDefault="009D7E82" w14:paraId="23D52D9D" w14:textId="77777777">
            <w:pPr>
              <w:pStyle w:val="TableText"/>
              <w:jc w:val="center"/>
            </w:pPr>
            <w:r>
              <w:t>1000002473</w:t>
            </w:r>
          </w:p>
        </w:tc>
        <w:tc>
          <w:tcPr>
            <w:tcW w:w="1338" w:type="dxa"/>
            <w:shd w:val="clear" w:color="auto" w:fill="F2F2F2"/>
            <w:vAlign w:val="center"/>
          </w:tcPr>
          <w:p w:rsidR="00573E36" w:rsidRDefault="009D7E82" w14:paraId="41CE25C5" w14:textId="77777777">
            <w:pPr>
              <w:pStyle w:val="TableText"/>
              <w:jc w:val="center"/>
            </w:pPr>
            <w:r>
              <w:t>223000000004</w:t>
            </w:r>
          </w:p>
        </w:tc>
      </w:tr>
      <w:tr w:rsidR="00573E36" w14:paraId="2E60324F" w14:textId="77777777">
        <w:trPr>
          <w:cantSplit/>
        </w:trPr>
        <w:tc>
          <w:tcPr>
            <w:tcW w:w="1750" w:type="dxa"/>
            <w:vAlign w:val="center"/>
          </w:tcPr>
          <w:p w:rsidR="00573E36" w:rsidRDefault="009D7E82" w14:paraId="5B9E44E7" w14:textId="77777777">
            <w:pPr>
              <w:pStyle w:val="TableText"/>
            </w:pPr>
            <w:r>
              <w:t>RO high-pressure pump</w:t>
            </w:r>
          </w:p>
        </w:tc>
        <w:tc>
          <w:tcPr>
            <w:tcW w:w="1050" w:type="dxa"/>
            <w:vAlign w:val="center"/>
          </w:tcPr>
          <w:p w:rsidR="00573E36" w:rsidRDefault="009D7E82" w14:paraId="758FB846" w14:textId="77777777">
            <w:pPr>
              <w:pStyle w:val="TableText"/>
              <w:jc w:val="center"/>
            </w:pPr>
            <w:r>
              <w:t>Grundfos</w:t>
            </w:r>
          </w:p>
        </w:tc>
        <w:tc>
          <w:tcPr>
            <w:tcW w:w="1450" w:type="dxa"/>
            <w:vAlign w:val="center"/>
          </w:tcPr>
          <w:p w:rsidR="00573E36" w:rsidRDefault="009D7E82" w14:paraId="21B57C32" w14:textId="77777777">
            <w:pPr>
              <w:pStyle w:val="TableText"/>
              <w:jc w:val="center"/>
            </w:pPr>
            <w:r>
              <w:t>CR vertical multistage</w:t>
            </w:r>
          </w:p>
        </w:tc>
        <w:tc>
          <w:tcPr>
            <w:tcW w:w="700" w:type="dxa"/>
            <w:vAlign w:val="center"/>
          </w:tcPr>
          <w:p w:rsidR="00573E36" w:rsidRDefault="009D7E82" w14:paraId="18F19677" w14:textId="77777777">
            <w:pPr>
              <w:pStyle w:val="TableText"/>
              <w:jc w:val="center"/>
            </w:pPr>
            <w:r>
              <w:rPr>
                <w:color w:val="A6A6A6"/>
              </w:rPr>
              <w:t>–</w:t>
            </w:r>
          </w:p>
        </w:tc>
        <w:tc>
          <w:tcPr>
            <w:tcW w:w="1400" w:type="dxa"/>
            <w:vAlign w:val="center"/>
          </w:tcPr>
          <w:p w:rsidR="00573E36" w:rsidRDefault="009D7E82" w14:paraId="5A860764" w14:textId="77777777">
            <w:pPr>
              <w:pStyle w:val="TableText"/>
              <w:jc w:val="center"/>
            </w:pPr>
            <w:r>
              <w:rPr>
                <w:color w:val="A6A6A6"/>
              </w:rPr>
              <w:t>–</w:t>
            </w:r>
          </w:p>
        </w:tc>
        <w:tc>
          <w:tcPr>
            <w:tcW w:w="700" w:type="dxa"/>
            <w:vAlign w:val="center"/>
          </w:tcPr>
          <w:p w:rsidR="00573E36" w:rsidRDefault="009D7E82" w14:paraId="64AD8759" w14:textId="77777777">
            <w:pPr>
              <w:pStyle w:val="TableText"/>
              <w:jc w:val="center"/>
            </w:pPr>
            <w:r>
              <w:rPr>
                <w:color w:val="A6A6A6"/>
              </w:rPr>
              <w:t>–</w:t>
            </w:r>
          </w:p>
        </w:tc>
        <w:tc>
          <w:tcPr>
            <w:tcW w:w="1250" w:type="dxa"/>
            <w:vAlign w:val="center"/>
          </w:tcPr>
          <w:p w:rsidR="00573E36" w:rsidRDefault="009D7E82" w14:paraId="01E65B5F" w14:textId="77777777">
            <w:pPr>
              <w:pStyle w:val="TableText"/>
              <w:jc w:val="center"/>
            </w:pPr>
            <w:r>
              <w:rPr>
                <w:color w:val="A6A6A6"/>
              </w:rPr>
              <w:t>–</w:t>
            </w:r>
          </w:p>
        </w:tc>
        <w:tc>
          <w:tcPr>
            <w:tcW w:w="1338" w:type="dxa"/>
            <w:vAlign w:val="center"/>
          </w:tcPr>
          <w:p w:rsidR="00573E36" w:rsidRDefault="009D7E82" w14:paraId="7B2C3043" w14:textId="77777777">
            <w:pPr>
              <w:pStyle w:val="TableText"/>
              <w:jc w:val="center"/>
            </w:pPr>
            <w:r>
              <w:rPr>
                <w:color w:val="A6A6A6"/>
              </w:rPr>
              <w:t>–</w:t>
            </w:r>
          </w:p>
        </w:tc>
      </w:tr>
      <w:tr w:rsidR="00573E36" w14:paraId="56642090" w14:textId="77777777">
        <w:trPr>
          <w:cantSplit/>
        </w:trPr>
        <w:tc>
          <w:tcPr>
            <w:tcW w:w="1750" w:type="dxa"/>
            <w:shd w:val="clear" w:color="auto" w:fill="F2F2F2"/>
            <w:vAlign w:val="center"/>
          </w:tcPr>
          <w:p w:rsidR="00573E36" w:rsidRDefault="009D7E82" w14:paraId="0397D298" w14:textId="77777777">
            <w:pPr>
              <w:pStyle w:val="TableText"/>
            </w:pPr>
            <w:r>
              <w:t>Reverse osmosis unit</w:t>
            </w:r>
          </w:p>
        </w:tc>
        <w:tc>
          <w:tcPr>
            <w:tcW w:w="1050" w:type="dxa"/>
            <w:shd w:val="clear" w:color="auto" w:fill="F2F2F2"/>
            <w:vAlign w:val="center"/>
          </w:tcPr>
          <w:p w:rsidR="00573E36" w:rsidRDefault="009D7E82" w14:paraId="2C96DA6D" w14:textId="77777777">
            <w:pPr>
              <w:pStyle w:val="TableText"/>
              <w:jc w:val="center"/>
            </w:pPr>
            <w:r>
              <w:t>Aquamatch</w:t>
            </w:r>
          </w:p>
        </w:tc>
        <w:tc>
          <w:tcPr>
            <w:tcW w:w="1450" w:type="dxa"/>
            <w:shd w:val="clear" w:color="auto" w:fill="F2F2F2"/>
            <w:vAlign w:val="center"/>
          </w:tcPr>
          <w:p w:rsidR="00573E36" w:rsidRDefault="009D7E82" w14:paraId="23E7BA10" w14:textId="77777777">
            <w:pPr>
              <w:pStyle w:val="TableText"/>
              <w:jc w:val="center"/>
            </w:pPr>
            <w:r>
              <w:t>TFMG144316</w:t>
            </w:r>
          </w:p>
        </w:tc>
        <w:tc>
          <w:tcPr>
            <w:tcW w:w="700" w:type="dxa"/>
            <w:shd w:val="clear" w:color="auto" w:fill="F2F2F2"/>
            <w:vAlign w:val="center"/>
          </w:tcPr>
          <w:p w:rsidR="00573E36" w:rsidRDefault="009D7E82" w14:paraId="62B4D3A0" w14:textId="77777777">
            <w:pPr>
              <w:pStyle w:val="TableText"/>
              <w:jc w:val="center"/>
            </w:pPr>
            <w:r>
              <w:t>2023</w:t>
            </w:r>
          </w:p>
        </w:tc>
        <w:tc>
          <w:tcPr>
            <w:tcW w:w="1400" w:type="dxa"/>
            <w:shd w:val="clear" w:color="auto" w:fill="F2F2F2"/>
            <w:vAlign w:val="center"/>
          </w:tcPr>
          <w:p w:rsidR="00573E36" w:rsidRDefault="009D7E82" w14:paraId="16792469" w14:textId="77777777">
            <w:pPr>
              <w:pStyle w:val="TableText"/>
              <w:jc w:val="center"/>
            </w:pPr>
            <w:r>
              <w:t>P1346/23</w:t>
            </w:r>
          </w:p>
        </w:tc>
        <w:tc>
          <w:tcPr>
            <w:tcW w:w="700" w:type="dxa"/>
            <w:shd w:val="clear" w:color="auto" w:fill="F2F2F2"/>
            <w:vAlign w:val="center"/>
          </w:tcPr>
          <w:p w:rsidR="00573E36" w:rsidRDefault="009D7E82" w14:paraId="208A6CDD" w14:textId="77777777">
            <w:pPr>
              <w:pStyle w:val="TableText"/>
              <w:jc w:val="center"/>
            </w:pPr>
            <w:r>
              <w:rPr>
                <w:color w:val="A6A6A6"/>
              </w:rPr>
              <w:t>–</w:t>
            </w:r>
          </w:p>
        </w:tc>
        <w:tc>
          <w:tcPr>
            <w:tcW w:w="1250" w:type="dxa"/>
            <w:shd w:val="clear" w:color="auto" w:fill="F2F2F2"/>
            <w:vAlign w:val="center"/>
          </w:tcPr>
          <w:p w:rsidR="00573E36" w:rsidRDefault="009D7E82" w14:paraId="2F1AA893" w14:textId="77777777">
            <w:pPr>
              <w:pStyle w:val="TableText"/>
              <w:jc w:val="center"/>
            </w:pPr>
            <w:r>
              <w:t>1000002477</w:t>
            </w:r>
          </w:p>
        </w:tc>
        <w:tc>
          <w:tcPr>
            <w:tcW w:w="1338" w:type="dxa"/>
            <w:shd w:val="clear" w:color="auto" w:fill="F2F2F2"/>
            <w:vAlign w:val="center"/>
          </w:tcPr>
          <w:p w:rsidR="00573E36" w:rsidRDefault="009D7E82" w14:paraId="52D46AA4" w14:textId="77777777">
            <w:pPr>
              <w:pStyle w:val="TableText"/>
              <w:jc w:val="center"/>
            </w:pPr>
            <w:r>
              <w:t>223000000004</w:t>
            </w:r>
          </w:p>
        </w:tc>
      </w:tr>
      <w:tr w:rsidR="00573E36" w14:paraId="11388041" w14:textId="77777777">
        <w:trPr>
          <w:cantSplit/>
        </w:trPr>
        <w:tc>
          <w:tcPr>
            <w:tcW w:w="1750" w:type="dxa"/>
            <w:vAlign w:val="center"/>
          </w:tcPr>
          <w:p w:rsidR="00573E36" w:rsidRDefault="009D7E82" w14:paraId="18CC9BE9" w14:textId="77777777">
            <w:pPr>
              <w:pStyle w:val="TableText"/>
            </w:pPr>
            <w:r>
              <w:t>Antiscalant dosing (2 pumps)</w:t>
            </w:r>
          </w:p>
        </w:tc>
        <w:tc>
          <w:tcPr>
            <w:tcW w:w="1050" w:type="dxa"/>
            <w:vAlign w:val="center"/>
          </w:tcPr>
          <w:p w:rsidR="00573E36" w:rsidRDefault="009D7E82" w14:paraId="5102F8F5" w14:textId="77777777">
            <w:pPr>
              <w:pStyle w:val="TableText"/>
              <w:jc w:val="center"/>
            </w:pPr>
            <w:r>
              <w:t>Aquamatch</w:t>
            </w:r>
          </w:p>
        </w:tc>
        <w:tc>
          <w:tcPr>
            <w:tcW w:w="1450" w:type="dxa"/>
            <w:vAlign w:val="center"/>
          </w:tcPr>
          <w:p w:rsidR="00573E36" w:rsidRDefault="009D7E82" w14:paraId="45FDF228" w14:textId="77777777">
            <w:pPr>
              <w:pStyle w:val="TableText"/>
              <w:jc w:val="center"/>
            </w:pPr>
            <w:r>
              <w:t>PM50 · Vitec 1141</w:t>
            </w:r>
          </w:p>
        </w:tc>
        <w:tc>
          <w:tcPr>
            <w:tcW w:w="700" w:type="dxa"/>
            <w:vAlign w:val="center"/>
          </w:tcPr>
          <w:p w:rsidR="00573E36" w:rsidRDefault="009D7E82" w14:paraId="4882F4B7" w14:textId="77777777">
            <w:pPr>
              <w:pStyle w:val="TableText"/>
              <w:jc w:val="center"/>
            </w:pPr>
            <w:r>
              <w:rPr>
                <w:color w:val="A6A6A6"/>
              </w:rPr>
              <w:t>–</w:t>
            </w:r>
          </w:p>
        </w:tc>
        <w:tc>
          <w:tcPr>
            <w:tcW w:w="1400" w:type="dxa"/>
            <w:vAlign w:val="center"/>
          </w:tcPr>
          <w:p w:rsidR="00573E36" w:rsidRDefault="009D7E82" w14:paraId="6DD2FBD0" w14:textId="77777777">
            <w:pPr>
              <w:pStyle w:val="TableText"/>
              <w:jc w:val="center"/>
            </w:pPr>
            <w:r>
              <w:rPr>
                <w:color w:val="A6A6A6"/>
              </w:rPr>
              <w:t>–</w:t>
            </w:r>
          </w:p>
        </w:tc>
        <w:tc>
          <w:tcPr>
            <w:tcW w:w="700" w:type="dxa"/>
            <w:vAlign w:val="center"/>
          </w:tcPr>
          <w:p w:rsidR="00573E36" w:rsidRDefault="009D7E82" w14:paraId="790BA5C4" w14:textId="77777777">
            <w:pPr>
              <w:pStyle w:val="TableText"/>
              <w:jc w:val="center"/>
            </w:pPr>
            <w:r>
              <w:rPr>
                <w:color w:val="A6A6A6"/>
              </w:rPr>
              <w:t>–</w:t>
            </w:r>
          </w:p>
        </w:tc>
        <w:tc>
          <w:tcPr>
            <w:tcW w:w="1250" w:type="dxa"/>
            <w:vAlign w:val="center"/>
          </w:tcPr>
          <w:p w:rsidR="00573E36" w:rsidRDefault="009D7E82" w14:paraId="4C66F6C9" w14:textId="77777777">
            <w:pPr>
              <w:pStyle w:val="TableText"/>
              <w:jc w:val="center"/>
            </w:pPr>
            <w:r>
              <w:rPr>
                <w:color w:val="A6A6A6"/>
              </w:rPr>
              <w:t>–</w:t>
            </w:r>
          </w:p>
        </w:tc>
        <w:tc>
          <w:tcPr>
            <w:tcW w:w="1338" w:type="dxa"/>
            <w:vAlign w:val="center"/>
          </w:tcPr>
          <w:p w:rsidR="00573E36" w:rsidRDefault="009D7E82" w14:paraId="0EEB40CF" w14:textId="77777777">
            <w:pPr>
              <w:pStyle w:val="TableText"/>
              <w:jc w:val="center"/>
            </w:pPr>
            <w:r>
              <w:rPr>
                <w:color w:val="A6A6A6"/>
              </w:rPr>
              <w:t>–</w:t>
            </w:r>
          </w:p>
        </w:tc>
      </w:tr>
    </w:tbl>
    <w:p w:rsidR="00573E36" w:rsidRDefault="00573E36" w14:paraId="2D28C23C" w14:textId="77777777">
      <w:pPr>
        <w:spacing w:after="0" w:line="120" w:lineRule="exact"/>
        <w:rPr>
          <w:sz w:val="2"/>
        </w:rPr>
      </w:pPr>
    </w:p>
    <w:p w:rsidR="00573E36" w:rsidRDefault="009D7E82" w14:paraId="7C4AD3DA" w14:textId="77777777">
      <w:r>
        <w:t>Cartridge filters protect the membranes from particles. The Grundfos high-pressure pump feeds the Aquamatch RO skid, where the membranes in two rows of pressure vessels remove dissolved salts and give the treated water its low and stable alkalinity and TDS. Antiscalant (Vitec 1141) is dosed before the RO to prevent scaling. The permeate is stored in the stainless RO product water tank; the concentrate goes to drain / waste water treatment. Swing-bend flow plates allow the membranes to be cleaned in place.</w:t>
      </w:r>
    </w:p>
    <w:p w:rsidR="00573E36" w:rsidRDefault="009D7E82" w14:paraId="2A16FE29"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F7357C3" w14:textId="77777777">
        <w:trPr>
          <w:cantSplit/>
        </w:trPr>
        <w:tc>
          <w:tcPr>
            <w:tcW w:w="4699" w:type="dxa"/>
            <w:vAlign w:val="center"/>
          </w:tcPr>
          <w:p w:rsidR="00573E36" w:rsidRDefault="009D7E82" w14:paraId="0C23292F" w14:textId="77777777">
            <w:pPr>
              <w:keepNext/>
              <w:jc w:val="center"/>
            </w:pPr>
            <w:r>
              <w:rPr>
                <w:noProof/>
              </w:rPr>
              <w:drawing>
                <wp:inline distT="0" distB="0" distL="0" distR="0" wp14:anchorId="76929173" wp14:editId="07777777">
                  <wp:extent cx="2912400" cy="2185200"/>
                  <wp:effectExtent l="0" t="0" r="0" b="0"/>
                  <wp:docPr id="238" name="Picture 238" descr="Reverse osmosis unit – membrane pressure vessels" title="Reverse osmosis unit – membrane pressure vess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b1a99928.jpg"/>
                          <pic:cNvPicPr/>
                        </pic:nvPicPr>
                        <pic:blipFill>
                          <a:blip r:embed="rId24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A2222D7" w14:textId="77777777"/>
        </w:tc>
        <w:tc>
          <w:tcPr>
            <w:tcW w:w="4699" w:type="dxa"/>
            <w:vAlign w:val="center"/>
          </w:tcPr>
          <w:p w:rsidR="00573E36" w:rsidRDefault="009D7E82" w14:paraId="72189CBF" w14:textId="77777777">
            <w:pPr>
              <w:keepNext/>
              <w:jc w:val="center"/>
            </w:pPr>
            <w:r>
              <w:rPr>
                <w:noProof/>
              </w:rPr>
              <w:drawing>
                <wp:inline distT="0" distB="0" distL="0" distR="0" wp14:anchorId="4519BCA7" wp14:editId="07777777">
                  <wp:extent cx="2912400" cy="2185200"/>
                  <wp:effectExtent l="0" t="0" r="0" b="0"/>
                  <wp:docPr id="239" name="Picture 239" descr="Cartridge filter housing and Grundfos HP pump" title="Cartridge filter housing and Grundfos HP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6eec2c2b.jpg"/>
                          <pic:cNvPicPr/>
                        </pic:nvPicPr>
                        <pic:blipFill>
                          <a:blip r:embed="rId246"/>
                          <a:stretch>
                            <a:fillRect/>
                          </a:stretch>
                        </pic:blipFill>
                        <pic:spPr>
                          <a:xfrm>
                            <a:off x="0" y="0"/>
                            <a:ext cx="2912400" cy="2185200"/>
                          </a:xfrm>
                          <a:prstGeom prst="rect">
                            <a:avLst/>
                          </a:prstGeom>
                        </pic:spPr>
                      </pic:pic>
                    </a:graphicData>
                  </a:graphic>
                </wp:inline>
              </w:drawing>
            </w:r>
          </w:p>
        </w:tc>
      </w:tr>
      <w:tr w:rsidR="00573E36" w14:paraId="54176F51" w14:textId="77777777">
        <w:trPr>
          <w:cantSplit/>
        </w:trPr>
        <w:tc>
          <w:tcPr>
            <w:tcW w:w="4699" w:type="dxa"/>
            <w:vAlign w:val="center"/>
          </w:tcPr>
          <w:p w:rsidR="00573E36" w:rsidRDefault="009D7E82" w14:paraId="4C3A8F5E" w14:textId="77777777">
            <w:pPr>
              <w:pStyle w:val="CaptionSmall"/>
              <w:spacing w:before="60"/>
            </w:pPr>
            <w:r>
              <w:t>Reverse osmosis unit – membrane pressure vessels</w:t>
            </w:r>
          </w:p>
        </w:tc>
        <w:tc>
          <w:tcPr>
            <w:tcW w:w="240" w:type="dxa"/>
          </w:tcPr>
          <w:p w:rsidR="00573E36" w:rsidRDefault="00573E36" w14:paraId="1AF4878C" w14:textId="77777777"/>
        </w:tc>
        <w:tc>
          <w:tcPr>
            <w:tcW w:w="4699" w:type="dxa"/>
            <w:vAlign w:val="center"/>
          </w:tcPr>
          <w:p w:rsidR="00573E36" w:rsidRDefault="009D7E82" w14:paraId="3D242CB9" w14:textId="77777777">
            <w:pPr>
              <w:pStyle w:val="CaptionSmall"/>
              <w:spacing w:before="60"/>
            </w:pPr>
            <w:r>
              <w:t>Cartridge filter housing and Grundfos HP pump</w:t>
            </w:r>
          </w:p>
        </w:tc>
      </w:tr>
      <w:tr w:rsidR="00573E36" w14:paraId="46AAD782" w14:textId="77777777">
        <w:trPr>
          <w:cantSplit/>
        </w:trPr>
        <w:tc>
          <w:tcPr>
            <w:tcW w:w="4699" w:type="dxa"/>
            <w:vAlign w:val="center"/>
          </w:tcPr>
          <w:p w:rsidR="00573E36" w:rsidRDefault="009D7E82" w14:paraId="1721097C" w14:textId="77777777">
            <w:pPr>
              <w:keepNext/>
              <w:jc w:val="center"/>
            </w:pPr>
            <w:r>
              <w:rPr>
                <w:noProof/>
              </w:rPr>
              <w:drawing>
                <wp:inline distT="0" distB="0" distL="0" distR="0" wp14:anchorId="53C6F907" wp14:editId="07777777">
                  <wp:extent cx="2912400" cy="2185200"/>
                  <wp:effectExtent l="0" t="0" r="0" b="0"/>
                  <wp:docPr id="240" name="Picture 240" descr="RO product water tank" title="RO product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c8d0f024.jpg"/>
                          <pic:cNvPicPr/>
                        </pic:nvPicPr>
                        <pic:blipFill>
                          <a:blip r:embed="rId24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4998899" w14:textId="77777777"/>
        </w:tc>
        <w:tc>
          <w:tcPr>
            <w:tcW w:w="4699" w:type="dxa"/>
          </w:tcPr>
          <w:p w:rsidR="00573E36" w:rsidRDefault="00573E36" w14:paraId="00AB4751" w14:textId="77777777"/>
        </w:tc>
      </w:tr>
      <w:tr w:rsidR="00573E36" w14:paraId="12FD1C90" w14:textId="77777777">
        <w:trPr>
          <w:cantSplit/>
        </w:trPr>
        <w:tc>
          <w:tcPr>
            <w:tcW w:w="4699" w:type="dxa"/>
            <w:vAlign w:val="center"/>
          </w:tcPr>
          <w:p w:rsidR="00573E36" w:rsidRDefault="009D7E82" w14:paraId="6225CD44" w14:textId="77777777">
            <w:pPr>
              <w:pStyle w:val="CaptionSmall"/>
              <w:spacing w:before="60"/>
            </w:pPr>
            <w:r>
              <w:t>RO product water tank</w:t>
            </w:r>
          </w:p>
        </w:tc>
        <w:tc>
          <w:tcPr>
            <w:tcW w:w="240" w:type="dxa"/>
          </w:tcPr>
          <w:p w:rsidR="00573E36" w:rsidRDefault="00573E36" w14:paraId="2D461D88" w14:textId="77777777"/>
        </w:tc>
        <w:tc>
          <w:tcPr>
            <w:tcW w:w="4699" w:type="dxa"/>
          </w:tcPr>
          <w:p w:rsidR="00573E36" w:rsidRDefault="00573E36" w14:paraId="73F8DB4D" w14:textId="77777777"/>
        </w:tc>
      </w:tr>
    </w:tbl>
    <w:p w:rsidR="00573E36" w:rsidRDefault="009D7E82" w14:paraId="29C7BEA6" w14:textId="77777777">
      <w:pPr>
        <w:pStyle w:val="Heading2"/>
        <w:pageBreakBefore/>
      </w:pPr>
      <w:bookmarkStart w:name="_Toc000200" w:id="71"/>
      <w:r>
        <w:t>9.7  UV disinfection – OPRP2</w:t>
      </w:r>
      <w:bookmarkEnd w:id="71"/>
    </w:p>
    <w:p w:rsidR="00573E36" w:rsidRDefault="009D7E82" w14:paraId="21C8ABB5"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7A132360" w14:textId="77777777">
        <w:trPr>
          <w:cantSplit/>
          <w:tblHeader/>
        </w:trPr>
        <w:tc>
          <w:tcPr>
            <w:tcW w:w="1750" w:type="dxa"/>
            <w:shd w:val="clear" w:color="auto" w:fill="C8102E"/>
            <w:vAlign w:val="center"/>
          </w:tcPr>
          <w:p w:rsidR="00573E36" w:rsidRDefault="009D7E82" w14:paraId="313CA363" w14:textId="77777777">
            <w:pPr>
              <w:pStyle w:val="TableHead"/>
            </w:pPr>
            <w:r>
              <w:t>MACHINE</w:t>
            </w:r>
          </w:p>
        </w:tc>
        <w:tc>
          <w:tcPr>
            <w:tcW w:w="1050" w:type="dxa"/>
            <w:shd w:val="clear" w:color="auto" w:fill="C8102E"/>
            <w:vAlign w:val="center"/>
          </w:tcPr>
          <w:p w:rsidR="00573E36" w:rsidRDefault="009D7E82" w14:paraId="7DB53356" w14:textId="77777777">
            <w:pPr>
              <w:pStyle w:val="TableHead"/>
              <w:jc w:val="center"/>
            </w:pPr>
            <w:r>
              <w:t>MAKER</w:t>
            </w:r>
          </w:p>
        </w:tc>
        <w:tc>
          <w:tcPr>
            <w:tcW w:w="1450" w:type="dxa"/>
            <w:shd w:val="clear" w:color="auto" w:fill="C8102E"/>
            <w:vAlign w:val="center"/>
          </w:tcPr>
          <w:p w:rsidR="00573E36" w:rsidRDefault="009D7E82" w14:paraId="7DD0907D" w14:textId="77777777">
            <w:pPr>
              <w:pStyle w:val="TableHead"/>
              <w:jc w:val="center"/>
            </w:pPr>
            <w:r>
              <w:t>TYPE / MODEL</w:t>
            </w:r>
          </w:p>
        </w:tc>
        <w:tc>
          <w:tcPr>
            <w:tcW w:w="700" w:type="dxa"/>
            <w:shd w:val="clear" w:color="auto" w:fill="C8102E"/>
            <w:vAlign w:val="center"/>
          </w:tcPr>
          <w:p w:rsidR="00573E36" w:rsidRDefault="009D7E82" w14:paraId="6266506A" w14:textId="77777777">
            <w:pPr>
              <w:pStyle w:val="TableHead"/>
              <w:jc w:val="center"/>
            </w:pPr>
            <w:r>
              <w:t>MFG. DATE</w:t>
            </w:r>
          </w:p>
        </w:tc>
        <w:tc>
          <w:tcPr>
            <w:tcW w:w="1400" w:type="dxa"/>
            <w:shd w:val="clear" w:color="auto" w:fill="C8102E"/>
            <w:vAlign w:val="center"/>
          </w:tcPr>
          <w:p w:rsidR="00573E36" w:rsidRDefault="009D7E82" w14:paraId="2169621B" w14:textId="77777777">
            <w:pPr>
              <w:pStyle w:val="TableHead"/>
              <w:jc w:val="center"/>
            </w:pPr>
            <w:r>
              <w:t>SERIAL NO.</w:t>
            </w:r>
          </w:p>
        </w:tc>
        <w:tc>
          <w:tcPr>
            <w:tcW w:w="700" w:type="dxa"/>
            <w:shd w:val="clear" w:color="auto" w:fill="C8102E"/>
            <w:vAlign w:val="center"/>
          </w:tcPr>
          <w:p w:rsidR="00573E36" w:rsidRDefault="009D7E82" w14:paraId="6F9BA029" w14:textId="77777777">
            <w:pPr>
              <w:pStyle w:val="TableHead"/>
              <w:jc w:val="center"/>
            </w:pPr>
            <w:r>
              <w:t>INST. POWER kW</w:t>
            </w:r>
          </w:p>
        </w:tc>
        <w:tc>
          <w:tcPr>
            <w:tcW w:w="1250" w:type="dxa"/>
            <w:shd w:val="clear" w:color="auto" w:fill="C8102E"/>
            <w:vAlign w:val="center"/>
          </w:tcPr>
          <w:p w:rsidR="00573E36" w:rsidRDefault="009D7E82" w14:paraId="60216184" w14:textId="77777777">
            <w:pPr>
              <w:pStyle w:val="TableHead"/>
              <w:jc w:val="center"/>
            </w:pPr>
            <w:r>
              <w:t>SAP NO.</w:t>
            </w:r>
          </w:p>
        </w:tc>
        <w:tc>
          <w:tcPr>
            <w:tcW w:w="1338" w:type="dxa"/>
            <w:shd w:val="clear" w:color="auto" w:fill="C8102E"/>
            <w:vAlign w:val="center"/>
          </w:tcPr>
          <w:p w:rsidR="00573E36" w:rsidRDefault="009D7E82" w14:paraId="304762E7" w14:textId="77777777">
            <w:pPr>
              <w:pStyle w:val="TableHead"/>
              <w:jc w:val="center"/>
            </w:pPr>
            <w:r>
              <w:t>ASSET NO.</w:t>
            </w:r>
          </w:p>
        </w:tc>
      </w:tr>
      <w:tr w:rsidR="00573E36" w14:paraId="43ABC1CC" w14:textId="77777777">
        <w:trPr>
          <w:cantSplit/>
        </w:trPr>
        <w:tc>
          <w:tcPr>
            <w:tcW w:w="1750" w:type="dxa"/>
            <w:vAlign w:val="center"/>
          </w:tcPr>
          <w:p w:rsidR="00573E36" w:rsidRDefault="009D7E82" w14:paraId="066CA069" w14:textId="77777777">
            <w:pPr>
              <w:pStyle w:val="TableText"/>
            </w:pPr>
            <w:r>
              <w:t>UV unit 1</w:t>
            </w:r>
          </w:p>
        </w:tc>
        <w:tc>
          <w:tcPr>
            <w:tcW w:w="1050" w:type="dxa"/>
            <w:vAlign w:val="center"/>
          </w:tcPr>
          <w:p w:rsidR="00573E36" w:rsidRDefault="009D7E82" w14:paraId="6CD8891B" w14:textId="77777777">
            <w:pPr>
              <w:pStyle w:val="TableText"/>
              <w:jc w:val="center"/>
            </w:pPr>
            <w:r>
              <w:t>Atlantium</w:t>
            </w:r>
          </w:p>
        </w:tc>
        <w:tc>
          <w:tcPr>
            <w:tcW w:w="1450" w:type="dxa"/>
            <w:vAlign w:val="center"/>
          </w:tcPr>
          <w:p w:rsidR="00573E36" w:rsidRDefault="009D7E82" w14:paraId="18E522E6" w14:textId="77777777">
            <w:pPr>
              <w:pStyle w:val="TableText"/>
              <w:jc w:val="center"/>
            </w:pPr>
            <w:r>
              <w:t>RZ163-11</w:t>
            </w:r>
          </w:p>
        </w:tc>
        <w:tc>
          <w:tcPr>
            <w:tcW w:w="700" w:type="dxa"/>
            <w:vAlign w:val="center"/>
          </w:tcPr>
          <w:p w:rsidR="00573E36" w:rsidRDefault="009D7E82" w14:paraId="6D02A2FE" w14:textId="77777777">
            <w:pPr>
              <w:pStyle w:val="TableText"/>
              <w:jc w:val="center"/>
            </w:pPr>
            <w:r>
              <w:t>2023</w:t>
            </w:r>
          </w:p>
        </w:tc>
        <w:tc>
          <w:tcPr>
            <w:tcW w:w="1400" w:type="dxa"/>
            <w:vAlign w:val="center"/>
          </w:tcPr>
          <w:p w:rsidR="00573E36" w:rsidRDefault="009D7E82" w14:paraId="60B25173" w14:textId="77777777">
            <w:pPr>
              <w:pStyle w:val="TableText"/>
              <w:jc w:val="center"/>
            </w:pPr>
            <w:r>
              <w:t>F01N09231368</w:t>
            </w:r>
          </w:p>
        </w:tc>
        <w:tc>
          <w:tcPr>
            <w:tcW w:w="700" w:type="dxa"/>
            <w:vAlign w:val="center"/>
          </w:tcPr>
          <w:p w:rsidR="00573E36" w:rsidRDefault="009D7E82" w14:paraId="3B1325A1" w14:textId="77777777">
            <w:pPr>
              <w:pStyle w:val="TableText"/>
              <w:jc w:val="center"/>
            </w:pPr>
            <w:r>
              <w:rPr>
                <w:color w:val="A6A6A6"/>
              </w:rPr>
              <w:t>–</w:t>
            </w:r>
          </w:p>
        </w:tc>
        <w:tc>
          <w:tcPr>
            <w:tcW w:w="1250" w:type="dxa"/>
            <w:vAlign w:val="center"/>
          </w:tcPr>
          <w:p w:rsidR="00573E36" w:rsidRDefault="009D7E82" w14:paraId="484B70EB" w14:textId="77777777">
            <w:pPr>
              <w:pStyle w:val="TableText"/>
              <w:jc w:val="center"/>
            </w:pPr>
            <w:r>
              <w:t>1000002469</w:t>
            </w:r>
          </w:p>
        </w:tc>
        <w:tc>
          <w:tcPr>
            <w:tcW w:w="1338" w:type="dxa"/>
            <w:vAlign w:val="center"/>
          </w:tcPr>
          <w:p w:rsidR="00573E36" w:rsidRDefault="009D7E82" w14:paraId="7AEF70BC" w14:textId="77777777">
            <w:pPr>
              <w:pStyle w:val="TableText"/>
              <w:jc w:val="center"/>
            </w:pPr>
            <w:r>
              <w:t>223000000004</w:t>
            </w:r>
          </w:p>
        </w:tc>
      </w:tr>
      <w:tr w:rsidR="00573E36" w14:paraId="58569502" w14:textId="77777777">
        <w:trPr>
          <w:cantSplit/>
        </w:trPr>
        <w:tc>
          <w:tcPr>
            <w:tcW w:w="1750" w:type="dxa"/>
            <w:shd w:val="clear" w:color="auto" w:fill="F2F2F2"/>
            <w:vAlign w:val="center"/>
          </w:tcPr>
          <w:p w:rsidR="00573E36" w:rsidRDefault="009D7E82" w14:paraId="0E9BEFE8" w14:textId="77777777">
            <w:pPr>
              <w:pStyle w:val="TableText"/>
            </w:pPr>
            <w:r>
              <w:t>UV unit 2</w:t>
            </w:r>
          </w:p>
        </w:tc>
        <w:tc>
          <w:tcPr>
            <w:tcW w:w="1050" w:type="dxa"/>
            <w:shd w:val="clear" w:color="auto" w:fill="F2F2F2"/>
            <w:vAlign w:val="center"/>
          </w:tcPr>
          <w:p w:rsidR="00573E36" w:rsidRDefault="009D7E82" w14:paraId="64653B25" w14:textId="77777777">
            <w:pPr>
              <w:pStyle w:val="TableText"/>
              <w:jc w:val="center"/>
            </w:pPr>
            <w:r>
              <w:t>Atlantium</w:t>
            </w:r>
          </w:p>
        </w:tc>
        <w:tc>
          <w:tcPr>
            <w:tcW w:w="1450" w:type="dxa"/>
            <w:shd w:val="clear" w:color="auto" w:fill="F2F2F2"/>
            <w:vAlign w:val="center"/>
          </w:tcPr>
          <w:p w:rsidR="00573E36" w:rsidRDefault="009D7E82" w14:paraId="0E6FDB18" w14:textId="77777777">
            <w:pPr>
              <w:pStyle w:val="TableText"/>
              <w:jc w:val="center"/>
            </w:pPr>
            <w:r>
              <w:t>RZ163-11HP</w:t>
            </w:r>
          </w:p>
        </w:tc>
        <w:tc>
          <w:tcPr>
            <w:tcW w:w="700" w:type="dxa"/>
            <w:shd w:val="clear" w:color="auto" w:fill="F2F2F2"/>
            <w:vAlign w:val="center"/>
          </w:tcPr>
          <w:p w:rsidR="00573E36" w:rsidRDefault="009D7E82" w14:paraId="4E8F09C0" w14:textId="77777777">
            <w:pPr>
              <w:pStyle w:val="TableText"/>
              <w:jc w:val="center"/>
            </w:pPr>
            <w:r>
              <w:t>2023</w:t>
            </w:r>
          </w:p>
        </w:tc>
        <w:tc>
          <w:tcPr>
            <w:tcW w:w="1400" w:type="dxa"/>
            <w:shd w:val="clear" w:color="auto" w:fill="F2F2F2"/>
            <w:vAlign w:val="center"/>
          </w:tcPr>
          <w:p w:rsidR="00573E36" w:rsidRDefault="009D7E82" w14:paraId="1C38AE39" w14:textId="77777777">
            <w:pPr>
              <w:pStyle w:val="TableText"/>
              <w:jc w:val="center"/>
            </w:pPr>
            <w:r>
              <w:t>F02N09231371</w:t>
            </w:r>
          </w:p>
        </w:tc>
        <w:tc>
          <w:tcPr>
            <w:tcW w:w="700" w:type="dxa"/>
            <w:shd w:val="clear" w:color="auto" w:fill="F2F2F2"/>
            <w:vAlign w:val="center"/>
          </w:tcPr>
          <w:p w:rsidR="00573E36" w:rsidRDefault="009D7E82" w14:paraId="34C0C03F" w14:textId="77777777">
            <w:pPr>
              <w:pStyle w:val="TableText"/>
              <w:jc w:val="center"/>
            </w:pPr>
            <w:r>
              <w:rPr>
                <w:color w:val="A6A6A6"/>
              </w:rPr>
              <w:t>–</w:t>
            </w:r>
          </w:p>
        </w:tc>
        <w:tc>
          <w:tcPr>
            <w:tcW w:w="1250" w:type="dxa"/>
            <w:shd w:val="clear" w:color="auto" w:fill="F2F2F2"/>
            <w:vAlign w:val="center"/>
          </w:tcPr>
          <w:p w:rsidR="00573E36" w:rsidRDefault="009D7E82" w14:paraId="59D4450C" w14:textId="77777777">
            <w:pPr>
              <w:pStyle w:val="TableText"/>
              <w:jc w:val="center"/>
            </w:pPr>
            <w:r>
              <w:t>1000002470</w:t>
            </w:r>
          </w:p>
        </w:tc>
        <w:tc>
          <w:tcPr>
            <w:tcW w:w="1338" w:type="dxa"/>
            <w:shd w:val="clear" w:color="auto" w:fill="F2F2F2"/>
            <w:vAlign w:val="center"/>
          </w:tcPr>
          <w:p w:rsidR="00573E36" w:rsidRDefault="009D7E82" w14:paraId="20003AE5" w14:textId="77777777">
            <w:pPr>
              <w:pStyle w:val="TableText"/>
              <w:jc w:val="center"/>
            </w:pPr>
            <w:r>
              <w:t>223000000004</w:t>
            </w:r>
          </w:p>
        </w:tc>
      </w:tr>
    </w:tbl>
    <w:p w:rsidR="00573E36" w:rsidRDefault="00573E36" w14:paraId="6BF20CEA" w14:textId="77777777">
      <w:pPr>
        <w:spacing w:after="0" w:line="120" w:lineRule="exact"/>
        <w:rPr>
          <w:sz w:val="2"/>
        </w:rPr>
      </w:pPr>
    </w:p>
    <w:p w:rsidR="00573E36" w:rsidRDefault="009D7E82" w14:paraId="385C2494" w14:textId="77777777">
      <w:r>
        <w:t>Two Atlantium Hydro-Optic UV reactors are the final microbiological barrier before the water goes to the lines. The UV unit on the treated-water line is tagged OPRP2 (Operational Prerequisite Program, UV2) in the food safety plan: its UV intensity and flow are shown on the touch-screen controller and must stay within the validated limits. A second UV reactor (UVL-1) is installed after the RO product water tank, with a bypass line.</w:t>
      </w:r>
    </w:p>
    <w:p w:rsidR="00573E36" w:rsidRDefault="009D7E82" w14:paraId="5D892E3B" w14:textId="77777777">
      <w:pPr>
        <w:pStyle w:val="Note"/>
      </w:pPr>
      <w:r>
        <w:t>Which serial (F01N… / F02N…) is installed at OPRP2 and at UVL-1 is to be confirmed on the reactor labels.</w:t>
      </w:r>
    </w:p>
    <w:p w:rsidR="00573E36" w:rsidRDefault="009D7E82" w14:paraId="4519C7D1"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5F866C5" w14:textId="77777777">
        <w:trPr>
          <w:cantSplit/>
        </w:trPr>
        <w:tc>
          <w:tcPr>
            <w:tcW w:w="4699" w:type="dxa"/>
            <w:vAlign w:val="center"/>
          </w:tcPr>
          <w:p w:rsidR="00573E36" w:rsidRDefault="009D7E82" w14:paraId="0210DD7E" w14:textId="77777777">
            <w:pPr>
              <w:keepNext/>
              <w:jc w:val="center"/>
            </w:pPr>
            <w:r>
              <w:rPr>
                <w:noProof/>
              </w:rPr>
              <w:drawing>
                <wp:inline distT="0" distB="0" distL="0" distR="0" wp14:anchorId="092EB760" wp14:editId="07777777">
                  <wp:extent cx="2912400" cy="2185200"/>
                  <wp:effectExtent l="0" t="0" r="0" b="0"/>
                  <wp:docPr id="241" name="Picture 241" descr="UV reactor with controller – OPRP2" title="UV reactor with controller – OP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c37aabca.jpg"/>
                          <pic:cNvPicPr/>
                        </pic:nvPicPr>
                        <pic:blipFill>
                          <a:blip r:embed="rId24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BF677DD" w14:textId="77777777"/>
        </w:tc>
        <w:tc>
          <w:tcPr>
            <w:tcW w:w="4699" w:type="dxa"/>
            <w:vAlign w:val="center"/>
          </w:tcPr>
          <w:p w:rsidR="00573E36" w:rsidRDefault="009D7E82" w14:paraId="6A778EA0" w14:textId="77777777">
            <w:pPr>
              <w:keepNext/>
              <w:jc w:val="center"/>
            </w:pPr>
            <w:r>
              <w:rPr>
                <w:noProof/>
              </w:rPr>
              <w:drawing>
                <wp:inline distT="0" distB="0" distL="0" distR="0" wp14:anchorId="2BCADDC1" wp14:editId="07777777">
                  <wp:extent cx="2912400" cy="2185200"/>
                  <wp:effectExtent l="0" t="0" r="0" b="0"/>
                  <wp:docPr id="242" name="Picture 242" descr="UV unit after the RO product water tank" title="UV unit after the RO product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c13b335a.jpg"/>
                          <pic:cNvPicPr/>
                        </pic:nvPicPr>
                        <pic:blipFill>
                          <a:blip r:embed="rId249"/>
                          <a:stretch>
                            <a:fillRect/>
                          </a:stretch>
                        </pic:blipFill>
                        <pic:spPr>
                          <a:xfrm>
                            <a:off x="0" y="0"/>
                            <a:ext cx="2912400" cy="2185200"/>
                          </a:xfrm>
                          <a:prstGeom prst="rect">
                            <a:avLst/>
                          </a:prstGeom>
                        </pic:spPr>
                      </pic:pic>
                    </a:graphicData>
                  </a:graphic>
                </wp:inline>
              </w:drawing>
            </w:r>
          </w:p>
        </w:tc>
      </w:tr>
      <w:tr w:rsidR="00573E36" w14:paraId="6B990052" w14:textId="77777777">
        <w:trPr>
          <w:cantSplit/>
        </w:trPr>
        <w:tc>
          <w:tcPr>
            <w:tcW w:w="4699" w:type="dxa"/>
            <w:vAlign w:val="center"/>
          </w:tcPr>
          <w:p w:rsidR="00573E36" w:rsidRDefault="009D7E82" w14:paraId="6E9737BC" w14:textId="77777777">
            <w:pPr>
              <w:pStyle w:val="CaptionSmall"/>
              <w:spacing w:before="60"/>
            </w:pPr>
            <w:r>
              <w:t>UV reactor with controller – OPRP2</w:t>
            </w:r>
          </w:p>
        </w:tc>
        <w:tc>
          <w:tcPr>
            <w:tcW w:w="240" w:type="dxa"/>
          </w:tcPr>
          <w:p w:rsidR="00573E36" w:rsidRDefault="00573E36" w14:paraId="25F15E76" w14:textId="77777777"/>
        </w:tc>
        <w:tc>
          <w:tcPr>
            <w:tcW w:w="4699" w:type="dxa"/>
            <w:vAlign w:val="center"/>
          </w:tcPr>
          <w:p w:rsidR="00573E36" w:rsidRDefault="009D7E82" w14:paraId="1B682818" w14:textId="77777777">
            <w:pPr>
              <w:pStyle w:val="CaptionSmall"/>
              <w:spacing w:before="60"/>
            </w:pPr>
            <w:r>
              <w:t>UV unit after the RO product water tank</w:t>
            </w:r>
          </w:p>
        </w:tc>
      </w:tr>
    </w:tbl>
    <w:p w:rsidR="00573E36" w:rsidRDefault="009D7E82" w14:paraId="5760A6EF" w14:textId="77777777">
      <w:pPr>
        <w:pStyle w:val="Heading2"/>
        <w:pageBreakBefore/>
      </w:pPr>
      <w:bookmarkStart w:name="_Toc000201" w:id="72"/>
      <w:r>
        <w:t>9.8  Treated water distribution and soft water network</w:t>
      </w:r>
      <w:bookmarkEnd w:id="72"/>
    </w:p>
    <w:p w:rsidR="00573E36" w:rsidRDefault="009D7E82" w14:paraId="3C601059"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010A8EC1" w14:textId="77777777">
        <w:trPr>
          <w:cantSplit/>
          <w:tblHeader/>
        </w:trPr>
        <w:tc>
          <w:tcPr>
            <w:tcW w:w="1750" w:type="dxa"/>
            <w:shd w:val="clear" w:color="auto" w:fill="C8102E"/>
            <w:vAlign w:val="center"/>
          </w:tcPr>
          <w:p w:rsidR="00573E36" w:rsidRDefault="009D7E82" w14:paraId="4E27FFFF" w14:textId="77777777">
            <w:pPr>
              <w:pStyle w:val="TableHead"/>
            </w:pPr>
            <w:r>
              <w:t>MACHINE</w:t>
            </w:r>
          </w:p>
        </w:tc>
        <w:tc>
          <w:tcPr>
            <w:tcW w:w="1050" w:type="dxa"/>
            <w:shd w:val="clear" w:color="auto" w:fill="C8102E"/>
            <w:vAlign w:val="center"/>
          </w:tcPr>
          <w:p w:rsidR="00573E36" w:rsidRDefault="009D7E82" w14:paraId="20A42D82" w14:textId="77777777">
            <w:pPr>
              <w:pStyle w:val="TableHead"/>
              <w:jc w:val="center"/>
            </w:pPr>
            <w:r>
              <w:t>MAKER</w:t>
            </w:r>
          </w:p>
        </w:tc>
        <w:tc>
          <w:tcPr>
            <w:tcW w:w="1450" w:type="dxa"/>
            <w:shd w:val="clear" w:color="auto" w:fill="C8102E"/>
            <w:vAlign w:val="center"/>
          </w:tcPr>
          <w:p w:rsidR="00573E36" w:rsidRDefault="009D7E82" w14:paraId="43879CC6" w14:textId="77777777">
            <w:pPr>
              <w:pStyle w:val="TableHead"/>
              <w:jc w:val="center"/>
            </w:pPr>
            <w:r>
              <w:t>TYPE / MODEL</w:t>
            </w:r>
          </w:p>
        </w:tc>
        <w:tc>
          <w:tcPr>
            <w:tcW w:w="700" w:type="dxa"/>
            <w:shd w:val="clear" w:color="auto" w:fill="C8102E"/>
            <w:vAlign w:val="center"/>
          </w:tcPr>
          <w:p w:rsidR="00573E36" w:rsidRDefault="009D7E82" w14:paraId="43487CD3" w14:textId="77777777">
            <w:pPr>
              <w:pStyle w:val="TableHead"/>
              <w:jc w:val="center"/>
            </w:pPr>
            <w:r>
              <w:t>MFG. DATE</w:t>
            </w:r>
          </w:p>
        </w:tc>
        <w:tc>
          <w:tcPr>
            <w:tcW w:w="1400" w:type="dxa"/>
            <w:shd w:val="clear" w:color="auto" w:fill="C8102E"/>
            <w:vAlign w:val="center"/>
          </w:tcPr>
          <w:p w:rsidR="00573E36" w:rsidRDefault="009D7E82" w14:paraId="24058412" w14:textId="77777777">
            <w:pPr>
              <w:pStyle w:val="TableHead"/>
              <w:jc w:val="center"/>
            </w:pPr>
            <w:r>
              <w:t>SERIAL NO.</w:t>
            </w:r>
          </w:p>
        </w:tc>
        <w:tc>
          <w:tcPr>
            <w:tcW w:w="700" w:type="dxa"/>
            <w:shd w:val="clear" w:color="auto" w:fill="C8102E"/>
            <w:vAlign w:val="center"/>
          </w:tcPr>
          <w:p w:rsidR="00573E36" w:rsidRDefault="009D7E82" w14:paraId="630D2EEB" w14:textId="77777777">
            <w:pPr>
              <w:pStyle w:val="TableHead"/>
              <w:jc w:val="center"/>
            </w:pPr>
            <w:r>
              <w:t>INST. POWER kW</w:t>
            </w:r>
          </w:p>
        </w:tc>
        <w:tc>
          <w:tcPr>
            <w:tcW w:w="1250" w:type="dxa"/>
            <w:shd w:val="clear" w:color="auto" w:fill="C8102E"/>
            <w:vAlign w:val="center"/>
          </w:tcPr>
          <w:p w:rsidR="00573E36" w:rsidRDefault="009D7E82" w14:paraId="2D0A5511" w14:textId="77777777">
            <w:pPr>
              <w:pStyle w:val="TableHead"/>
              <w:jc w:val="center"/>
            </w:pPr>
            <w:r>
              <w:t>SAP NO.</w:t>
            </w:r>
          </w:p>
        </w:tc>
        <w:tc>
          <w:tcPr>
            <w:tcW w:w="1338" w:type="dxa"/>
            <w:shd w:val="clear" w:color="auto" w:fill="C8102E"/>
            <w:vAlign w:val="center"/>
          </w:tcPr>
          <w:p w:rsidR="00573E36" w:rsidRDefault="009D7E82" w14:paraId="28C6035E" w14:textId="77777777">
            <w:pPr>
              <w:pStyle w:val="TableHead"/>
              <w:jc w:val="center"/>
            </w:pPr>
            <w:r>
              <w:t>ASSET NO.</w:t>
            </w:r>
          </w:p>
        </w:tc>
      </w:tr>
      <w:tr w:rsidR="00573E36" w14:paraId="13D84392" w14:textId="77777777">
        <w:trPr>
          <w:cantSplit/>
        </w:trPr>
        <w:tc>
          <w:tcPr>
            <w:tcW w:w="1750" w:type="dxa"/>
            <w:vAlign w:val="center"/>
          </w:tcPr>
          <w:p w:rsidR="00573E36" w:rsidRDefault="009D7E82" w14:paraId="61858F81" w14:textId="77777777">
            <w:pPr>
              <w:pStyle w:val="TableText"/>
            </w:pPr>
            <w:r>
              <w:t>Product water transfer pumps (3)</w:t>
            </w:r>
          </w:p>
        </w:tc>
        <w:tc>
          <w:tcPr>
            <w:tcW w:w="1050" w:type="dxa"/>
            <w:vAlign w:val="center"/>
          </w:tcPr>
          <w:p w:rsidR="00573E36" w:rsidRDefault="009D7E82" w14:paraId="7F5D2DC0" w14:textId="77777777">
            <w:pPr>
              <w:pStyle w:val="TableText"/>
              <w:jc w:val="center"/>
            </w:pPr>
            <w:r>
              <w:rPr>
                <w:color w:val="A6A6A6"/>
              </w:rPr>
              <w:t>–</w:t>
            </w:r>
          </w:p>
        </w:tc>
        <w:tc>
          <w:tcPr>
            <w:tcW w:w="1450" w:type="dxa"/>
            <w:vAlign w:val="center"/>
          </w:tcPr>
          <w:p w:rsidR="00573E36" w:rsidRDefault="009D7E82" w14:paraId="04D1A190" w14:textId="77777777">
            <w:pPr>
              <w:pStyle w:val="TableText"/>
              <w:jc w:val="center"/>
            </w:pPr>
            <w:r>
              <w:t>vertical multistage</w:t>
            </w:r>
          </w:p>
        </w:tc>
        <w:tc>
          <w:tcPr>
            <w:tcW w:w="700" w:type="dxa"/>
            <w:vAlign w:val="center"/>
          </w:tcPr>
          <w:p w:rsidR="00573E36" w:rsidRDefault="009D7E82" w14:paraId="74839526" w14:textId="77777777">
            <w:pPr>
              <w:pStyle w:val="TableText"/>
              <w:jc w:val="center"/>
            </w:pPr>
            <w:r>
              <w:rPr>
                <w:color w:val="A6A6A6"/>
              </w:rPr>
              <w:t>–</w:t>
            </w:r>
          </w:p>
        </w:tc>
        <w:tc>
          <w:tcPr>
            <w:tcW w:w="1400" w:type="dxa"/>
            <w:vAlign w:val="center"/>
          </w:tcPr>
          <w:p w:rsidR="00573E36" w:rsidRDefault="009D7E82" w14:paraId="233A5122" w14:textId="77777777">
            <w:pPr>
              <w:pStyle w:val="TableText"/>
              <w:jc w:val="center"/>
            </w:pPr>
            <w:r>
              <w:rPr>
                <w:color w:val="A6A6A6"/>
              </w:rPr>
              <w:t>–</w:t>
            </w:r>
          </w:p>
        </w:tc>
        <w:tc>
          <w:tcPr>
            <w:tcW w:w="700" w:type="dxa"/>
            <w:vAlign w:val="center"/>
          </w:tcPr>
          <w:p w:rsidR="00573E36" w:rsidRDefault="009D7E82" w14:paraId="221D8227" w14:textId="77777777">
            <w:pPr>
              <w:pStyle w:val="TableText"/>
              <w:jc w:val="center"/>
            </w:pPr>
            <w:r>
              <w:rPr>
                <w:color w:val="A6A6A6"/>
              </w:rPr>
              <w:t>–</w:t>
            </w:r>
          </w:p>
        </w:tc>
        <w:tc>
          <w:tcPr>
            <w:tcW w:w="1250" w:type="dxa"/>
            <w:vAlign w:val="center"/>
          </w:tcPr>
          <w:p w:rsidR="00573E36" w:rsidRDefault="009D7E82" w14:paraId="0813D9C6" w14:textId="77777777">
            <w:pPr>
              <w:pStyle w:val="TableText"/>
              <w:jc w:val="center"/>
            </w:pPr>
            <w:r>
              <w:rPr>
                <w:color w:val="A6A6A6"/>
              </w:rPr>
              <w:t>–</w:t>
            </w:r>
          </w:p>
        </w:tc>
        <w:tc>
          <w:tcPr>
            <w:tcW w:w="1338" w:type="dxa"/>
            <w:vAlign w:val="center"/>
          </w:tcPr>
          <w:p w:rsidR="00573E36" w:rsidRDefault="009D7E82" w14:paraId="133C7ABE" w14:textId="77777777">
            <w:pPr>
              <w:pStyle w:val="TableText"/>
              <w:jc w:val="center"/>
            </w:pPr>
            <w:r>
              <w:rPr>
                <w:color w:val="A6A6A6"/>
              </w:rPr>
              <w:t>–</w:t>
            </w:r>
          </w:p>
        </w:tc>
      </w:tr>
      <w:tr w:rsidR="00573E36" w14:paraId="520481E7" w14:textId="77777777">
        <w:trPr>
          <w:cantSplit/>
        </w:trPr>
        <w:tc>
          <w:tcPr>
            <w:tcW w:w="1750" w:type="dxa"/>
            <w:shd w:val="clear" w:color="auto" w:fill="F2F2F2"/>
            <w:vAlign w:val="center"/>
          </w:tcPr>
          <w:p w:rsidR="00573E36" w:rsidRDefault="009D7E82" w14:paraId="748E0FF9" w14:textId="77777777">
            <w:pPr>
              <w:pStyle w:val="TableText"/>
            </w:pPr>
            <w:r>
              <w:t>Process water distribution plate</w:t>
            </w:r>
          </w:p>
        </w:tc>
        <w:tc>
          <w:tcPr>
            <w:tcW w:w="1050" w:type="dxa"/>
            <w:shd w:val="clear" w:color="auto" w:fill="F2F2F2"/>
            <w:vAlign w:val="center"/>
          </w:tcPr>
          <w:p w:rsidR="00573E36" w:rsidRDefault="009D7E82" w14:paraId="3BA8AF60" w14:textId="77777777">
            <w:pPr>
              <w:pStyle w:val="TableText"/>
              <w:jc w:val="center"/>
            </w:pPr>
            <w:r>
              <w:rPr>
                <w:color w:val="A6A6A6"/>
              </w:rPr>
              <w:t>–</w:t>
            </w:r>
          </w:p>
        </w:tc>
        <w:tc>
          <w:tcPr>
            <w:tcW w:w="1450" w:type="dxa"/>
            <w:shd w:val="clear" w:color="auto" w:fill="F2F2F2"/>
            <w:vAlign w:val="center"/>
          </w:tcPr>
          <w:p w:rsidR="00573E36" w:rsidRDefault="009D7E82" w14:paraId="5E47DA88" w14:textId="77777777">
            <w:pPr>
              <w:pStyle w:val="TableText"/>
              <w:jc w:val="center"/>
            </w:pPr>
            <w:r>
              <w:t>swing-bend</w:t>
            </w:r>
          </w:p>
        </w:tc>
        <w:tc>
          <w:tcPr>
            <w:tcW w:w="700" w:type="dxa"/>
            <w:shd w:val="clear" w:color="auto" w:fill="F2F2F2"/>
            <w:vAlign w:val="center"/>
          </w:tcPr>
          <w:p w:rsidR="00573E36" w:rsidRDefault="009D7E82" w14:paraId="2969DF05" w14:textId="77777777">
            <w:pPr>
              <w:pStyle w:val="TableText"/>
              <w:jc w:val="center"/>
            </w:pPr>
            <w:r>
              <w:rPr>
                <w:color w:val="A6A6A6"/>
              </w:rPr>
              <w:t>–</w:t>
            </w:r>
          </w:p>
        </w:tc>
        <w:tc>
          <w:tcPr>
            <w:tcW w:w="1400" w:type="dxa"/>
            <w:shd w:val="clear" w:color="auto" w:fill="F2F2F2"/>
            <w:vAlign w:val="center"/>
          </w:tcPr>
          <w:p w:rsidR="00573E36" w:rsidRDefault="009D7E82" w14:paraId="3AE38E18" w14:textId="77777777">
            <w:pPr>
              <w:pStyle w:val="TableText"/>
              <w:jc w:val="center"/>
            </w:pPr>
            <w:r>
              <w:rPr>
                <w:color w:val="A6A6A6"/>
              </w:rPr>
              <w:t>–</w:t>
            </w:r>
          </w:p>
        </w:tc>
        <w:tc>
          <w:tcPr>
            <w:tcW w:w="700" w:type="dxa"/>
            <w:shd w:val="clear" w:color="auto" w:fill="F2F2F2"/>
            <w:vAlign w:val="center"/>
          </w:tcPr>
          <w:p w:rsidR="00573E36" w:rsidRDefault="009D7E82" w14:paraId="5826FE4D" w14:textId="77777777">
            <w:pPr>
              <w:pStyle w:val="TableText"/>
              <w:jc w:val="center"/>
            </w:pPr>
            <w:r>
              <w:rPr>
                <w:color w:val="A6A6A6"/>
              </w:rPr>
              <w:t>–</w:t>
            </w:r>
          </w:p>
        </w:tc>
        <w:tc>
          <w:tcPr>
            <w:tcW w:w="1250" w:type="dxa"/>
            <w:shd w:val="clear" w:color="auto" w:fill="F2F2F2"/>
            <w:vAlign w:val="center"/>
          </w:tcPr>
          <w:p w:rsidR="00573E36" w:rsidRDefault="009D7E82" w14:paraId="41FBAAF0" w14:textId="77777777">
            <w:pPr>
              <w:pStyle w:val="TableText"/>
              <w:jc w:val="center"/>
            </w:pPr>
            <w:r>
              <w:rPr>
                <w:color w:val="A6A6A6"/>
              </w:rPr>
              <w:t>–</w:t>
            </w:r>
          </w:p>
        </w:tc>
        <w:tc>
          <w:tcPr>
            <w:tcW w:w="1338" w:type="dxa"/>
            <w:shd w:val="clear" w:color="auto" w:fill="F2F2F2"/>
            <w:vAlign w:val="center"/>
          </w:tcPr>
          <w:p w:rsidR="00573E36" w:rsidRDefault="009D7E82" w14:paraId="16411638" w14:textId="77777777">
            <w:pPr>
              <w:pStyle w:val="TableText"/>
              <w:jc w:val="center"/>
            </w:pPr>
            <w:r>
              <w:rPr>
                <w:color w:val="A6A6A6"/>
              </w:rPr>
              <w:t>–</w:t>
            </w:r>
          </w:p>
        </w:tc>
      </w:tr>
      <w:tr w:rsidR="00573E36" w14:paraId="04D51AFE" w14:textId="77777777">
        <w:trPr>
          <w:cantSplit/>
        </w:trPr>
        <w:tc>
          <w:tcPr>
            <w:tcW w:w="1750" w:type="dxa"/>
            <w:vAlign w:val="center"/>
          </w:tcPr>
          <w:p w:rsidR="00573E36" w:rsidRDefault="009D7E82" w14:paraId="61B86C7D" w14:textId="77777777">
            <w:pPr>
              <w:pStyle w:val="TableText"/>
            </w:pPr>
            <w:r>
              <w:t>Polishing filter with analyser</w:t>
            </w:r>
          </w:p>
        </w:tc>
        <w:tc>
          <w:tcPr>
            <w:tcW w:w="1050" w:type="dxa"/>
            <w:vAlign w:val="center"/>
          </w:tcPr>
          <w:p w:rsidR="00573E36" w:rsidRDefault="009D7E82" w14:paraId="397B4213" w14:textId="77777777">
            <w:pPr>
              <w:pStyle w:val="TableText"/>
              <w:jc w:val="center"/>
            </w:pPr>
            <w:r>
              <w:t>Mettler-Toledo</w:t>
            </w:r>
          </w:p>
        </w:tc>
        <w:tc>
          <w:tcPr>
            <w:tcW w:w="1450" w:type="dxa"/>
            <w:vAlign w:val="center"/>
          </w:tcPr>
          <w:p w:rsidR="00573E36" w:rsidRDefault="009D7E82" w14:paraId="38F256B9" w14:textId="77777777">
            <w:pPr>
              <w:pStyle w:val="TableText"/>
              <w:jc w:val="center"/>
            </w:pPr>
            <w:r>
              <w:t>analyser M300</w:t>
            </w:r>
          </w:p>
        </w:tc>
        <w:tc>
          <w:tcPr>
            <w:tcW w:w="700" w:type="dxa"/>
            <w:vAlign w:val="center"/>
          </w:tcPr>
          <w:p w:rsidR="00573E36" w:rsidRDefault="009D7E82" w14:paraId="71A19717" w14:textId="77777777">
            <w:pPr>
              <w:pStyle w:val="TableText"/>
              <w:jc w:val="center"/>
            </w:pPr>
            <w:r>
              <w:rPr>
                <w:color w:val="A6A6A6"/>
              </w:rPr>
              <w:t>–</w:t>
            </w:r>
          </w:p>
        </w:tc>
        <w:tc>
          <w:tcPr>
            <w:tcW w:w="1400" w:type="dxa"/>
            <w:vAlign w:val="center"/>
          </w:tcPr>
          <w:p w:rsidR="00573E36" w:rsidRDefault="009D7E82" w14:paraId="06DB1ACB" w14:textId="77777777">
            <w:pPr>
              <w:pStyle w:val="TableText"/>
              <w:jc w:val="center"/>
            </w:pPr>
            <w:r>
              <w:rPr>
                <w:color w:val="A6A6A6"/>
              </w:rPr>
              <w:t>–</w:t>
            </w:r>
          </w:p>
        </w:tc>
        <w:tc>
          <w:tcPr>
            <w:tcW w:w="700" w:type="dxa"/>
            <w:vAlign w:val="center"/>
          </w:tcPr>
          <w:p w:rsidR="00573E36" w:rsidRDefault="009D7E82" w14:paraId="48B41136" w14:textId="77777777">
            <w:pPr>
              <w:pStyle w:val="TableText"/>
              <w:jc w:val="center"/>
            </w:pPr>
            <w:r>
              <w:rPr>
                <w:color w:val="A6A6A6"/>
              </w:rPr>
              <w:t>–</w:t>
            </w:r>
          </w:p>
        </w:tc>
        <w:tc>
          <w:tcPr>
            <w:tcW w:w="1250" w:type="dxa"/>
            <w:vAlign w:val="center"/>
          </w:tcPr>
          <w:p w:rsidR="00573E36" w:rsidRDefault="009D7E82" w14:paraId="006E0CA4" w14:textId="77777777">
            <w:pPr>
              <w:pStyle w:val="TableText"/>
              <w:jc w:val="center"/>
            </w:pPr>
            <w:r>
              <w:rPr>
                <w:color w:val="A6A6A6"/>
              </w:rPr>
              <w:t>–</w:t>
            </w:r>
          </w:p>
        </w:tc>
        <w:tc>
          <w:tcPr>
            <w:tcW w:w="1338" w:type="dxa"/>
            <w:vAlign w:val="center"/>
          </w:tcPr>
          <w:p w:rsidR="00573E36" w:rsidRDefault="009D7E82" w14:paraId="30730869" w14:textId="77777777">
            <w:pPr>
              <w:pStyle w:val="TableText"/>
              <w:jc w:val="center"/>
            </w:pPr>
            <w:r>
              <w:rPr>
                <w:color w:val="A6A6A6"/>
              </w:rPr>
              <w:t>–</w:t>
            </w:r>
          </w:p>
        </w:tc>
      </w:tr>
      <w:tr w:rsidR="00573E36" w14:paraId="438BC060" w14:textId="77777777">
        <w:trPr>
          <w:cantSplit/>
        </w:trPr>
        <w:tc>
          <w:tcPr>
            <w:tcW w:w="1750" w:type="dxa"/>
            <w:shd w:val="clear" w:color="auto" w:fill="F2F2F2"/>
            <w:vAlign w:val="center"/>
          </w:tcPr>
          <w:p w:rsidR="00573E36" w:rsidRDefault="009D7E82" w14:paraId="57C13E86" w14:textId="77777777">
            <w:pPr>
              <w:pStyle w:val="TableText"/>
            </w:pPr>
            <w:r>
              <w:t>Raw / soft water headers</w:t>
            </w:r>
          </w:p>
        </w:tc>
        <w:tc>
          <w:tcPr>
            <w:tcW w:w="1050" w:type="dxa"/>
            <w:shd w:val="clear" w:color="auto" w:fill="F2F2F2"/>
            <w:vAlign w:val="center"/>
          </w:tcPr>
          <w:p w:rsidR="00573E36" w:rsidRDefault="009D7E82" w14:paraId="624C565F" w14:textId="77777777">
            <w:pPr>
              <w:pStyle w:val="TableText"/>
              <w:jc w:val="center"/>
            </w:pPr>
            <w:r>
              <w:rPr>
                <w:color w:val="A6A6A6"/>
              </w:rPr>
              <w:t>–</w:t>
            </w:r>
          </w:p>
        </w:tc>
        <w:tc>
          <w:tcPr>
            <w:tcW w:w="1450" w:type="dxa"/>
            <w:shd w:val="clear" w:color="auto" w:fill="F2F2F2"/>
            <w:vAlign w:val="center"/>
          </w:tcPr>
          <w:p w:rsidR="00573E36" w:rsidRDefault="009D7E82" w14:paraId="3729AAF5" w14:textId="77777777">
            <w:pPr>
              <w:pStyle w:val="TableText"/>
              <w:jc w:val="center"/>
            </w:pPr>
            <w:r>
              <w:t>DN headers, flow meters</w:t>
            </w:r>
          </w:p>
        </w:tc>
        <w:tc>
          <w:tcPr>
            <w:tcW w:w="700" w:type="dxa"/>
            <w:shd w:val="clear" w:color="auto" w:fill="F2F2F2"/>
            <w:vAlign w:val="center"/>
          </w:tcPr>
          <w:p w:rsidR="00573E36" w:rsidRDefault="009D7E82" w14:paraId="4FCE3117" w14:textId="77777777">
            <w:pPr>
              <w:pStyle w:val="TableText"/>
              <w:jc w:val="center"/>
            </w:pPr>
            <w:r>
              <w:rPr>
                <w:color w:val="A6A6A6"/>
              </w:rPr>
              <w:t>–</w:t>
            </w:r>
          </w:p>
        </w:tc>
        <w:tc>
          <w:tcPr>
            <w:tcW w:w="1400" w:type="dxa"/>
            <w:shd w:val="clear" w:color="auto" w:fill="F2F2F2"/>
            <w:vAlign w:val="center"/>
          </w:tcPr>
          <w:p w:rsidR="00573E36" w:rsidRDefault="009D7E82" w14:paraId="07E2F5E9" w14:textId="77777777">
            <w:pPr>
              <w:pStyle w:val="TableText"/>
              <w:jc w:val="center"/>
            </w:pPr>
            <w:r>
              <w:rPr>
                <w:color w:val="A6A6A6"/>
              </w:rPr>
              <w:t>–</w:t>
            </w:r>
          </w:p>
        </w:tc>
        <w:tc>
          <w:tcPr>
            <w:tcW w:w="700" w:type="dxa"/>
            <w:shd w:val="clear" w:color="auto" w:fill="F2F2F2"/>
            <w:vAlign w:val="center"/>
          </w:tcPr>
          <w:p w:rsidR="00573E36" w:rsidRDefault="009D7E82" w14:paraId="139F9C1D" w14:textId="77777777">
            <w:pPr>
              <w:pStyle w:val="TableText"/>
              <w:jc w:val="center"/>
            </w:pPr>
            <w:r>
              <w:rPr>
                <w:color w:val="A6A6A6"/>
              </w:rPr>
              <w:t>–</w:t>
            </w:r>
          </w:p>
        </w:tc>
        <w:tc>
          <w:tcPr>
            <w:tcW w:w="1250" w:type="dxa"/>
            <w:shd w:val="clear" w:color="auto" w:fill="F2F2F2"/>
            <w:vAlign w:val="center"/>
          </w:tcPr>
          <w:p w:rsidR="00573E36" w:rsidRDefault="009D7E82" w14:paraId="4700CCA9" w14:textId="77777777">
            <w:pPr>
              <w:pStyle w:val="TableText"/>
              <w:jc w:val="center"/>
            </w:pPr>
            <w:r>
              <w:rPr>
                <w:color w:val="A6A6A6"/>
              </w:rPr>
              <w:t>–</w:t>
            </w:r>
          </w:p>
        </w:tc>
        <w:tc>
          <w:tcPr>
            <w:tcW w:w="1338" w:type="dxa"/>
            <w:shd w:val="clear" w:color="auto" w:fill="F2F2F2"/>
            <w:vAlign w:val="center"/>
          </w:tcPr>
          <w:p w:rsidR="00573E36" w:rsidRDefault="009D7E82" w14:paraId="4158EEB1" w14:textId="77777777">
            <w:pPr>
              <w:pStyle w:val="TableText"/>
              <w:jc w:val="center"/>
            </w:pPr>
            <w:r>
              <w:rPr>
                <w:color w:val="A6A6A6"/>
              </w:rPr>
              <w:t>–</w:t>
            </w:r>
          </w:p>
        </w:tc>
      </w:tr>
    </w:tbl>
    <w:p w:rsidR="00573E36" w:rsidRDefault="00573E36" w14:paraId="4F3E644B" w14:textId="77777777">
      <w:pPr>
        <w:spacing w:after="0" w:line="120" w:lineRule="exact"/>
        <w:rPr>
          <w:sz w:val="2"/>
        </w:rPr>
      </w:pPr>
    </w:p>
    <w:p w:rsidR="00573E36" w:rsidRDefault="009D7E82" w14:paraId="4D9F89DE" w14:textId="77777777">
      <w:r>
        <w:t>Three vertical multistage pumps deliver treated (process) water to the production lines through a stainless distribution plate with separate lines for PET (Line 1), NHF (Line 2 hot fill), CAN (Line 3) and RGB (Line 4), and to the syrup room. A filter housing with a Mettler-Toledo analyser monitors the water quality on line. Insulated raw water and soft water headers with flow meters and actuated valves distribute soft water to the washers, CIP and utilities.</w:t>
      </w:r>
    </w:p>
    <w:p w:rsidR="00573E36" w:rsidRDefault="009D7E82" w14:paraId="211FD3D5"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69C5AB75" w14:textId="77777777">
        <w:trPr>
          <w:cantSplit/>
        </w:trPr>
        <w:tc>
          <w:tcPr>
            <w:tcW w:w="4699" w:type="dxa"/>
            <w:vAlign w:val="center"/>
          </w:tcPr>
          <w:p w:rsidR="00573E36" w:rsidRDefault="009D7E82" w14:paraId="096E06FE" w14:textId="77777777">
            <w:pPr>
              <w:keepNext/>
              <w:jc w:val="center"/>
            </w:pPr>
            <w:r>
              <w:rPr>
                <w:noProof/>
              </w:rPr>
              <w:drawing>
                <wp:inline distT="0" distB="0" distL="0" distR="0" wp14:anchorId="709D16EF" wp14:editId="07777777">
                  <wp:extent cx="2912400" cy="2185200"/>
                  <wp:effectExtent l="0" t="0" r="0" b="0"/>
                  <wp:docPr id="243" name="Picture 243" descr="Product water transfer pumps" title="Product water transfer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04d3bc2e.jpg"/>
                          <pic:cNvPicPr/>
                        </pic:nvPicPr>
                        <pic:blipFill>
                          <a:blip r:embed="rId25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7286A95" w14:textId="77777777"/>
        </w:tc>
        <w:tc>
          <w:tcPr>
            <w:tcW w:w="4699" w:type="dxa"/>
            <w:vAlign w:val="center"/>
          </w:tcPr>
          <w:p w:rsidR="00573E36" w:rsidRDefault="009D7E82" w14:paraId="64AB2A5A" w14:textId="77777777">
            <w:pPr>
              <w:keepNext/>
              <w:jc w:val="center"/>
            </w:pPr>
            <w:r>
              <w:rPr>
                <w:noProof/>
              </w:rPr>
              <w:drawing>
                <wp:inline distT="0" distB="0" distL="0" distR="0" wp14:anchorId="3DA646E8" wp14:editId="07777777">
                  <wp:extent cx="2912400" cy="2185200"/>
                  <wp:effectExtent l="0" t="0" r="0" b="0"/>
                  <wp:docPr id="244" name="Picture 244" descr="Process water distribution plate – PET, NHF, CAN, RGB" title="Process water distribution plate – PET, NHF, CAN,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da98b962.jpg"/>
                          <pic:cNvPicPr/>
                        </pic:nvPicPr>
                        <pic:blipFill>
                          <a:blip r:embed="rId251"/>
                          <a:stretch>
                            <a:fillRect/>
                          </a:stretch>
                        </pic:blipFill>
                        <pic:spPr>
                          <a:xfrm>
                            <a:off x="0" y="0"/>
                            <a:ext cx="2912400" cy="2185200"/>
                          </a:xfrm>
                          <a:prstGeom prst="rect">
                            <a:avLst/>
                          </a:prstGeom>
                        </pic:spPr>
                      </pic:pic>
                    </a:graphicData>
                  </a:graphic>
                </wp:inline>
              </w:drawing>
            </w:r>
          </w:p>
        </w:tc>
      </w:tr>
      <w:tr w:rsidR="00573E36" w14:paraId="30A91B80" w14:textId="77777777">
        <w:trPr>
          <w:cantSplit/>
        </w:trPr>
        <w:tc>
          <w:tcPr>
            <w:tcW w:w="4699" w:type="dxa"/>
            <w:vAlign w:val="center"/>
          </w:tcPr>
          <w:p w:rsidR="00573E36" w:rsidRDefault="009D7E82" w14:paraId="140A51F5" w14:textId="77777777">
            <w:pPr>
              <w:pStyle w:val="CaptionSmall"/>
              <w:spacing w:before="60"/>
            </w:pPr>
            <w:r>
              <w:t>Product water transfer pumps</w:t>
            </w:r>
          </w:p>
        </w:tc>
        <w:tc>
          <w:tcPr>
            <w:tcW w:w="240" w:type="dxa"/>
          </w:tcPr>
          <w:p w:rsidR="00573E36" w:rsidRDefault="00573E36" w14:paraId="4159FAB9" w14:textId="77777777"/>
        </w:tc>
        <w:tc>
          <w:tcPr>
            <w:tcW w:w="4699" w:type="dxa"/>
            <w:vAlign w:val="center"/>
          </w:tcPr>
          <w:p w:rsidR="00573E36" w:rsidRDefault="009D7E82" w14:paraId="773A5DCD" w14:textId="77777777">
            <w:pPr>
              <w:pStyle w:val="CaptionSmall"/>
              <w:spacing w:before="60"/>
            </w:pPr>
            <w:r>
              <w:t>Process water distribution plate – PET, NHF, CAN, RGB</w:t>
            </w:r>
          </w:p>
        </w:tc>
      </w:tr>
      <w:tr w:rsidR="00573E36" w14:paraId="0A56BDC6" w14:textId="77777777">
        <w:trPr>
          <w:cantSplit/>
        </w:trPr>
        <w:tc>
          <w:tcPr>
            <w:tcW w:w="4699" w:type="dxa"/>
            <w:vAlign w:val="center"/>
          </w:tcPr>
          <w:p w:rsidR="00573E36" w:rsidRDefault="009D7E82" w14:paraId="7FE267A1" w14:textId="77777777">
            <w:pPr>
              <w:keepNext/>
              <w:jc w:val="center"/>
            </w:pPr>
            <w:r>
              <w:rPr>
                <w:noProof/>
              </w:rPr>
              <w:drawing>
                <wp:inline distT="0" distB="0" distL="0" distR="0" wp14:anchorId="1979E305" wp14:editId="07777777">
                  <wp:extent cx="2912400" cy="2185200"/>
                  <wp:effectExtent l="0" t="0" r="0" b="0"/>
                  <wp:docPr id="245" name="Picture 245" descr="Raw water and soft water headers" title="Raw water and soft water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11ee5dfb.jpg"/>
                          <pic:cNvPicPr/>
                        </pic:nvPicPr>
                        <pic:blipFill>
                          <a:blip r:embed="rId252"/>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39AA02EC" w14:textId="77777777"/>
        </w:tc>
        <w:tc>
          <w:tcPr>
            <w:tcW w:w="4699" w:type="dxa"/>
            <w:vAlign w:val="center"/>
          </w:tcPr>
          <w:p w:rsidR="00573E36" w:rsidRDefault="009D7E82" w14:paraId="328E887E" w14:textId="77777777">
            <w:pPr>
              <w:keepNext/>
              <w:jc w:val="center"/>
            </w:pPr>
            <w:r>
              <w:rPr>
                <w:noProof/>
              </w:rPr>
              <w:drawing>
                <wp:inline distT="0" distB="0" distL="0" distR="0" wp14:anchorId="783924B0" wp14:editId="07777777">
                  <wp:extent cx="2912400" cy="2185200"/>
                  <wp:effectExtent l="0" t="0" r="0" b="0"/>
                  <wp:docPr id="246" name="Picture 246" descr="Polishing filter with Mettler-Toledo analyser" title="Polishing filter with Mettler-Toledo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22ac43d5.jpg"/>
                          <pic:cNvPicPr/>
                        </pic:nvPicPr>
                        <pic:blipFill>
                          <a:blip r:embed="rId253"/>
                          <a:stretch>
                            <a:fillRect/>
                          </a:stretch>
                        </pic:blipFill>
                        <pic:spPr>
                          <a:xfrm>
                            <a:off x="0" y="0"/>
                            <a:ext cx="2912400" cy="2185200"/>
                          </a:xfrm>
                          <a:prstGeom prst="rect">
                            <a:avLst/>
                          </a:prstGeom>
                        </pic:spPr>
                      </pic:pic>
                    </a:graphicData>
                  </a:graphic>
                </wp:inline>
              </w:drawing>
            </w:r>
          </w:p>
        </w:tc>
      </w:tr>
      <w:tr w:rsidR="00573E36" w14:paraId="61CB0351" w14:textId="77777777">
        <w:trPr>
          <w:cantSplit/>
        </w:trPr>
        <w:tc>
          <w:tcPr>
            <w:tcW w:w="4699" w:type="dxa"/>
            <w:vAlign w:val="center"/>
          </w:tcPr>
          <w:p w:rsidR="00573E36" w:rsidRDefault="009D7E82" w14:paraId="7034480B" w14:textId="77777777">
            <w:pPr>
              <w:pStyle w:val="CaptionSmall"/>
              <w:spacing w:before="60"/>
            </w:pPr>
            <w:r>
              <w:t>Raw water and soft water headers</w:t>
            </w:r>
          </w:p>
        </w:tc>
        <w:tc>
          <w:tcPr>
            <w:tcW w:w="240" w:type="dxa"/>
          </w:tcPr>
          <w:p w:rsidR="00573E36" w:rsidRDefault="00573E36" w14:paraId="5A4440EE" w14:textId="77777777"/>
        </w:tc>
        <w:tc>
          <w:tcPr>
            <w:tcW w:w="4699" w:type="dxa"/>
            <w:vAlign w:val="center"/>
          </w:tcPr>
          <w:p w:rsidR="00573E36" w:rsidRDefault="009D7E82" w14:paraId="13267E54" w14:textId="77777777">
            <w:pPr>
              <w:pStyle w:val="CaptionSmall"/>
              <w:spacing w:before="60"/>
            </w:pPr>
            <w:r>
              <w:t>Polishing filter with Mettler-Toledo analyser</w:t>
            </w:r>
          </w:p>
        </w:tc>
      </w:tr>
    </w:tbl>
    <w:p w:rsidR="00573E36" w:rsidRDefault="009D7E82" w14:paraId="6DCBDF74" w14:textId="77777777">
      <w:pPr>
        <w:pStyle w:val="Heading2"/>
        <w:pageBreakBefore/>
      </w:pPr>
      <w:bookmarkStart w:name="_Toc000202" w:id="73"/>
      <w:r>
        <w:t>9.9  Chemical dosing and membrane cleaning</w:t>
      </w:r>
      <w:bookmarkEnd w:id="73"/>
    </w:p>
    <w:p w:rsidR="00573E36" w:rsidRDefault="009D7E82" w14:paraId="5C1199E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4F4E3A3D" w14:textId="77777777">
        <w:trPr>
          <w:cantSplit/>
          <w:tblHeader/>
        </w:trPr>
        <w:tc>
          <w:tcPr>
            <w:tcW w:w="1750" w:type="dxa"/>
            <w:shd w:val="clear" w:color="auto" w:fill="C8102E"/>
            <w:vAlign w:val="center"/>
          </w:tcPr>
          <w:p w:rsidR="00573E36" w:rsidRDefault="009D7E82" w14:paraId="128D9F08" w14:textId="77777777">
            <w:pPr>
              <w:pStyle w:val="TableHead"/>
            </w:pPr>
            <w:r>
              <w:t>MACHINE</w:t>
            </w:r>
          </w:p>
        </w:tc>
        <w:tc>
          <w:tcPr>
            <w:tcW w:w="1050" w:type="dxa"/>
            <w:shd w:val="clear" w:color="auto" w:fill="C8102E"/>
            <w:vAlign w:val="center"/>
          </w:tcPr>
          <w:p w:rsidR="00573E36" w:rsidRDefault="009D7E82" w14:paraId="283F48E9" w14:textId="77777777">
            <w:pPr>
              <w:pStyle w:val="TableHead"/>
              <w:jc w:val="center"/>
            </w:pPr>
            <w:r>
              <w:t>MAKER</w:t>
            </w:r>
          </w:p>
        </w:tc>
        <w:tc>
          <w:tcPr>
            <w:tcW w:w="1450" w:type="dxa"/>
            <w:shd w:val="clear" w:color="auto" w:fill="C8102E"/>
            <w:vAlign w:val="center"/>
          </w:tcPr>
          <w:p w:rsidR="00573E36" w:rsidRDefault="009D7E82" w14:paraId="7D7160C9" w14:textId="77777777">
            <w:pPr>
              <w:pStyle w:val="TableHead"/>
              <w:jc w:val="center"/>
            </w:pPr>
            <w:r>
              <w:t>TYPE / MODEL</w:t>
            </w:r>
          </w:p>
        </w:tc>
        <w:tc>
          <w:tcPr>
            <w:tcW w:w="700" w:type="dxa"/>
            <w:shd w:val="clear" w:color="auto" w:fill="C8102E"/>
            <w:vAlign w:val="center"/>
          </w:tcPr>
          <w:p w:rsidR="00573E36" w:rsidRDefault="009D7E82" w14:paraId="3874254C" w14:textId="77777777">
            <w:pPr>
              <w:pStyle w:val="TableHead"/>
              <w:jc w:val="center"/>
            </w:pPr>
            <w:r>
              <w:t>MFG. DATE</w:t>
            </w:r>
          </w:p>
        </w:tc>
        <w:tc>
          <w:tcPr>
            <w:tcW w:w="1400" w:type="dxa"/>
            <w:shd w:val="clear" w:color="auto" w:fill="C8102E"/>
            <w:vAlign w:val="center"/>
          </w:tcPr>
          <w:p w:rsidR="00573E36" w:rsidRDefault="009D7E82" w14:paraId="7E6083DE" w14:textId="77777777">
            <w:pPr>
              <w:pStyle w:val="TableHead"/>
              <w:jc w:val="center"/>
            </w:pPr>
            <w:r>
              <w:t>SERIAL NO.</w:t>
            </w:r>
          </w:p>
        </w:tc>
        <w:tc>
          <w:tcPr>
            <w:tcW w:w="700" w:type="dxa"/>
            <w:shd w:val="clear" w:color="auto" w:fill="C8102E"/>
            <w:vAlign w:val="center"/>
          </w:tcPr>
          <w:p w:rsidR="00573E36" w:rsidRDefault="009D7E82" w14:paraId="61E4C1C8" w14:textId="77777777">
            <w:pPr>
              <w:pStyle w:val="TableHead"/>
              <w:jc w:val="center"/>
            </w:pPr>
            <w:r>
              <w:t>INST. POWER kW</w:t>
            </w:r>
          </w:p>
        </w:tc>
        <w:tc>
          <w:tcPr>
            <w:tcW w:w="1250" w:type="dxa"/>
            <w:shd w:val="clear" w:color="auto" w:fill="C8102E"/>
            <w:vAlign w:val="center"/>
          </w:tcPr>
          <w:p w:rsidR="00573E36" w:rsidRDefault="009D7E82" w14:paraId="44E029AC" w14:textId="77777777">
            <w:pPr>
              <w:pStyle w:val="TableHead"/>
              <w:jc w:val="center"/>
            </w:pPr>
            <w:r>
              <w:t>SAP NO.</w:t>
            </w:r>
          </w:p>
        </w:tc>
        <w:tc>
          <w:tcPr>
            <w:tcW w:w="1338" w:type="dxa"/>
            <w:shd w:val="clear" w:color="auto" w:fill="C8102E"/>
            <w:vAlign w:val="center"/>
          </w:tcPr>
          <w:p w:rsidR="00573E36" w:rsidRDefault="009D7E82" w14:paraId="757E84D9" w14:textId="77777777">
            <w:pPr>
              <w:pStyle w:val="TableHead"/>
              <w:jc w:val="center"/>
            </w:pPr>
            <w:r>
              <w:t>ASSET NO.</w:t>
            </w:r>
          </w:p>
        </w:tc>
      </w:tr>
      <w:tr w:rsidR="00573E36" w14:paraId="5F5D5B17" w14:textId="77777777">
        <w:trPr>
          <w:cantSplit/>
        </w:trPr>
        <w:tc>
          <w:tcPr>
            <w:tcW w:w="1750" w:type="dxa"/>
            <w:vAlign w:val="center"/>
          </w:tcPr>
          <w:p w:rsidR="00573E36" w:rsidRDefault="009D7E82" w14:paraId="4E231F0A" w14:textId="77777777">
            <w:pPr>
              <w:pStyle w:val="TableText"/>
            </w:pPr>
            <w:r>
              <w:t>Dosing pumps</w:t>
            </w:r>
          </w:p>
        </w:tc>
        <w:tc>
          <w:tcPr>
            <w:tcW w:w="1050" w:type="dxa"/>
            <w:vAlign w:val="center"/>
          </w:tcPr>
          <w:p w:rsidR="00573E36" w:rsidRDefault="009D7E82" w14:paraId="74C4E12C" w14:textId="77777777">
            <w:pPr>
              <w:pStyle w:val="TableText"/>
              <w:jc w:val="center"/>
            </w:pPr>
            <w:r>
              <w:t>Aquamatch</w:t>
            </w:r>
          </w:p>
        </w:tc>
        <w:tc>
          <w:tcPr>
            <w:tcW w:w="1450" w:type="dxa"/>
            <w:vAlign w:val="center"/>
          </w:tcPr>
          <w:p w:rsidR="00573E36" w:rsidRDefault="009D7E82" w14:paraId="4605D6C6" w14:textId="77777777">
            <w:pPr>
              <w:pStyle w:val="TableText"/>
              <w:jc w:val="center"/>
            </w:pPr>
            <w:r>
              <w:t>PM50 series</w:t>
            </w:r>
          </w:p>
        </w:tc>
        <w:tc>
          <w:tcPr>
            <w:tcW w:w="700" w:type="dxa"/>
            <w:vAlign w:val="center"/>
          </w:tcPr>
          <w:p w:rsidR="00573E36" w:rsidRDefault="009D7E82" w14:paraId="5FA3B662" w14:textId="77777777">
            <w:pPr>
              <w:pStyle w:val="TableText"/>
              <w:jc w:val="center"/>
            </w:pPr>
            <w:r>
              <w:rPr>
                <w:color w:val="A6A6A6"/>
              </w:rPr>
              <w:t>–</w:t>
            </w:r>
          </w:p>
        </w:tc>
        <w:tc>
          <w:tcPr>
            <w:tcW w:w="1400" w:type="dxa"/>
            <w:vAlign w:val="center"/>
          </w:tcPr>
          <w:p w:rsidR="00573E36" w:rsidRDefault="009D7E82" w14:paraId="5FC2903B" w14:textId="77777777">
            <w:pPr>
              <w:pStyle w:val="TableText"/>
              <w:jc w:val="center"/>
            </w:pPr>
            <w:r>
              <w:rPr>
                <w:color w:val="A6A6A6"/>
              </w:rPr>
              <w:t>–</w:t>
            </w:r>
          </w:p>
        </w:tc>
        <w:tc>
          <w:tcPr>
            <w:tcW w:w="700" w:type="dxa"/>
            <w:vAlign w:val="center"/>
          </w:tcPr>
          <w:p w:rsidR="00573E36" w:rsidRDefault="009D7E82" w14:paraId="7BA0AF7F" w14:textId="77777777">
            <w:pPr>
              <w:pStyle w:val="TableText"/>
              <w:jc w:val="center"/>
            </w:pPr>
            <w:r>
              <w:rPr>
                <w:color w:val="A6A6A6"/>
              </w:rPr>
              <w:t>–</w:t>
            </w:r>
          </w:p>
        </w:tc>
        <w:tc>
          <w:tcPr>
            <w:tcW w:w="1250" w:type="dxa"/>
            <w:vAlign w:val="center"/>
          </w:tcPr>
          <w:p w:rsidR="00573E36" w:rsidRDefault="009D7E82" w14:paraId="68A52716" w14:textId="77777777">
            <w:pPr>
              <w:pStyle w:val="TableText"/>
              <w:jc w:val="center"/>
            </w:pPr>
            <w:r>
              <w:rPr>
                <w:color w:val="A6A6A6"/>
              </w:rPr>
              <w:t>–</w:t>
            </w:r>
          </w:p>
        </w:tc>
        <w:tc>
          <w:tcPr>
            <w:tcW w:w="1338" w:type="dxa"/>
            <w:vAlign w:val="center"/>
          </w:tcPr>
          <w:p w:rsidR="00573E36" w:rsidRDefault="009D7E82" w14:paraId="3E673010" w14:textId="77777777">
            <w:pPr>
              <w:pStyle w:val="TableText"/>
              <w:jc w:val="center"/>
            </w:pPr>
            <w:r>
              <w:rPr>
                <w:color w:val="A6A6A6"/>
              </w:rPr>
              <w:t>–</w:t>
            </w:r>
          </w:p>
        </w:tc>
      </w:tr>
      <w:tr w:rsidR="00573E36" w14:paraId="15BDEE08" w14:textId="77777777">
        <w:trPr>
          <w:cantSplit/>
        </w:trPr>
        <w:tc>
          <w:tcPr>
            <w:tcW w:w="1750" w:type="dxa"/>
            <w:shd w:val="clear" w:color="auto" w:fill="F2F2F2"/>
            <w:vAlign w:val="center"/>
          </w:tcPr>
          <w:p w:rsidR="00573E36" w:rsidRDefault="009D7E82" w14:paraId="7F11CBD3" w14:textId="77777777">
            <w:pPr>
              <w:pStyle w:val="TableText"/>
            </w:pPr>
            <w:r>
              <w:t>Membrane CIP tank</w:t>
            </w:r>
          </w:p>
        </w:tc>
        <w:tc>
          <w:tcPr>
            <w:tcW w:w="1050" w:type="dxa"/>
            <w:shd w:val="clear" w:color="auto" w:fill="F2F2F2"/>
            <w:vAlign w:val="center"/>
          </w:tcPr>
          <w:p w:rsidR="00573E36" w:rsidRDefault="009D7E82" w14:paraId="5178FCFC" w14:textId="77777777">
            <w:pPr>
              <w:pStyle w:val="TableText"/>
              <w:jc w:val="center"/>
            </w:pPr>
            <w:r>
              <w:rPr>
                <w:color w:val="A6A6A6"/>
              </w:rPr>
              <w:t>–</w:t>
            </w:r>
          </w:p>
        </w:tc>
        <w:tc>
          <w:tcPr>
            <w:tcW w:w="1450" w:type="dxa"/>
            <w:shd w:val="clear" w:color="auto" w:fill="F2F2F2"/>
            <w:vAlign w:val="center"/>
          </w:tcPr>
          <w:p w:rsidR="00573E36" w:rsidRDefault="009D7E82" w14:paraId="4EA36025" w14:textId="77777777">
            <w:pPr>
              <w:pStyle w:val="TableText"/>
              <w:jc w:val="center"/>
            </w:pPr>
            <w:r>
              <w:t>PE</w:t>
            </w:r>
          </w:p>
        </w:tc>
        <w:tc>
          <w:tcPr>
            <w:tcW w:w="700" w:type="dxa"/>
            <w:shd w:val="clear" w:color="auto" w:fill="F2F2F2"/>
            <w:vAlign w:val="center"/>
          </w:tcPr>
          <w:p w:rsidR="00573E36" w:rsidRDefault="009D7E82" w14:paraId="602A3D99" w14:textId="77777777">
            <w:pPr>
              <w:pStyle w:val="TableText"/>
              <w:jc w:val="center"/>
            </w:pPr>
            <w:r>
              <w:rPr>
                <w:color w:val="A6A6A6"/>
              </w:rPr>
              <w:t>–</w:t>
            </w:r>
          </w:p>
        </w:tc>
        <w:tc>
          <w:tcPr>
            <w:tcW w:w="1400" w:type="dxa"/>
            <w:shd w:val="clear" w:color="auto" w:fill="F2F2F2"/>
            <w:vAlign w:val="center"/>
          </w:tcPr>
          <w:p w:rsidR="00573E36" w:rsidRDefault="009D7E82" w14:paraId="6D481F8C" w14:textId="77777777">
            <w:pPr>
              <w:pStyle w:val="TableText"/>
              <w:jc w:val="center"/>
            </w:pPr>
            <w:r>
              <w:rPr>
                <w:color w:val="A6A6A6"/>
              </w:rPr>
              <w:t>–</w:t>
            </w:r>
          </w:p>
        </w:tc>
        <w:tc>
          <w:tcPr>
            <w:tcW w:w="700" w:type="dxa"/>
            <w:shd w:val="clear" w:color="auto" w:fill="F2F2F2"/>
            <w:vAlign w:val="center"/>
          </w:tcPr>
          <w:p w:rsidR="00573E36" w:rsidRDefault="009D7E82" w14:paraId="7E891506" w14:textId="77777777">
            <w:pPr>
              <w:pStyle w:val="TableText"/>
              <w:jc w:val="center"/>
            </w:pPr>
            <w:r>
              <w:rPr>
                <w:color w:val="A6A6A6"/>
              </w:rPr>
              <w:t>–</w:t>
            </w:r>
          </w:p>
        </w:tc>
        <w:tc>
          <w:tcPr>
            <w:tcW w:w="1250" w:type="dxa"/>
            <w:shd w:val="clear" w:color="auto" w:fill="F2F2F2"/>
            <w:vAlign w:val="center"/>
          </w:tcPr>
          <w:p w:rsidR="00573E36" w:rsidRDefault="009D7E82" w14:paraId="3A95EE14" w14:textId="77777777">
            <w:pPr>
              <w:pStyle w:val="TableText"/>
              <w:jc w:val="center"/>
            </w:pPr>
            <w:r>
              <w:rPr>
                <w:color w:val="A6A6A6"/>
              </w:rPr>
              <w:t>–</w:t>
            </w:r>
          </w:p>
        </w:tc>
        <w:tc>
          <w:tcPr>
            <w:tcW w:w="1338" w:type="dxa"/>
            <w:shd w:val="clear" w:color="auto" w:fill="F2F2F2"/>
            <w:vAlign w:val="center"/>
          </w:tcPr>
          <w:p w:rsidR="00573E36" w:rsidRDefault="009D7E82" w14:paraId="1B217417" w14:textId="77777777">
            <w:pPr>
              <w:pStyle w:val="TableText"/>
              <w:jc w:val="center"/>
            </w:pPr>
            <w:r>
              <w:rPr>
                <w:color w:val="A6A6A6"/>
              </w:rPr>
              <w:t>–</w:t>
            </w:r>
          </w:p>
        </w:tc>
      </w:tr>
      <w:tr w:rsidR="00573E36" w14:paraId="27C5893A" w14:textId="77777777">
        <w:trPr>
          <w:cantSplit/>
        </w:trPr>
        <w:tc>
          <w:tcPr>
            <w:tcW w:w="1750" w:type="dxa"/>
            <w:vAlign w:val="center"/>
          </w:tcPr>
          <w:p w:rsidR="00573E36" w:rsidRDefault="009D7E82" w14:paraId="250D03CF" w14:textId="77777777">
            <w:pPr>
              <w:pStyle w:val="TableText"/>
            </w:pPr>
            <w:r>
              <w:t>Chemical transfer pump</w:t>
            </w:r>
          </w:p>
        </w:tc>
        <w:tc>
          <w:tcPr>
            <w:tcW w:w="1050" w:type="dxa"/>
            <w:vAlign w:val="center"/>
          </w:tcPr>
          <w:p w:rsidR="00573E36" w:rsidRDefault="009D7E82" w14:paraId="1C9568B5" w14:textId="77777777">
            <w:pPr>
              <w:pStyle w:val="TableText"/>
              <w:jc w:val="center"/>
            </w:pPr>
            <w:r>
              <w:rPr>
                <w:color w:val="A6A6A6"/>
              </w:rPr>
              <w:t>–</w:t>
            </w:r>
          </w:p>
        </w:tc>
        <w:tc>
          <w:tcPr>
            <w:tcW w:w="1450" w:type="dxa"/>
            <w:vAlign w:val="center"/>
          </w:tcPr>
          <w:p w:rsidR="00573E36" w:rsidRDefault="009D7E82" w14:paraId="4C1AB61B" w14:textId="77777777">
            <w:pPr>
              <w:pStyle w:val="TableText"/>
              <w:jc w:val="center"/>
            </w:pPr>
            <w:r>
              <w:rPr>
                <w:color w:val="A6A6A6"/>
              </w:rPr>
              <w:t>–</w:t>
            </w:r>
          </w:p>
        </w:tc>
        <w:tc>
          <w:tcPr>
            <w:tcW w:w="700" w:type="dxa"/>
            <w:vAlign w:val="center"/>
          </w:tcPr>
          <w:p w:rsidR="00573E36" w:rsidRDefault="009D7E82" w14:paraId="75BEC4C3" w14:textId="77777777">
            <w:pPr>
              <w:pStyle w:val="TableText"/>
              <w:jc w:val="center"/>
            </w:pPr>
            <w:r>
              <w:rPr>
                <w:color w:val="A6A6A6"/>
              </w:rPr>
              <w:t>–</w:t>
            </w:r>
          </w:p>
        </w:tc>
        <w:tc>
          <w:tcPr>
            <w:tcW w:w="1400" w:type="dxa"/>
            <w:vAlign w:val="center"/>
          </w:tcPr>
          <w:p w:rsidR="00573E36" w:rsidRDefault="009D7E82" w14:paraId="0811284B" w14:textId="77777777">
            <w:pPr>
              <w:pStyle w:val="TableText"/>
              <w:jc w:val="center"/>
            </w:pPr>
            <w:r>
              <w:rPr>
                <w:color w:val="A6A6A6"/>
              </w:rPr>
              <w:t>–</w:t>
            </w:r>
          </w:p>
        </w:tc>
        <w:tc>
          <w:tcPr>
            <w:tcW w:w="700" w:type="dxa"/>
            <w:vAlign w:val="center"/>
          </w:tcPr>
          <w:p w:rsidR="00573E36" w:rsidRDefault="009D7E82" w14:paraId="7D700865" w14:textId="77777777">
            <w:pPr>
              <w:pStyle w:val="TableText"/>
              <w:jc w:val="center"/>
            </w:pPr>
            <w:r>
              <w:rPr>
                <w:color w:val="A6A6A6"/>
              </w:rPr>
              <w:t>–</w:t>
            </w:r>
          </w:p>
        </w:tc>
        <w:tc>
          <w:tcPr>
            <w:tcW w:w="1250" w:type="dxa"/>
            <w:vAlign w:val="center"/>
          </w:tcPr>
          <w:p w:rsidR="00573E36" w:rsidRDefault="009D7E82" w14:paraId="380A2E35" w14:textId="77777777">
            <w:pPr>
              <w:pStyle w:val="TableText"/>
              <w:jc w:val="center"/>
            </w:pPr>
            <w:r>
              <w:rPr>
                <w:color w:val="A6A6A6"/>
              </w:rPr>
              <w:t>–</w:t>
            </w:r>
          </w:p>
        </w:tc>
        <w:tc>
          <w:tcPr>
            <w:tcW w:w="1338" w:type="dxa"/>
            <w:vAlign w:val="center"/>
          </w:tcPr>
          <w:p w:rsidR="00573E36" w:rsidRDefault="009D7E82" w14:paraId="76817BE2" w14:textId="77777777">
            <w:pPr>
              <w:pStyle w:val="TableText"/>
              <w:jc w:val="center"/>
            </w:pPr>
            <w:r>
              <w:rPr>
                <w:color w:val="A6A6A6"/>
              </w:rPr>
              <w:t>–</w:t>
            </w:r>
          </w:p>
        </w:tc>
      </w:tr>
    </w:tbl>
    <w:p w:rsidR="00573E36" w:rsidRDefault="00573E36" w14:paraId="71E86D4E" w14:textId="77777777">
      <w:pPr>
        <w:spacing w:after="0" w:line="120" w:lineRule="exact"/>
        <w:rPr>
          <w:sz w:val="2"/>
        </w:rPr>
      </w:pPr>
    </w:p>
    <w:p w:rsidR="00573E36" w:rsidRDefault="009D7E82" w14:paraId="77162945" w14:textId="77777777">
      <w:pPr>
        <w:pStyle w:val="Heading3"/>
      </w:pPr>
      <w:r>
        <w:t>Chemicals in use</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5D3B283F" w14:textId="77777777">
        <w:trPr>
          <w:cantSplit/>
          <w:tblHeader/>
        </w:trPr>
        <w:tc>
          <w:tcPr>
            <w:tcW w:w="3000" w:type="dxa"/>
            <w:shd w:val="clear" w:color="auto" w:fill="C8102E"/>
            <w:vAlign w:val="center"/>
          </w:tcPr>
          <w:p w:rsidR="00573E36" w:rsidRDefault="009D7E82" w14:paraId="050EE761" w14:textId="77777777">
            <w:pPr>
              <w:pStyle w:val="TableHead"/>
            </w:pPr>
            <w:r>
              <w:t>CHEMICAL</w:t>
            </w:r>
          </w:p>
        </w:tc>
        <w:tc>
          <w:tcPr>
            <w:tcW w:w="3319" w:type="dxa"/>
            <w:shd w:val="clear" w:color="auto" w:fill="C8102E"/>
            <w:vAlign w:val="center"/>
          </w:tcPr>
          <w:p w:rsidR="00573E36" w:rsidRDefault="009D7E82" w14:paraId="685BCE72" w14:textId="77777777">
            <w:pPr>
              <w:pStyle w:val="TableHead"/>
              <w:jc w:val="center"/>
            </w:pPr>
            <w:r>
              <w:t>USE</w:t>
            </w:r>
          </w:p>
        </w:tc>
        <w:tc>
          <w:tcPr>
            <w:tcW w:w="3319" w:type="dxa"/>
            <w:shd w:val="clear" w:color="auto" w:fill="C8102E"/>
            <w:vAlign w:val="center"/>
          </w:tcPr>
          <w:p w:rsidR="00573E36" w:rsidRDefault="009D7E82" w14:paraId="6E15EF3B" w14:textId="77777777">
            <w:pPr>
              <w:pStyle w:val="TableHead"/>
              <w:jc w:val="center"/>
            </w:pPr>
            <w:r>
              <w:t>STORAGE / DOSING</w:t>
            </w:r>
          </w:p>
        </w:tc>
      </w:tr>
      <w:tr w:rsidR="00573E36" w14:paraId="68578CD6" w14:textId="77777777">
        <w:trPr>
          <w:cantSplit/>
        </w:trPr>
        <w:tc>
          <w:tcPr>
            <w:tcW w:w="3000" w:type="dxa"/>
            <w:vAlign w:val="center"/>
          </w:tcPr>
          <w:p w:rsidR="00573E36" w:rsidRDefault="009D7E82" w14:paraId="5A14304E" w14:textId="77777777">
            <w:pPr>
              <w:pStyle w:val="TableText"/>
            </w:pPr>
            <w:r>
              <w:rPr>
                <w:b/>
              </w:rPr>
              <w:t>Sodium hypochlorite</w:t>
            </w:r>
          </w:p>
        </w:tc>
        <w:tc>
          <w:tcPr>
            <w:tcW w:w="3319" w:type="dxa"/>
            <w:vAlign w:val="center"/>
          </w:tcPr>
          <w:p w:rsidR="00573E36" w:rsidRDefault="009D7E82" w14:paraId="52CEB0EC" w14:textId="77777777">
            <w:pPr>
              <w:pStyle w:val="TableText"/>
              <w:jc w:val="center"/>
            </w:pPr>
            <w:r>
              <w:t>Raw water disinfection, sanitation</w:t>
            </w:r>
          </w:p>
        </w:tc>
        <w:tc>
          <w:tcPr>
            <w:tcW w:w="3319" w:type="dxa"/>
            <w:vAlign w:val="center"/>
          </w:tcPr>
          <w:p w:rsidR="00573E36" w:rsidRDefault="009D7E82" w14:paraId="5A3490FE" w14:textId="77777777">
            <w:pPr>
              <w:pStyle w:val="TableText"/>
              <w:jc w:val="center"/>
            </w:pPr>
            <w:r>
              <w:t>PE tanks ≈ 300 L and ≈ 1,000 L, PM50 pumps</w:t>
            </w:r>
          </w:p>
        </w:tc>
      </w:tr>
      <w:tr w:rsidR="00573E36" w14:paraId="3F005520" w14:textId="77777777">
        <w:trPr>
          <w:cantSplit/>
        </w:trPr>
        <w:tc>
          <w:tcPr>
            <w:tcW w:w="3000" w:type="dxa"/>
            <w:shd w:val="clear" w:color="auto" w:fill="F2F2F2"/>
            <w:vAlign w:val="center"/>
          </w:tcPr>
          <w:p w:rsidR="00573E36" w:rsidRDefault="009D7E82" w14:paraId="19CCCDCA" w14:textId="77777777">
            <w:pPr>
              <w:pStyle w:val="TableText"/>
            </w:pPr>
            <w:r>
              <w:rPr>
                <w:b/>
              </w:rPr>
              <w:t>Coagulant</w:t>
            </w:r>
          </w:p>
        </w:tc>
        <w:tc>
          <w:tcPr>
            <w:tcW w:w="3319" w:type="dxa"/>
            <w:shd w:val="clear" w:color="auto" w:fill="F2F2F2"/>
            <w:vAlign w:val="center"/>
          </w:tcPr>
          <w:p w:rsidR="00573E36" w:rsidRDefault="009D7E82" w14:paraId="30DF484D" w14:textId="77777777">
            <w:pPr>
              <w:pStyle w:val="TableText"/>
              <w:jc w:val="center"/>
            </w:pPr>
            <w:r>
              <w:t>Before UF, binds fine particles</w:t>
            </w:r>
          </w:p>
        </w:tc>
        <w:tc>
          <w:tcPr>
            <w:tcW w:w="3319" w:type="dxa"/>
            <w:shd w:val="clear" w:color="auto" w:fill="F2F2F2"/>
            <w:vAlign w:val="center"/>
          </w:tcPr>
          <w:p w:rsidR="00573E36" w:rsidRDefault="009D7E82" w14:paraId="17895B21" w14:textId="77777777">
            <w:pPr>
              <w:pStyle w:val="TableText"/>
              <w:jc w:val="center"/>
            </w:pPr>
            <w:r>
              <w:t>PE tank ≈ 300 L, dosing pump</w:t>
            </w:r>
          </w:p>
        </w:tc>
      </w:tr>
      <w:tr w:rsidR="00573E36" w14:paraId="419BA385" w14:textId="77777777">
        <w:trPr>
          <w:cantSplit/>
        </w:trPr>
        <w:tc>
          <w:tcPr>
            <w:tcW w:w="3000" w:type="dxa"/>
            <w:vAlign w:val="center"/>
          </w:tcPr>
          <w:p w:rsidR="00573E36" w:rsidRDefault="009D7E82" w14:paraId="744A01A4" w14:textId="77777777">
            <w:pPr>
              <w:pStyle w:val="TableText"/>
            </w:pPr>
            <w:r>
              <w:rPr>
                <w:b/>
              </w:rPr>
              <w:t>Antiscalant Vitec 1141</w:t>
            </w:r>
          </w:p>
        </w:tc>
        <w:tc>
          <w:tcPr>
            <w:tcW w:w="3319" w:type="dxa"/>
            <w:vAlign w:val="center"/>
          </w:tcPr>
          <w:p w:rsidR="00573E36" w:rsidRDefault="009D7E82" w14:paraId="52545B30" w14:textId="77777777">
            <w:pPr>
              <w:pStyle w:val="TableText"/>
              <w:jc w:val="center"/>
            </w:pPr>
            <w:r>
              <w:t>RO – prevents scaling</w:t>
            </w:r>
          </w:p>
        </w:tc>
        <w:tc>
          <w:tcPr>
            <w:tcW w:w="3319" w:type="dxa"/>
            <w:vAlign w:val="center"/>
          </w:tcPr>
          <w:p w:rsidR="00573E36" w:rsidRDefault="009D7E82" w14:paraId="55B0A92D" w14:textId="77777777">
            <w:pPr>
              <w:pStyle w:val="TableText"/>
              <w:jc w:val="center"/>
            </w:pPr>
            <w:r>
              <w:t>PE tank ≈ 1,000 L, 2 × PM50</w:t>
            </w:r>
          </w:p>
        </w:tc>
      </w:tr>
      <w:tr w:rsidR="00573E36" w14:paraId="2F68B9EA" w14:textId="77777777">
        <w:trPr>
          <w:cantSplit/>
        </w:trPr>
        <w:tc>
          <w:tcPr>
            <w:tcW w:w="3000" w:type="dxa"/>
            <w:shd w:val="clear" w:color="auto" w:fill="F2F2F2"/>
            <w:vAlign w:val="center"/>
          </w:tcPr>
          <w:p w:rsidR="00573E36" w:rsidRDefault="009D7E82" w14:paraId="68CF95DC" w14:textId="77777777">
            <w:pPr>
              <w:pStyle w:val="TableText"/>
            </w:pPr>
            <w:r>
              <w:rPr>
                <w:b/>
              </w:rPr>
              <w:t>Sodium hydroxide 30 %</w:t>
            </w:r>
          </w:p>
        </w:tc>
        <w:tc>
          <w:tcPr>
            <w:tcW w:w="3319" w:type="dxa"/>
            <w:shd w:val="clear" w:color="auto" w:fill="F2F2F2"/>
            <w:vAlign w:val="center"/>
          </w:tcPr>
          <w:p w:rsidR="00573E36" w:rsidRDefault="009D7E82" w14:paraId="6F743B02" w14:textId="77777777">
            <w:pPr>
              <w:pStyle w:val="TableText"/>
              <w:jc w:val="center"/>
            </w:pPr>
            <w:r>
              <w:t>Membrane CIP (alkaline)</w:t>
            </w:r>
          </w:p>
        </w:tc>
        <w:tc>
          <w:tcPr>
            <w:tcW w:w="3319" w:type="dxa"/>
            <w:shd w:val="clear" w:color="auto" w:fill="F2F2F2"/>
            <w:vAlign w:val="center"/>
          </w:tcPr>
          <w:p w:rsidR="00573E36" w:rsidRDefault="009D7E82" w14:paraId="3B164C21" w14:textId="77777777">
            <w:pPr>
              <w:pStyle w:val="TableText"/>
              <w:jc w:val="center"/>
            </w:pPr>
            <w:r>
              <w:t>PE tank, transfer pump</w:t>
            </w:r>
          </w:p>
        </w:tc>
      </w:tr>
      <w:tr w:rsidR="00573E36" w14:paraId="2A8415D0" w14:textId="77777777">
        <w:trPr>
          <w:cantSplit/>
        </w:trPr>
        <w:tc>
          <w:tcPr>
            <w:tcW w:w="3000" w:type="dxa"/>
            <w:vAlign w:val="center"/>
          </w:tcPr>
          <w:p w:rsidR="00573E36" w:rsidRDefault="009D7E82" w14:paraId="7B1B6D4C" w14:textId="77777777">
            <w:pPr>
              <w:pStyle w:val="TableText"/>
            </w:pPr>
            <w:r>
              <w:rPr>
                <w:b/>
              </w:rPr>
              <w:t>Citric acid</w:t>
            </w:r>
          </w:p>
        </w:tc>
        <w:tc>
          <w:tcPr>
            <w:tcW w:w="3319" w:type="dxa"/>
            <w:vAlign w:val="center"/>
          </w:tcPr>
          <w:p w:rsidR="00573E36" w:rsidRDefault="009D7E82" w14:paraId="540FAF79" w14:textId="77777777">
            <w:pPr>
              <w:pStyle w:val="TableText"/>
              <w:jc w:val="center"/>
            </w:pPr>
            <w:r>
              <w:t>Membrane CIP (acid)</w:t>
            </w:r>
          </w:p>
        </w:tc>
        <w:tc>
          <w:tcPr>
            <w:tcW w:w="3319" w:type="dxa"/>
            <w:vAlign w:val="center"/>
          </w:tcPr>
          <w:p w:rsidR="00573E36" w:rsidRDefault="009D7E82" w14:paraId="15B10DD8" w14:textId="77777777">
            <w:pPr>
              <w:pStyle w:val="TableText"/>
              <w:jc w:val="center"/>
            </w:pPr>
            <w:r>
              <w:t>PE tank (Astro, order 20231670/23)</w:t>
            </w:r>
          </w:p>
        </w:tc>
      </w:tr>
      <w:tr w:rsidR="00573E36" w14:paraId="6FFF2765" w14:textId="77777777">
        <w:trPr>
          <w:cantSplit/>
        </w:trPr>
        <w:tc>
          <w:tcPr>
            <w:tcW w:w="3000" w:type="dxa"/>
            <w:shd w:val="clear" w:color="auto" w:fill="F2F2F2"/>
            <w:vAlign w:val="center"/>
          </w:tcPr>
          <w:p w:rsidR="00573E36" w:rsidRDefault="009D7E82" w14:paraId="5398F2E5" w14:textId="77777777">
            <w:pPr>
              <w:pStyle w:val="TableText"/>
            </w:pPr>
            <w:r>
              <w:rPr>
                <w:b/>
              </w:rPr>
              <w:t>Tank labelled “Hypochlorite acid”</w:t>
            </w:r>
          </w:p>
        </w:tc>
        <w:tc>
          <w:tcPr>
            <w:tcW w:w="3319" w:type="dxa"/>
            <w:shd w:val="clear" w:color="auto" w:fill="F2F2F2"/>
            <w:vAlign w:val="center"/>
          </w:tcPr>
          <w:p w:rsidR="00573E36" w:rsidRDefault="009D7E82" w14:paraId="01BE5BF6" w14:textId="77777777">
            <w:pPr>
              <w:pStyle w:val="TableText"/>
              <w:jc w:val="center"/>
            </w:pPr>
            <w:r>
              <w:t>Probably HCl – to confirm</w:t>
            </w:r>
          </w:p>
        </w:tc>
        <w:tc>
          <w:tcPr>
            <w:tcW w:w="3319" w:type="dxa"/>
            <w:shd w:val="clear" w:color="auto" w:fill="F2F2F2"/>
            <w:vAlign w:val="center"/>
          </w:tcPr>
          <w:p w:rsidR="00573E36" w:rsidRDefault="009D7E82" w14:paraId="39E185E6" w14:textId="77777777">
            <w:pPr>
              <w:pStyle w:val="TableText"/>
              <w:jc w:val="center"/>
            </w:pPr>
            <w:r>
              <w:t>PE tank ≈ 1,000 L</w:t>
            </w:r>
          </w:p>
        </w:tc>
      </w:tr>
      <w:tr w:rsidR="00573E36" w14:paraId="033F772D" w14:textId="77777777">
        <w:trPr>
          <w:cantSplit/>
        </w:trPr>
        <w:tc>
          <w:tcPr>
            <w:tcW w:w="3000" w:type="dxa"/>
            <w:vAlign w:val="center"/>
          </w:tcPr>
          <w:p w:rsidR="00573E36" w:rsidRDefault="009D7E82" w14:paraId="64585B6F" w14:textId="77777777">
            <w:pPr>
              <w:pStyle w:val="TableText"/>
            </w:pPr>
            <w:r>
              <w:rPr>
                <w:b/>
              </w:rPr>
              <w:t>Salt tablets NaCl ≥ 99.5 %</w:t>
            </w:r>
          </w:p>
        </w:tc>
        <w:tc>
          <w:tcPr>
            <w:tcW w:w="3319" w:type="dxa"/>
            <w:vAlign w:val="center"/>
          </w:tcPr>
          <w:p w:rsidR="00573E36" w:rsidRDefault="009D7E82" w14:paraId="46D386BC" w14:textId="77777777">
            <w:pPr>
              <w:pStyle w:val="TableText"/>
              <w:jc w:val="center"/>
            </w:pPr>
            <w:r>
              <w:t>Softener regeneration</w:t>
            </w:r>
          </w:p>
        </w:tc>
        <w:tc>
          <w:tcPr>
            <w:tcW w:w="3319" w:type="dxa"/>
            <w:vAlign w:val="center"/>
          </w:tcPr>
          <w:p w:rsidR="00573E36" w:rsidRDefault="009D7E82" w14:paraId="4F4825DC" w14:textId="77777777">
            <w:pPr>
              <w:pStyle w:val="TableText"/>
              <w:jc w:val="center"/>
            </w:pPr>
            <w:r>
              <w:t>25 kg bags, brine tanks</w:t>
            </w:r>
          </w:p>
        </w:tc>
      </w:tr>
    </w:tbl>
    <w:p w:rsidR="00573E36" w:rsidRDefault="00573E36" w14:paraId="4AF50F37" w14:textId="77777777">
      <w:pPr>
        <w:spacing w:after="0" w:line="120" w:lineRule="exact"/>
        <w:rPr>
          <w:sz w:val="2"/>
        </w:rPr>
      </w:pPr>
    </w:p>
    <w:p w:rsidR="00573E36" w:rsidRDefault="009D7E82" w14:paraId="43AEDFAE" w14:textId="77777777">
      <w:r>
        <w:t>All water treatment chemicals are stored in a separate chemical room. Every tank stands in its own PP spill bund and is labelled; an eyewash station is at the entrance. Dosing pumps feed hypochlorite, coagulant and antiscalant to the process, while caustic and citric acid are used with the membrane CIP tank to clean the UF and RO membranes.</w:t>
      </w:r>
    </w:p>
    <w:p w:rsidR="00573E36" w:rsidRDefault="009D7E82" w14:paraId="24F1AA07" w14:textId="77777777">
      <w:pPr>
        <w:pStyle w:val="Note"/>
      </w:pPr>
      <w:r>
        <w:t>Safety: one tank is labelled “Hypochlorite acid”. Sodium hypochlorite and hydrochloric acid must never be mixed (chlorine gas) – HSE to confirm the content and correct the label.</w:t>
      </w:r>
    </w:p>
    <w:p w:rsidR="00573E36" w:rsidRDefault="009D7E82" w14:paraId="541B5C1F"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47CF5AC" w14:textId="77777777">
        <w:trPr>
          <w:cantSplit/>
        </w:trPr>
        <w:tc>
          <w:tcPr>
            <w:tcW w:w="4699" w:type="dxa"/>
            <w:vAlign w:val="center"/>
          </w:tcPr>
          <w:p w:rsidR="00573E36" w:rsidRDefault="009D7E82" w14:paraId="5E454F11" w14:textId="77777777">
            <w:pPr>
              <w:keepNext/>
              <w:jc w:val="center"/>
            </w:pPr>
            <w:r>
              <w:rPr>
                <w:noProof/>
              </w:rPr>
              <w:drawing>
                <wp:inline distT="0" distB="0" distL="0" distR="0" wp14:anchorId="71DAE78B" wp14:editId="07777777">
                  <wp:extent cx="2912400" cy="2185200"/>
                  <wp:effectExtent l="0" t="0" r="0" b="0"/>
                  <wp:docPr id="247" name="Picture 247" descr="Chemical room – tanks in spill bunds" title="Chemical room – tanks in spill b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4b2a39cf.jpg"/>
                          <pic:cNvPicPr/>
                        </pic:nvPicPr>
                        <pic:blipFill>
                          <a:blip r:embed="rId254"/>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334F3C2" w14:textId="77777777"/>
        </w:tc>
        <w:tc>
          <w:tcPr>
            <w:tcW w:w="4699" w:type="dxa"/>
            <w:vAlign w:val="center"/>
          </w:tcPr>
          <w:p w:rsidR="00573E36" w:rsidRDefault="009D7E82" w14:paraId="6688C5E5" w14:textId="77777777">
            <w:pPr>
              <w:keepNext/>
              <w:jc w:val="center"/>
            </w:pPr>
            <w:r>
              <w:rPr>
                <w:noProof/>
              </w:rPr>
              <w:drawing>
                <wp:inline distT="0" distB="0" distL="0" distR="0" wp14:anchorId="1A87A574" wp14:editId="07777777">
                  <wp:extent cx="2912400" cy="2185200"/>
                  <wp:effectExtent l="0" t="0" r="0" b="0"/>
                  <wp:docPr id="248" name="Picture 248" descr="Dosing tanks with pumps" title="Dosing tanks with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4b9a62b9.jpg"/>
                          <pic:cNvPicPr/>
                        </pic:nvPicPr>
                        <pic:blipFill>
                          <a:blip r:embed="rId255"/>
                          <a:stretch>
                            <a:fillRect/>
                          </a:stretch>
                        </pic:blipFill>
                        <pic:spPr>
                          <a:xfrm>
                            <a:off x="0" y="0"/>
                            <a:ext cx="2912400" cy="2185200"/>
                          </a:xfrm>
                          <a:prstGeom prst="rect">
                            <a:avLst/>
                          </a:prstGeom>
                        </pic:spPr>
                      </pic:pic>
                    </a:graphicData>
                  </a:graphic>
                </wp:inline>
              </w:drawing>
            </w:r>
          </w:p>
        </w:tc>
      </w:tr>
      <w:tr w:rsidR="00573E36" w14:paraId="0629B04F" w14:textId="77777777">
        <w:trPr>
          <w:cantSplit/>
        </w:trPr>
        <w:tc>
          <w:tcPr>
            <w:tcW w:w="4699" w:type="dxa"/>
            <w:vAlign w:val="center"/>
          </w:tcPr>
          <w:p w:rsidR="00573E36" w:rsidRDefault="009D7E82" w14:paraId="525ACCAA" w14:textId="77777777">
            <w:pPr>
              <w:pStyle w:val="CaptionSmall"/>
              <w:spacing w:before="60"/>
            </w:pPr>
            <w:r>
              <w:t>Chemical room – tanks in spill bunds</w:t>
            </w:r>
          </w:p>
        </w:tc>
        <w:tc>
          <w:tcPr>
            <w:tcW w:w="240" w:type="dxa"/>
          </w:tcPr>
          <w:p w:rsidR="00573E36" w:rsidRDefault="00573E36" w14:paraId="4AE424E0" w14:textId="77777777"/>
        </w:tc>
        <w:tc>
          <w:tcPr>
            <w:tcW w:w="4699" w:type="dxa"/>
            <w:vAlign w:val="center"/>
          </w:tcPr>
          <w:p w:rsidR="00573E36" w:rsidRDefault="009D7E82" w14:paraId="395AE8D8" w14:textId="77777777">
            <w:pPr>
              <w:pStyle w:val="CaptionSmall"/>
              <w:spacing w:before="60"/>
            </w:pPr>
            <w:r>
              <w:t>Dosing tanks with pumps</w:t>
            </w:r>
          </w:p>
        </w:tc>
      </w:tr>
      <w:tr w:rsidR="00573E36" w14:paraId="5FB90CE9" w14:textId="77777777">
        <w:trPr>
          <w:cantSplit/>
        </w:trPr>
        <w:tc>
          <w:tcPr>
            <w:tcW w:w="4699" w:type="dxa"/>
            <w:vAlign w:val="center"/>
          </w:tcPr>
          <w:p w:rsidR="00573E36" w:rsidRDefault="009D7E82" w14:paraId="23A7C8A6" w14:textId="77777777">
            <w:pPr>
              <w:keepNext/>
              <w:jc w:val="center"/>
            </w:pPr>
            <w:r>
              <w:rPr>
                <w:noProof/>
              </w:rPr>
              <w:drawing>
                <wp:inline distT="0" distB="0" distL="0" distR="0" wp14:anchorId="70B8C410" wp14:editId="07777777">
                  <wp:extent cx="2912400" cy="2185200"/>
                  <wp:effectExtent l="0" t="0" r="0" b="0"/>
                  <wp:docPr id="249" name="Picture 249" descr="Antiscalant tank with two dosing pumps" title="Antiscalant tank with two dosing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38ced98d.jpg"/>
                          <pic:cNvPicPr/>
                        </pic:nvPicPr>
                        <pic:blipFill>
                          <a:blip r:embed="rId256"/>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36FC237" w14:textId="77777777"/>
        </w:tc>
        <w:tc>
          <w:tcPr>
            <w:tcW w:w="4699" w:type="dxa"/>
            <w:vAlign w:val="center"/>
          </w:tcPr>
          <w:p w:rsidR="00573E36" w:rsidRDefault="009D7E82" w14:paraId="064FF0C9" w14:textId="77777777">
            <w:pPr>
              <w:keepNext/>
              <w:jc w:val="center"/>
            </w:pPr>
            <w:r>
              <w:rPr>
                <w:noProof/>
              </w:rPr>
              <w:drawing>
                <wp:inline distT="0" distB="0" distL="0" distR="0" wp14:anchorId="5EDD07F6" wp14:editId="07777777">
                  <wp:extent cx="2912400" cy="2185200"/>
                  <wp:effectExtent l="0" t="0" r="0" b="0"/>
                  <wp:docPr id="250" name="Picture 250" descr="Membrane cleaning (CIP) tank" title="Membrane cleaning (CIP)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4a9502d6.jpg"/>
                          <pic:cNvPicPr/>
                        </pic:nvPicPr>
                        <pic:blipFill>
                          <a:blip r:embed="rId257"/>
                          <a:stretch>
                            <a:fillRect/>
                          </a:stretch>
                        </pic:blipFill>
                        <pic:spPr>
                          <a:xfrm>
                            <a:off x="0" y="0"/>
                            <a:ext cx="2912400" cy="2185200"/>
                          </a:xfrm>
                          <a:prstGeom prst="rect">
                            <a:avLst/>
                          </a:prstGeom>
                        </pic:spPr>
                      </pic:pic>
                    </a:graphicData>
                  </a:graphic>
                </wp:inline>
              </w:drawing>
            </w:r>
          </w:p>
        </w:tc>
      </w:tr>
      <w:tr w:rsidR="00573E36" w14:paraId="4DDDBA20" w14:textId="77777777">
        <w:trPr>
          <w:cantSplit/>
        </w:trPr>
        <w:tc>
          <w:tcPr>
            <w:tcW w:w="4699" w:type="dxa"/>
            <w:vAlign w:val="center"/>
          </w:tcPr>
          <w:p w:rsidR="00573E36" w:rsidRDefault="009D7E82" w14:paraId="529A26C4" w14:textId="77777777">
            <w:pPr>
              <w:pStyle w:val="CaptionSmall"/>
              <w:spacing w:before="60"/>
            </w:pPr>
            <w:r>
              <w:t>Antiscalant tank with two dosing pumps</w:t>
            </w:r>
          </w:p>
        </w:tc>
        <w:tc>
          <w:tcPr>
            <w:tcW w:w="240" w:type="dxa"/>
          </w:tcPr>
          <w:p w:rsidR="00573E36" w:rsidRDefault="00573E36" w14:paraId="619E7DCA" w14:textId="77777777"/>
        </w:tc>
        <w:tc>
          <w:tcPr>
            <w:tcW w:w="4699" w:type="dxa"/>
            <w:vAlign w:val="center"/>
          </w:tcPr>
          <w:p w:rsidR="00573E36" w:rsidRDefault="009D7E82" w14:paraId="1B32657A" w14:textId="77777777">
            <w:pPr>
              <w:pStyle w:val="CaptionSmall"/>
              <w:spacing w:before="60"/>
            </w:pPr>
            <w:r>
              <w:t>Membrane cleaning (CIP) tank</w:t>
            </w:r>
          </w:p>
        </w:tc>
      </w:tr>
    </w:tbl>
    <w:p w:rsidR="00573E36" w:rsidRDefault="009D7E82" w14:paraId="45AB33F6" w14:textId="77777777">
      <w:pPr>
        <w:pStyle w:val="Heading2"/>
        <w:pageBreakBefore/>
      </w:pPr>
      <w:bookmarkStart w:name="_Toc000203" w:id="74"/>
      <w:r>
        <w:t>9.10  Control system</w:t>
      </w:r>
      <w:bookmarkEnd w:id="74"/>
    </w:p>
    <w:p w:rsidR="00573E36" w:rsidRDefault="009D7E82" w14:paraId="1EA8DF67"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0E773882" w14:textId="77777777">
        <w:trPr>
          <w:cantSplit/>
          <w:tblHeader/>
        </w:trPr>
        <w:tc>
          <w:tcPr>
            <w:tcW w:w="1750" w:type="dxa"/>
            <w:shd w:val="clear" w:color="auto" w:fill="C8102E"/>
            <w:vAlign w:val="center"/>
          </w:tcPr>
          <w:p w:rsidR="00573E36" w:rsidRDefault="009D7E82" w14:paraId="3985AA4B" w14:textId="77777777">
            <w:pPr>
              <w:pStyle w:val="TableHead"/>
            </w:pPr>
            <w:r>
              <w:t>MACHINE</w:t>
            </w:r>
          </w:p>
        </w:tc>
        <w:tc>
          <w:tcPr>
            <w:tcW w:w="1050" w:type="dxa"/>
            <w:shd w:val="clear" w:color="auto" w:fill="C8102E"/>
            <w:vAlign w:val="center"/>
          </w:tcPr>
          <w:p w:rsidR="00573E36" w:rsidRDefault="009D7E82" w14:paraId="16C148A2" w14:textId="77777777">
            <w:pPr>
              <w:pStyle w:val="TableHead"/>
              <w:jc w:val="center"/>
            </w:pPr>
            <w:r>
              <w:t>MAKER</w:t>
            </w:r>
          </w:p>
        </w:tc>
        <w:tc>
          <w:tcPr>
            <w:tcW w:w="1450" w:type="dxa"/>
            <w:shd w:val="clear" w:color="auto" w:fill="C8102E"/>
            <w:vAlign w:val="center"/>
          </w:tcPr>
          <w:p w:rsidR="00573E36" w:rsidRDefault="009D7E82" w14:paraId="603ADB9F" w14:textId="77777777">
            <w:pPr>
              <w:pStyle w:val="TableHead"/>
              <w:jc w:val="center"/>
            </w:pPr>
            <w:r>
              <w:t>TYPE / MODEL</w:t>
            </w:r>
          </w:p>
        </w:tc>
        <w:tc>
          <w:tcPr>
            <w:tcW w:w="700" w:type="dxa"/>
            <w:shd w:val="clear" w:color="auto" w:fill="C8102E"/>
            <w:vAlign w:val="center"/>
          </w:tcPr>
          <w:p w:rsidR="00573E36" w:rsidRDefault="009D7E82" w14:paraId="52D71B93" w14:textId="77777777">
            <w:pPr>
              <w:pStyle w:val="TableHead"/>
              <w:jc w:val="center"/>
            </w:pPr>
            <w:r>
              <w:t>MFG. DATE</w:t>
            </w:r>
          </w:p>
        </w:tc>
        <w:tc>
          <w:tcPr>
            <w:tcW w:w="1400" w:type="dxa"/>
            <w:shd w:val="clear" w:color="auto" w:fill="C8102E"/>
            <w:vAlign w:val="center"/>
          </w:tcPr>
          <w:p w:rsidR="00573E36" w:rsidRDefault="009D7E82" w14:paraId="16BCB10E" w14:textId="77777777">
            <w:pPr>
              <w:pStyle w:val="TableHead"/>
              <w:jc w:val="center"/>
            </w:pPr>
            <w:r>
              <w:t>SERIAL NO.</w:t>
            </w:r>
          </w:p>
        </w:tc>
        <w:tc>
          <w:tcPr>
            <w:tcW w:w="700" w:type="dxa"/>
            <w:shd w:val="clear" w:color="auto" w:fill="C8102E"/>
            <w:vAlign w:val="center"/>
          </w:tcPr>
          <w:p w:rsidR="00573E36" w:rsidRDefault="009D7E82" w14:paraId="55C54FF3" w14:textId="77777777">
            <w:pPr>
              <w:pStyle w:val="TableHead"/>
              <w:jc w:val="center"/>
            </w:pPr>
            <w:r>
              <w:t>INST. POWER kW</w:t>
            </w:r>
          </w:p>
        </w:tc>
        <w:tc>
          <w:tcPr>
            <w:tcW w:w="1250" w:type="dxa"/>
            <w:shd w:val="clear" w:color="auto" w:fill="C8102E"/>
            <w:vAlign w:val="center"/>
          </w:tcPr>
          <w:p w:rsidR="00573E36" w:rsidRDefault="009D7E82" w14:paraId="0712A2A7" w14:textId="77777777">
            <w:pPr>
              <w:pStyle w:val="TableHead"/>
              <w:jc w:val="center"/>
            </w:pPr>
            <w:r>
              <w:t>SAP NO.</w:t>
            </w:r>
          </w:p>
        </w:tc>
        <w:tc>
          <w:tcPr>
            <w:tcW w:w="1338" w:type="dxa"/>
            <w:shd w:val="clear" w:color="auto" w:fill="C8102E"/>
            <w:vAlign w:val="center"/>
          </w:tcPr>
          <w:p w:rsidR="00573E36" w:rsidRDefault="009D7E82" w14:paraId="2A66DFA7" w14:textId="77777777">
            <w:pPr>
              <w:pStyle w:val="TableHead"/>
              <w:jc w:val="center"/>
            </w:pPr>
            <w:r>
              <w:t>ASSET NO.</w:t>
            </w:r>
          </w:p>
        </w:tc>
      </w:tr>
      <w:tr w:rsidR="00573E36" w14:paraId="21B7CCF3" w14:textId="77777777">
        <w:trPr>
          <w:cantSplit/>
        </w:trPr>
        <w:tc>
          <w:tcPr>
            <w:tcW w:w="1750" w:type="dxa"/>
            <w:vAlign w:val="center"/>
          </w:tcPr>
          <w:p w:rsidR="00573E36" w:rsidRDefault="009D7E82" w14:paraId="7ABB3B08" w14:textId="77777777">
            <w:pPr>
              <w:pStyle w:val="TableText"/>
            </w:pPr>
            <w:r>
              <w:t>Water treatment control panel</w:t>
            </w:r>
          </w:p>
        </w:tc>
        <w:tc>
          <w:tcPr>
            <w:tcW w:w="1050" w:type="dxa"/>
            <w:vAlign w:val="center"/>
          </w:tcPr>
          <w:p w:rsidR="00573E36" w:rsidRDefault="009D7E82" w14:paraId="55281E1C" w14:textId="77777777">
            <w:pPr>
              <w:pStyle w:val="TableText"/>
              <w:jc w:val="center"/>
            </w:pPr>
            <w:r>
              <w:t>Siemens / Aquamatch</w:t>
            </w:r>
          </w:p>
        </w:tc>
        <w:tc>
          <w:tcPr>
            <w:tcW w:w="1450" w:type="dxa"/>
            <w:vAlign w:val="center"/>
          </w:tcPr>
          <w:p w:rsidR="00573E36" w:rsidRDefault="009D7E82" w14:paraId="73D1D021" w14:textId="77777777">
            <w:pPr>
              <w:pStyle w:val="TableText"/>
              <w:jc w:val="center"/>
            </w:pPr>
            <w:r>
              <w:t>SIMATIC HMI</w:t>
            </w:r>
          </w:p>
        </w:tc>
        <w:tc>
          <w:tcPr>
            <w:tcW w:w="700" w:type="dxa"/>
            <w:vAlign w:val="center"/>
          </w:tcPr>
          <w:p w:rsidR="00573E36" w:rsidRDefault="009D7E82" w14:paraId="1C8C255A" w14:textId="77777777">
            <w:pPr>
              <w:pStyle w:val="TableText"/>
              <w:jc w:val="center"/>
            </w:pPr>
            <w:r>
              <w:rPr>
                <w:color w:val="A6A6A6"/>
              </w:rPr>
              <w:t>–</w:t>
            </w:r>
          </w:p>
        </w:tc>
        <w:tc>
          <w:tcPr>
            <w:tcW w:w="1400" w:type="dxa"/>
            <w:vAlign w:val="center"/>
          </w:tcPr>
          <w:p w:rsidR="00573E36" w:rsidRDefault="009D7E82" w14:paraId="4A45BCE9" w14:textId="77777777">
            <w:pPr>
              <w:pStyle w:val="TableText"/>
              <w:jc w:val="center"/>
            </w:pPr>
            <w:r>
              <w:rPr>
                <w:color w:val="A6A6A6"/>
              </w:rPr>
              <w:t>–</w:t>
            </w:r>
          </w:p>
        </w:tc>
        <w:tc>
          <w:tcPr>
            <w:tcW w:w="700" w:type="dxa"/>
            <w:vAlign w:val="center"/>
          </w:tcPr>
          <w:p w:rsidR="00573E36" w:rsidRDefault="009D7E82" w14:paraId="54591480" w14:textId="77777777">
            <w:pPr>
              <w:pStyle w:val="TableText"/>
              <w:jc w:val="center"/>
            </w:pPr>
            <w:r>
              <w:rPr>
                <w:color w:val="A6A6A6"/>
              </w:rPr>
              <w:t>–</w:t>
            </w:r>
          </w:p>
        </w:tc>
        <w:tc>
          <w:tcPr>
            <w:tcW w:w="1250" w:type="dxa"/>
            <w:vAlign w:val="center"/>
          </w:tcPr>
          <w:p w:rsidR="00573E36" w:rsidRDefault="009D7E82" w14:paraId="020B5E58" w14:textId="77777777">
            <w:pPr>
              <w:pStyle w:val="TableText"/>
              <w:jc w:val="center"/>
            </w:pPr>
            <w:r>
              <w:rPr>
                <w:color w:val="A6A6A6"/>
              </w:rPr>
              <w:t>–</w:t>
            </w:r>
          </w:p>
        </w:tc>
        <w:tc>
          <w:tcPr>
            <w:tcW w:w="1338" w:type="dxa"/>
            <w:vAlign w:val="center"/>
          </w:tcPr>
          <w:p w:rsidR="00573E36" w:rsidRDefault="009D7E82" w14:paraId="575D0B68" w14:textId="77777777">
            <w:pPr>
              <w:pStyle w:val="TableText"/>
              <w:jc w:val="center"/>
            </w:pPr>
            <w:r>
              <w:rPr>
                <w:color w:val="A6A6A6"/>
              </w:rPr>
              <w:t>–</w:t>
            </w:r>
          </w:p>
        </w:tc>
      </w:tr>
      <w:tr w:rsidR="00573E36" w14:paraId="7DD73698" w14:textId="77777777">
        <w:trPr>
          <w:cantSplit/>
        </w:trPr>
        <w:tc>
          <w:tcPr>
            <w:tcW w:w="1750" w:type="dxa"/>
            <w:shd w:val="clear" w:color="auto" w:fill="F2F2F2"/>
            <w:vAlign w:val="center"/>
          </w:tcPr>
          <w:p w:rsidR="00573E36" w:rsidRDefault="009D7E82" w14:paraId="0042ADA3" w14:textId="77777777">
            <w:pPr>
              <w:pStyle w:val="TableText"/>
            </w:pPr>
            <w:r>
              <w:t>Power distribution board DB-PR</w:t>
            </w:r>
          </w:p>
        </w:tc>
        <w:tc>
          <w:tcPr>
            <w:tcW w:w="1050" w:type="dxa"/>
            <w:shd w:val="clear" w:color="auto" w:fill="F2F2F2"/>
            <w:vAlign w:val="center"/>
          </w:tcPr>
          <w:p w:rsidR="00573E36" w:rsidRDefault="009D7E82" w14:paraId="100FA34E" w14:textId="77777777">
            <w:pPr>
              <w:pStyle w:val="TableText"/>
              <w:jc w:val="center"/>
            </w:pPr>
            <w:r>
              <w:rPr>
                <w:color w:val="A6A6A6"/>
              </w:rPr>
              <w:t>–</w:t>
            </w:r>
          </w:p>
        </w:tc>
        <w:tc>
          <w:tcPr>
            <w:tcW w:w="1450" w:type="dxa"/>
            <w:shd w:val="clear" w:color="auto" w:fill="F2F2F2"/>
            <w:vAlign w:val="center"/>
          </w:tcPr>
          <w:p w:rsidR="00573E36" w:rsidRDefault="009D7E82" w14:paraId="127545D1" w14:textId="77777777">
            <w:pPr>
              <w:pStyle w:val="TableText"/>
              <w:jc w:val="center"/>
            </w:pPr>
            <w:r>
              <w:rPr>
                <w:color w:val="A6A6A6"/>
              </w:rPr>
              <w:t>–</w:t>
            </w:r>
          </w:p>
        </w:tc>
        <w:tc>
          <w:tcPr>
            <w:tcW w:w="700" w:type="dxa"/>
            <w:shd w:val="clear" w:color="auto" w:fill="F2F2F2"/>
            <w:vAlign w:val="center"/>
          </w:tcPr>
          <w:p w:rsidR="00573E36" w:rsidRDefault="009D7E82" w14:paraId="503C3AD3" w14:textId="77777777">
            <w:pPr>
              <w:pStyle w:val="TableText"/>
              <w:jc w:val="center"/>
            </w:pPr>
            <w:r>
              <w:rPr>
                <w:color w:val="A6A6A6"/>
              </w:rPr>
              <w:t>–</w:t>
            </w:r>
          </w:p>
        </w:tc>
        <w:tc>
          <w:tcPr>
            <w:tcW w:w="1400" w:type="dxa"/>
            <w:shd w:val="clear" w:color="auto" w:fill="F2F2F2"/>
            <w:vAlign w:val="center"/>
          </w:tcPr>
          <w:p w:rsidR="00573E36" w:rsidRDefault="009D7E82" w14:paraId="31C5CDEF" w14:textId="77777777">
            <w:pPr>
              <w:pStyle w:val="TableText"/>
              <w:jc w:val="center"/>
            </w:pPr>
            <w:r>
              <w:rPr>
                <w:color w:val="A6A6A6"/>
              </w:rPr>
              <w:t>–</w:t>
            </w:r>
          </w:p>
        </w:tc>
        <w:tc>
          <w:tcPr>
            <w:tcW w:w="700" w:type="dxa"/>
            <w:shd w:val="clear" w:color="auto" w:fill="F2F2F2"/>
            <w:vAlign w:val="center"/>
          </w:tcPr>
          <w:p w:rsidR="00573E36" w:rsidRDefault="009D7E82" w14:paraId="656BE2BD" w14:textId="77777777">
            <w:pPr>
              <w:pStyle w:val="TableText"/>
              <w:jc w:val="center"/>
            </w:pPr>
            <w:r>
              <w:rPr>
                <w:color w:val="A6A6A6"/>
              </w:rPr>
              <w:t>–</w:t>
            </w:r>
          </w:p>
        </w:tc>
        <w:tc>
          <w:tcPr>
            <w:tcW w:w="1250" w:type="dxa"/>
            <w:shd w:val="clear" w:color="auto" w:fill="F2F2F2"/>
            <w:vAlign w:val="center"/>
          </w:tcPr>
          <w:p w:rsidR="00573E36" w:rsidRDefault="009D7E82" w14:paraId="50ED9F16" w14:textId="77777777">
            <w:pPr>
              <w:pStyle w:val="TableText"/>
              <w:jc w:val="center"/>
            </w:pPr>
            <w:r>
              <w:rPr>
                <w:color w:val="A6A6A6"/>
              </w:rPr>
              <w:t>–</w:t>
            </w:r>
          </w:p>
        </w:tc>
        <w:tc>
          <w:tcPr>
            <w:tcW w:w="1338" w:type="dxa"/>
            <w:shd w:val="clear" w:color="auto" w:fill="F2F2F2"/>
            <w:vAlign w:val="center"/>
          </w:tcPr>
          <w:p w:rsidR="00573E36" w:rsidRDefault="009D7E82" w14:paraId="1896CE2E" w14:textId="77777777">
            <w:pPr>
              <w:pStyle w:val="TableText"/>
              <w:jc w:val="center"/>
            </w:pPr>
            <w:r>
              <w:rPr>
                <w:color w:val="A6A6A6"/>
              </w:rPr>
              <w:t>–</w:t>
            </w:r>
          </w:p>
        </w:tc>
      </w:tr>
      <w:tr w:rsidR="00573E36" w14:paraId="0541530F" w14:textId="77777777">
        <w:trPr>
          <w:cantSplit/>
        </w:trPr>
        <w:tc>
          <w:tcPr>
            <w:tcW w:w="1750" w:type="dxa"/>
            <w:vAlign w:val="center"/>
          </w:tcPr>
          <w:p w:rsidR="00573E36" w:rsidRDefault="009D7E82" w14:paraId="50729CCF" w14:textId="77777777">
            <w:pPr>
              <w:pStyle w:val="TableText"/>
            </w:pPr>
            <w:r>
              <w:t>Panel cooling unit</w:t>
            </w:r>
          </w:p>
        </w:tc>
        <w:tc>
          <w:tcPr>
            <w:tcW w:w="1050" w:type="dxa"/>
            <w:vAlign w:val="center"/>
          </w:tcPr>
          <w:p w:rsidR="00573E36" w:rsidRDefault="009D7E82" w14:paraId="41AAB073" w14:textId="77777777">
            <w:pPr>
              <w:pStyle w:val="TableText"/>
              <w:jc w:val="center"/>
            </w:pPr>
            <w:r>
              <w:t>Uludağ Klima</w:t>
            </w:r>
          </w:p>
        </w:tc>
        <w:tc>
          <w:tcPr>
            <w:tcW w:w="1450" w:type="dxa"/>
            <w:vAlign w:val="center"/>
          </w:tcPr>
          <w:p w:rsidR="00573E36" w:rsidRDefault="009D7E82" w14:paraId="5D7FA054" w14:textId="77777777">
            <w:pPr>
              <w:pStyle w:val="TableText"/>
              <w:jc w:val="center"/>
            </w:pPr>
            <w:r>
              <w:t>SVK 1000</w:t>
            </w:r>
          </w:p>
        </w:tc>
        <w:tc>
          <w:tcPr>
            <w:tcW w:w="700" w:type="dxa"/>
            <w:vAlign w:val="center"/>
          </w:tcPr>
          <w:p w:rsidR="00573E36" w:rsidRDefault="009D7E82" w14:paraId="78FA1119" w14:textId="77777777">
            <w:pPr>
              <w:pStyle w:val="TableText"/>
              <w:jc w:val="center"/>
            </w:pPr>
            <w:r>
              <w:t>04.10.2023</w:t>
            </w:r>
          </w:p>
        </w:tc>
        <w:tc>
          <w:tcPr>
            <w:tcW w:w="1400" w:type="dxa"/>
            <w:vAlign w:val="center"/>
          </w:tcPr>
          <w:p w:rsidR="00573E36" w:rsidRDefault="009D7E82" w14:paraId="2D3B9696" w14:textId="77777777">
            <w:pPr>
              <w:pStyle w:val="TableText"/>
              <w:jc w:val="center"/>
            </w:pPr>
            <w:r>
              <w:rPr>
                <w:color w:val="A6A6A6"/>
              </w:rPr>
              <w:t>–</w:t>
            </w:r>
          </w:p>
        </w:tc>
        <w:tc>
          <w:tcPr>
            <w:tcW w:w="700" w:type="dxa"/>
            <w:vAlign w:val="center"/>
          </w:tcPr>
          <w:p w:rsidR="00573E36" w:rsidRDefault="009D7E82" w14:paraId="7DAA7E1D" w14:textId="77777777">
            <w:pPr>
              <w:pStyle w:val="TableText"/>
              <w:jc w:val="center"/>
            </w:pPr>
            <w:r>
              <w:rPr>
                <w:color w:val="A6A6A6"/>
              </w:rPr>
              <w:t>–</w:t>
            </w:r>
          </w:p>
        </w:tc>
        <w:tc>
          <w:tcPr>
            <w:tcW w:w="1250" w:type="dxa"/>
            <w:vAlign w:val="center"/>
          </w:tcPr>
          <w:p w:rsidR="00573E36" w:rsidRDefault="009D7E82" w14:paraId="2F52CB14" w14:textId="77777777">
            <w:pPr>
              <w:pStyle w:val="TableText"/>
              <w:jc w:val="center"/>
            </w:pPr>
            <w:r>
              <w:rPr>
                <w:color w:val="A6A6A6"/>
              </w:rPr>
              <w:t>–</w:t>
            </w:r>
          </w:p>
        </w:tc>
        <w:tc>
          <w:tcPr>
            <w:tcW w:w="1338" w:type="dxa"/>
            <w:vAlign w:val="center"/>
          </w:tcPr>
          <w:p w:rsidR="00573E36" w:rsidRDefault="009D7E82" w14:paraId="4FDC227E" w14:textId="77777777">
            <w:pPr>
              <w:pStyle w:val="TableText"/>
              <w:jc w:val="center"/>
            </w:pPr>
            <w:r>
              <w:rPr>
                <w:color w:val="A6A6A6"/>
              </w:rPr>
              <w:t>–</w:t>
            </w:r>
          </w:p>
        </w:tc>
      </w:tr>
    </w:tbl>
    <w:p w:rsidR="00573E36" w:rsidRDefault="00573E36" w14:paraId="3D72BBB8" w14:textId="77777777">
      <w:pPr>
        <w:spacing w:after="0" w:line="120" w:lineRule="exact"/>
        <w:rPr>
          <w:sz w:val="2"/>
        </w:rPr>
      </w:pPr>
    </w:p>
    <w:p w:rsidR="00573E36" w:rsidRDefault="009D7E82" w14:paraId="0E0608A9" w14:textId="77777777">
      <w:pPr>
        <w:pStyle w:val="Heading3"/>
      </w:pPr>
      <w:r>
        <w:t>Panel cooling unit (nameplate)</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7D551BA7" w14:textId="77777777">
        <w:trPr>
          <w:cantSplit/>
          <w:tblHeader/>
        </w:trPr>
        <w:tc>
          <w:tcPr>
            <w:tcW w:w="3000" w:type="dxa"/>
            <w:shd w:val="clear" w:color="auto" w:fill="C8102E"/>
            <w:vAlign w:val="center"/>
          </w:tcPr>
          <w:p w:rsidR="00573E36" w:rsidRDefault="009D7E82" w14:paraId="43D1CF90" w14:textId="77777777">
            <w:pPr>
              <w:pStyle w:val="TableHead"/>
            </w:pPr>
            <w:r>
              <w:t>PARAMETER</w:t>
            </w:r>
          </w:p>
        </w:tc>
        <w:tc>
          <w:tcPr>
            <w:tcW w:w="6638" w:type="dxa"/>
            <w:shd w:val="clear" w:color="auto" w:fill="C8102E"/>
            <w:vAlign w:val="center"/>
          </w:tcPr>
          <w:p w:rsidR="00573E36" w:rsidRDefault="009D7E82" w14:paraId="4705F100" w14:textId="77777777">
            <w:pPr>
              <w:pStyle w:val="TableHead"/>
              <w:jc w:val="center"/>
            </w:pPr>
            <w:r>
              <w:t>ULUDAĞ KLIMA SVK 1000</w:t>
            </w:r>
          </w:p>
        </w:tc>
      </w:tr>
      <w:tr w:rsidR="00573E36" w14:paraId="1F560697" w14:textId="77777777">
        <w:trPr>
          <w:cantSplit/>
        </w:trPr>
        <w:tc>
          <w:tcPr>
            <w:tcW w:w="3000" w:type="dxa"/>
            <w:vAlign w:val="center"/>
          </w:tcPr>
          <w:p w:rsidR="00573E36" w:rsidRDefault="009D7E82" w14:paraId="506CEC03" w14:textId="77777777">
            <w:pPr>
              <w:pStyle w:val="TableText"/>
            </w:pPr>
            <w:r>
              <w:rPr>
                <w:b/>
              </w:rPr>
              <w:t>Cooling capacity (L35/L35)</w:t>
            </w:r>
          </w:p>
        </w:tc>
        <w:tc>
          <w:tcPr>
            <w:tcW w:w="6638" w:type="dxa"/>
            <w:vAlign w:val="center"/>
          </w:tcPr>
          <w:p w:rsidR="00573E36" w:rsidRDefault="009D7E82" w14:paraId="48510569" w14:textId="77777777">
            <w:pPr>
              <w:pStyle w:val="TableText"/>
              <w:jc w:val="center"/>
            </w:pPr>
            <w:r>
              <w:t>1,000 W</w:t>
            </w:r>
          </w:p>
        </w:tc>
      </w:tr>
      <w:tr w:rsidR="00573E36" w14:paraId="58718EF9" w14:textId="77777777">
        <w:trPr>
          <w:cantSplit/>
        </w:trPr>
        <w:tc>
          <w:tcPr>
            <w:tcW w:w="3000" w:type="dxa"/>
            <w:shd w:val="clear" w:color="auto" w:fill="F2F2F2"/>
            <w:vAlign w:val="center"/>
          </w:tcPr>
          <w:p w:rsidR="00573E36" w:rsidRDefault="009D7E82" w14:paraId="2EC8EF7B" w14:textId="77777777">
            <w:pPr>
              <w:pStyle w:val="TableText"/>
            </w:pPr>
            <w:r>
              <w:rPr>
                <w:b/>
              </w:rPr>
              <w:t>Power supply</w:t>
            </w:r>
          </w:p>
        </w:tc>
        <w:tc>
          <w:tcPr>
            <w:tcW w:w="6638" w:type="dxa"/>
            <w:shd w:val="clear" w:color="auto" w:fill="F2F2F2"/>
            <w:vAlign w:val="center"/>
          </w:tcPr>
          <w:p w:rsidR="00573E36" w:rsidRDefault="009D7E82" w14:paraId="2E97A493" w14:textId="77777777">
            <w:pPr>
              <w:pStyle w:val="TableText"/>
              <w:jc w:val="center"/>
            </w:pPr>
            <w:r>
              <w:t>230 V, 50/60 Hz</w:t>
            </w:r>
          </w:p>
        </w:tc>
      </w:tr>
      <w:tr w:rsidR="00573E36" w14:paraId="4BB799BA" w14:textId="77777777">
        <w:trPr>
          <w:cantSplit/>
        </w:trPr>
        <w:tc>
          <w:tcPr>
            <w:tcW w:w="3000" w:type="dxa"/>
            <w:vAlign w:val="center"/>
          </w:tcPr>
          <w:p w:rsidR="00573E36" w:rsidRDefault="009D7E82" w14:paraId="1300F775" w14:textId="77777777">
            <w:pPr>
              <w:pStyle w:val="TableText"/>
            </w:pPr>
            <w:r>
              <w:rPr>
                <w:b/>
              </w:rPr>
              <w:t>Max. running / starting current</w:t>
            </w:r>
          </w:p>
        </w:tc>
        <w:tc>
          <w:tcPr>
            <w:tcW w:w="6638" w:type="dxa"/>
            <w:vAlign w:val="center"/>
          </w:tcPr>
          <w:p w:rsidR="00573E36" w:rsidRDefault="009D7E82" w14:paraId="4B6C8F09" w14:textId="77777777">
            <w:pPr>
              <w:pStyle w:val="TableText"/>
              <w:jc w:val="center"/>
            </w:pPr>
            <w:r>
              <w:t>2.4 A / 3.4 A</w:t>
            </w:r>
          </w:p>
        </w:tc>
      </w:tr>
      <w:tr w:rsidR="00573E36" w14:paraId="35E87289" w14:textId="77777777">
        <w:trPr>
          <w:cantSplit/>
        </w:trPr>
        <w:tc>
          <w:tcPr>
            <w:tcW w:w="3000" w:type="dxa"/>
            <w:shd w:val="clear" w:color="auto" w:fill="F2F2F2"/>
            <w:vAlign w:val="center"/>
          </w:tcPr>
          <w:p w:rsidR="00573E36" w:rsidRDefault="009D7E82" w14:paraId="5785D6D4" w14:textId="77777777">
            <w:pPr>
              <w:pStyle w:val="TableText"/>
            </w:pPr>
            <w:r>
              <w:rPr>
                <w:b/>
              </w:rPr>
              <w:t>Refrigerant</w:t>
            </w:r>
          </w:p>
        </w:tc>
        <w:tc>
          <w:tcPr>
            <w:tcW w:w="6638" w:type="dxa"/>
            <w:shd w:val="clear" w:color="auto" w:fill="F2F2F2"/>
            <w:vAlign w:val="center"/>
          </w:tcPr>
          <w:p w:rsidR="00573E36" w:rsidRDefault="009D7E82" w14:paraId="28010D0F" w14:textId="77777777">
            <w:pPr>
              <w:pStyle w:val="TableText"/>
              <w:jc w:val="center"/>
            </w:pPr>
            <w:r>
              <w:t>R134a, 380 g</w:t>
            </w:r>
          </w:p>
        </w:tc>
      </w:tr>
      <w:tr w:rsidR="00573E36" w14:paraId="08668A10" w14:textId="77777777">
        <w:trPr>
          <w:cantSplit/>
        </w:trPr>
        <w:tc>
          <w:tcPr>
            <w:tcW w:w="3000" w:type="dxa"/>
            <w:vAlign w:val="center"/>
          </w:tcPr>
          <w:p w:rsidR="00573E36" w:rsidRDefault="009D7E82" w14:paraId="57BD819A" w14:textId="77777777">
            <w:pPr>
              <w:pStyle w:val="TableText"/>
            </w:pPr>
            <w:r>
              <w:rPr>
                <w:b/>
              </w:rPr>
              <w:t>Protection / size</w:t>
            </w:r>
          </w:p>
        </w:tc>
        <w:tc>
          <w:tcPr>
            <w:tcW w:w="6638" w:type="dxa"/>
            <w:vAlign w:val="center"/>
          </w:tcPr>
          <w:p w:rsidR="00573E36" w:rsidRDefault="009D7E82" w14:paraId="1AE21ACE" w14:textId="77777777">
            <w:pPr>
              <w:pStyle w:val="TableText"/>
              <w:jc w:val="center"/>
            </w:pPr>
            <w:r>
              <w:t>IP54 · 750 × 350 × 225 mm, 30 kg</w:t>
            </w:r>
          </w:p>
        </w:tc>
      </w:tr>
      <w:tr w:rsidR="00573E36" w14:paraId="63C8EFFE" w14:textId="77777777">
        <w:trPr>
          <w:cantSplit/>
        </w:trPr>
        <w:tc>
          <w:tcPr>
            <w:tcW w:w="3000" w:type="dxa"/>
            <w:shd w:val="clear" w:color="auto" w:fill="F2F2F2"/>
            <w:vAlign w:val="center"/>
          </w:tcPr>
          <w:p w:rsidR="00573E36" w:rsidRDefault="009D7E82" w14:paraId="47F9F76C" w14:textId="77777777">
            <w:pPr>
              <w:pStyle w:val="TableText"/>
            </w:pPr>
            <w:r>
              <w:rPr>
                <w:b/>
              </w:rPr>
              <w:t>Production date</w:t>
            </w:r>
          </w:p>
        </w:tc>
        <w:tc>
          <w:tcPr>
            <w:tcW w:w="6638" w:type="dxa"/>
            <w:shd w:val="clear" w:color="auto" w:fill="F2F2F2"/>
            <w:vAlign w:val="center"/>
          </w:tcPr>
          <w:p w:rsidR="00573E36" w:rsidRDefault="009D7E82" w14:paraId="658E78C0" w14:textId="77777777">
            <w:pPr>
              <w:pStyle w:val="TableText"/>
              <w:jc w:val="center"/>
            </w:pPr>
            <w:r>
              <w:t>04.10.2023</w:t>
            </w:r>
          </w:p>
        </w:tc>
      </w:tr>
    </w:tbl>
    <w:p w:rsidR="00573E36" w:rsidRDefault="00573E36" w14:paraId="0FE0AA04" w14:textId="77777777">
      <w:pPr>
        <w:spacing w:after="0" w:line="120" w:lineRule="exact"/>
        <w:rPr>
          <w:sz w:val="2"/>
        </w:rPr>
      </w:pPr>
    </w:p>
    <w:p w:rsidR="00573E36" w:rsidRDefault="009D7E82" w14:paraId="0DB2CE68" w14:textId="77777777">
      <w:r>
        <w:t>The plant is controlled from the main stainless control panel with a Siemens SIMATIC HMI that shows the full plant mimic (tanks, pumps, filters, UF, RO). The panel has an emergency stop, alarm lamp and cabinet cooling units. Power for the treatment hall comes from distribution board DB-PR; a Mettler-Toledo analyser box is mounted next to it.</w:t>
      </w:r>
    </w:p>
    <w:p w:rsidR="00573E36" w:rsidRDefault="009D7E82" w14:paraId="2B26E8E2"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05FFD593" w14:textId="77777777">
        <w:trPr>
          <w:cantSplit/>
        </w:trPr>
        <w:tc>
          <w:tcPr>
            <w:tcW w:w="4699" w:type="dxa"/>
            <w:vAlign w:val="center"/>
          </w:tcPr>
          <w:p w:rsidR="00573E36" w:rsidRDefault="009D7E82" w14:paraId="7618A91F" w14:textId="77777777">
            <w:pPr>
              <w:keepNext/>
              <w:jc w:val="center"/>
            </w:pPr>
            <w:r>
              <w:rPr>
                <w:noProof/>
              </w:rPr>
              <w:drawing>
                <wp:inline distT="0" distB="0" distL="0" distR="0" wp14:anchorId="687F897D" wp14:editId="07777777">
                  <wp:extent cx="2912400" cy="2185200"/>
                  <wp:effectExtent l="0" t="0" r="0" b="0"/>
                  <wp:docPr id="251" name="Picture 251" descr="Main control panel with Siemens SIMATIC HMI" title="Main control panel with Siemens SIMATIC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5284b0b2.jpg"/>
                          <pic:cNvPicPr/>
                        </pic:nvPicPr>
                        <pic:blipFill>
                          <a:blip r:embed="rId25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250806ED" w14:textId="77777777"/>
        </w:tc>
        <w:tc>
          <w:tcPr>
            <w:tcW w:w="4699" w:type="dxa"/>
            <w:vAlign w:val="center"/>
          </w:tcPr>
          <w:p w:rsidR="00573E36" w:rsidRDefault="009D7E82" w14:paraId="3D35B4DD" w14:textId="77777777">
            <w:pPr>
              <w:keepNext/>
              <w:jc w:val="center"/>
            </w:pPr>
            <w:r>
              <w:rPr>
                <w:noProof/>
              </w:rPr>
              <w:drawing>
                <wp:inline distT="0" distB="0" distL="0" distR="0" wp14:anchorId="578B09B6" wp14:editId="07777777">
                  <wp:extent cx="2912400" cy="2185200"/>
                  <wp:effectExtent l="0" t="0" r="0" b="0"/>
                  <wp:docPr id="252" name="Picture 252" descr="Power distribution board DB-PR" title="Power distribution board DB-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65d421c5.jpg"/>
                          <pic:cNvPicPr/>
                        </pic:nvPicPr>
                        <pic:blipFill>
                          <a:blip r:embed="rId259"/>
                          <a:stretch>
                            <a:fillRect/>
                          </a:stretch>
                        </pic:blipFill>
                        <pic:spPr>
                          <a:xfrm>
                            <a:off x="0" y="0"/>
                            <a:ext cx="2912400" cy="2185200"/>
                          </a:xfrm>
                          <a:prstGeom prst="rect">
                            <a:avLst/>
                          </a:prstGeom>
                        </pic:spPr>
                      </pic:pic>
                    </a:graphicData>
                  </a:graphic>
                </wp:inline>
              </w:drawing>
            </w:r>
          </w:p>
        </w:tc>
      </w:tr>
      <w:tr w:rsidR="00573E36" w14:paraId="2BA7924A" w14:textId="77777777">
        <w:trPr>
          <w:cantSplit/>
        </w:trPr>
        <w:tc>
          <w:tcPr>
            <w:tcW w:w="4699" w:type="dxa"/>
            <w:vAlign w:val="center"/>
          </w:tcPr>
          <w:p w:rsidR="00573E36" w:rsidRDefault="009D7E82" w14:paraId="32D36257" w14:textId="77777777">
            <w:pPr>
              <w:pStyle w:val="CaptionSmall"/>
              <w:spacing w:before="60"/>
            </w:pPr>
            <w:r>
              <w:t>Main control panel with Siemens SIMATIC HMI</w:t>
            </w:r>
          </w:p>
        </w:tc>
        <w:tc>
          <w:tcPr>
            <w:tcW w:w="240" w:type="dxa"/>
          </w:tcPr>
          <w:p w:rsidR="00573E36" w:rsidRDefault="00573E36" w14:paraId="6098C37B" w14:textId="77777777"/>
        </w:tc>
        <w:tc>
          <w:tcPr>
            <w:tcW w:w="4699" w:type="dxa"/>
            <w:vAlign w:val="center"/>
          </w:tcPr>
          <w:p w:rsidR="00573E36" w:rsidRDefault="009D7E82" w14:paraId="08392091" w14:textId="77777777">
            <w:pPr>
              <w:pStyle w:val="CaptionSmall"/>
              <w:spacing w:before="60"/>
            </w:pPr>
            <w:r>
              <w:t>Power distribution board DB-PR</w:t>
            </w:r>
          </w:p>
        </w:tc>
      </w:tr>
    </w:tbl>
    <w:p w:rsidR="00573E36" w:rsidRDefault="009D7E82" w14:paraId="0AC73569" w14:textId="77777777">
      <w:pPr>
        <w:pStyle w:val="Heading1"/>
      </w:pPr>
      <w:bookmarkStart w:name="_Toc000204" w:id="75"/>
      <w:r>
        <w:t>10  Syrup Room</w:t>
      </w:r>
      <w:bookmarkEnd w:id="75"/>
    </w:p>
    <w:p w:rsidR="00573E36" w:rsidRDefault="009D7E82" w14:paraId="646FC7C9" w14:textId="77777777">
      <w:pPr>
        <w:pStyle w:val="Heading2"/>
      </w:pPr>
      <w:bookmarkStart w:name="_Toc000205" w:id="76"/>
      <w:r>
        <w:t>10.1  Syrup room data and equipment register</w:t>
      </w:r>
      <w:bookmarkEnd w:id="76"/>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6CA06A7D" w14:textId="77777777">
        <w:trPr>
          <w:cantSplit/>
        </w:trPr>
        <w:tc>
          <w:tcPr>
            <w:tcW w:w="1900" w:type="dxa"/>
            <w:shd w:val="clear" w:color="auto" w:fill="F2F2F2"/>
            <w:vAlign w:val="center"/>
          </w:tcPr>
          <w:p w:rsidR="00573E36" w:rsidRDefault="009D7E82" w14:paraId="7A634E5C" w14:textId="77777777">
            <w:pPr>
              <w:pStyle w:val="TableText"/>
            </w:pPr>
            <w:r>
              <w:rPr>
                <w:b/>
              </w:rPr>
              <w:t>Syrup Sparkling</w:t>
            </w:r>
          </w:p>
        </w:tc>
        <w:tc>
          <w:tcPr>
            <w:tcW w:w="2919" w:type="dxa"/>
            <w:vAlign w:val="center"/>
          </w:tcPr>
          <w:p w:rsidR="00573E36" w:rsidRDefault="009D7E82" w14:paraId="7717B42F" w14:textId="77777777">
            <w:pPr>
              <w:pStyle w:val="TableText"/>
            </w:pPr>
            <w:r>
              <w:t>TMCI Padovan (SAP-Blendtech), Italy – SYP00046</w:t>
            </w:r>
          </w:p>
        </w:tc>
        <w:tc>
          <w:tcPr>
            <w:tcW w:w="1900" w:type="dxa"/>
            <w:shd w:val="clear" w:color="auto" w:fill="F2F2F2"/>
            <w:vAlign w:val="center"/>
          </w:tcPr>
          <w:p w:rsidR="00573E36" w:rsidRDefault="009D7E82" w14:paraId="047A1F1F" w14:textId="77777777">
            <w:pPr>
              <w:pStyle w:val="TableText"/>
            </w:pPr>
            <w:r>
              <w:rPr>
                <w:b/>
              </w:rPr>
              <w:t>Syrup Juice</w:t>
            </w:r>
          </w:p>
        </w:tc>
        <w:tc>
          <w:tcPr>
            <w:tcW w:w="2919" w:type="dxa"/>
            <w:vAlign w:val="center"/>
          </w:tcPr>
          <w:p w:rsidR="00573E36" w:rsidRDefault="009D7E82" w14:paraId="45E7FEAB" w14:textId="77777777">
            <w:pPr>
              <w:pStyle w:val="TableText"/>
            </w:pPr>
            <w:r>
              <w:t>SYP00047 – slurry / juice for Line 2</w:t>
            </w:r>
          </w:p>
        </w:tc>
      </w:tr>
      <w:tr w:rsidR="00573E36" w14:paraId="2907975E" w14:textId="77777777">
        <w:trPr>
          <w:cantSplit/>
        </w:trPr>
        <w:tc>
          <w:tcPr>
            <w:tcW w:w="1900" w:type="dxa"/>
            <w:shd w:val="clear" w:color="auto" w:fill="F2F2F2"/>
            <w:vAlign w:val="center"/>
          </w:tcPr>
          <w:p w:rsidR="00573E36" w:rsidRDefault="009D7E82" w14:paraId="5FD87479" w14:textId="77777777">
            <w:pPr>
              <w:pStyle w:val="TableText"/>
            </w:pPr>
            <w:r>
              <w:rPr>
                <w:b/>
              </w:rPr>
              <w:t>SAP asset (main)</w:t>
            </w:r>
          </w:p>
        </w:tc>
        <w:tc>
          <w:tcPr>
            <w:tcW w:w="2919" w:type="dxa"/>
            <w:vAlign w:val="center"/>
          </w:tcPr>
          <w:p w:rsidR="00573E36" w:rsidRDefault="009D7E82" w14:paraId="7D137D41" w14:textId="77777777">
            <w:pPr>
              <w:pStyle w:val="TableText"/>
            </w:pPr>
            <w:r>
              <w:t>223000000015 – Syrup preparation equipment</w:t>
            </w:r>
          </w:p>
        </w:tc>
        <w:tc>
          <w:tcPr>
            <w:tcW w:w="1900" w:type="dxa"/>
            <w:shd w:val="clear" w:color="auto" w:fill="F2F2F2"/>
            <w:vAlign w:val="center"/>
          </w:tcPr>
          <w:p w:rsidR="00573E36" w:rsidRDefault="009D7E82" w14:paraId="19891CC9" w14:textId="77777777">
            <w:pPr>
              <w:pStyle w:val="TableText"/>
            </w:pPr>
            <w:r>
              <w:rPr>
                <w:b/>
              </w:rPr>
              <w:t>Cost centre</w:t>
            </w:r>
          </w:p>
        </w:tc>
        <w:tc>
          <w:tcPr>
            <w:tcW w:w="2919" w:type="dxa"/>
            <w:vAlign w:val="center"/>
          </w:tcPr>
          <w:p w:rsidR="00573E36" w:rsidRDefault="009D7E82" w14:paraId="56E44DE4" w14:textId="77777777">
            <w:pPr>
              <w:pStyle w:val="TableText"/>
            </w:pPr>
            <w:r>
              <w:t>7300006018 (QA general)</w:t>
            </w:r>
          </w:p>
        </w:tc>
      </w:tr>
      <w:tr w:rsidR="00573E36" w14:paraId="2795BD93" w14:textId="77777777">
        <w:trPr>
          <w:cantSplit/>
        </w:trPr>
        <w:tc>
          <w:tcPr>
            <w:tcW w:w="1900" w:type="dxa"/>
            <w:shd w:val="clear" w:color="auto" w:fill="F2F2F2"/>
            <w:vAlign w:val="center"/>
          </w:tcPr>
          <w:p w:rsidR="00573E36" w:rsidRDefault="009D7E82" w14:paraId="306C0085" w14:textId="77777777">
            <w:pPr>
              <w:pStyle w:val="TableText"/>
            </w:pPr>
            <w:r>
              <w:rPr>
                <w:b/>
              </w:rPr>
              <w:t>SAP asset (Line 2)</w:t>
            </w:r>
          </w:p>
        </w:tc>
        <w:tc>
          <w:tcPr>
            <w:tcW w:w="2919" w:type="dxa"/>
            <w:vAlign w:val="center"/>
          </w:tcPr>
          <w:p w:rsidR="00573E36" w:rsidRDefault="009D7E82" w14:paraId="37ECB604" w14:textId="77777777">
            <w:pPr>
              <w:pStyle w:val="TableText"/>
            </w:pPr>
            <w:r>
              <w:t>223000000136 – Syrup room equipment</w:t>
            </w:r>
          </w:p>
        </w:tc>
        <w:tc>
          <w:tcPr>
            <w:tcW w:w="1900" w:type="dxa"/>
            <w:shd w:val="clear" w:color="auto" w:fill="F2F2F2"/>
            <w:vAlign w:val="center"/>
          </w:tcPr>
          <w:p w:rsidR="00573E36" w:rsidRDefault="009D7E82" w14:paraId="24DFFB3C" w14:textId="77777777">
            <w:pPr>
              <w:pStyle w:val="TableText"/>
            </w:pPr>
            <w:r>
              <w:rPr>
                <w:b/>
              </w:rPr>
              <w:t>Year of manufacture</w:t>
            </w:r>
          </w:p>
        </w:tc>
        <w:tc>
          <w:tcPr>
            <w:tcW w:w="2919" w:type="dxa"/>
            <w:vAlign w:val="center"/>
          </w:tcPr>
          <w:p w:rsidR="00573E36" w:rsidRDefault="009D7E82" w14:paraId="752ABA5C" w14:textId="77777777">
            <w:pPr>
              <w:pStyle w:val="TableText"/>
            </w:pPr>
            <w:r>
              <w:t>2023 (plates)</w:t>
            </w:r>
          </w:p>
        </w:tc>
      </w:tr>
      <w:tr w:rsidR="00573E36" w14:paraId="187F112A" w14:textId="77777777">
        <w:trPr>
          <w:cantSplit/>
        </w:trPr>
        <w:tc>
          <w:tcPr>
            <w:tcW w:w="1900" w:type="dxa"/>
            <w:shd w:val="clear" w:color="auto" w:fill="F2F2F2"/>
            <w:vAlign w:val="center"/>
          </w:tcPr>
          <w:p w:rsidR="00573E36" w:rsidRDefault="009D7E82" w14:paraId="5B923204" w14:textId="77777777">
            <w:pPr>
              <w:pStyle w:val="TableText"/>
            </w:pPr>
            <w:r>
              <w:rPr>
                <w:b/>
              </w:rPr>
              <w:t>RGB line</w:t>
            </w:r>
          </w:p>
        </w:tc>
        <w:tc>
          <w:tcPr>
            <w:tcW w:w="2919" w:type="dxa"/>
            <w:vAlign w:val="center"/>
          </w:tcPr>
          <w:p w:rsidR="00573E36" w:rsidRDefault="009D7E82" w14:paraId="6251437F" w14:textId="77777777">
            <w:pPr>
              <w:pStyle w:val="TableText"/>
            </w:pPr>
            <w:r>
              <w:t>Omnia Technologies (Italy); tanks 223020000004 / 005</w:t>
            </w:r>
          </w:p>
        </w:tc>
        <w:tc>
          <w:tcPr>
            <w:tcW w:w="1900" w:type="dxa"/>
            <w:shd w:val="clear" w:color="auto" w:fill="F2F2F2"/>
            <w:vAlign w:val="center"/>
          </w:tcPr>
          <w:p w:rsidR="00573E36" w:rsidRDefault="009D7E82" w14:paraId="36088151" w14:textId="77777777">
            <w:pPr>
              <w:pStyle w:val="TableText"/>
            </w:pPr>
            <w:r>
              <w:rPr>
                <w:b/>
              </w:rPr>
              <w:t>Room HVAC</w:t>
            </w:r>
          </w:p>
        </w:tc>
        <w:tc>
          <w:tcPr>
            <w:tcW w:w="2919" w:type="dxa"/>
            <w:vAlign w:val="center"/>
          </w:tcPr>
          <w:p w:rsidR="00573E36" w:rsidRDefault="009D7E82" w14:paraId="1E619B3F" w14:textId="77777777">
            <w:pPr>
              <w:pStyle w:val="TableText"/>
            </w:pPr>
            <w:r>
              <w:t>Rooftop units – see Section 8.6</w:t>
            </w:r>
          </w:p>
        </w:tc>
      </w:tr>
      <w:tr w:rsidR="00573E36" w14:paraId="4403CB25" w14:textId="77777777">
        <w:trPr>
          <w:cantSplit/>
        </w:trPr>
        <w:tc>
          <w:tcPr>
            <w:tcW w:w="1900" w:type="dxa"/>
            <w:shd w:val="clear" w:color="auto" w:fill="F2F2F2"/>
            <w:vAlign w:val="center"/>
          </w:tcPr>
          <w:p w:rsidR="00573E36" w:rsidRDefault="009D7E82" w14:paraId="6E8F1BA5" w14:textId="77777777">
            <w:pPr>
              <w:pStyle w:val="TableText"/>
            </w:pPr>
            <w:r>
              <w:rPr>
                <w:b/>
              </w:rPr>
              <w:t>Users</w:t>
            </w:r>
          </w:p>
        </w:tc>
        <w:tc>
          <w:tcPr>
            <w:tcW w:w="2919" w:type="dxa"/>
            <w:vAlign w:val="center"/>
          </w:tcPr>
          <w:p w:rsidR="00573E36" w:rsidRDefault="009D7E82" w14:paraId="180CB2F8" w14:textId="77777777">
            <w:pPr>
              <w:pStyle w:val="TableText"/>
            </w:pPr>
            <w:r>
              <w:t>Line mixers: PET, NHF, CAN, RGB</w:t>
            </w:r>
          </w:p>
        </w:tc>
        <w:tc>
          <w:tcPr>
            <w:tcW w:w="1900" w:type="dxa"/>
            <w:shd w:val="clear" w:color="auto" w:fill="F2F2F2"/>
            <w:vAlign w:val="center"/>
          </w:tcPr>
          <w:p w:rsidR="00573E36" w:rsidRDefault="009D7E82" w14:paraId="190248F5" w14:textId="77777777">
            <w:pPr>
              <w:pStyle w:val="TableText"/>
            </w:pPr>
            <w:r>
              <w:rPr>
                <w:b/>
              </w:rPr>
              <w:t>Control</w:t>
            </w:r>
          </w:p>
        </w:tc>
        <w:tc>
          <w:tcPr>
            <w:tcW w:w="2919" w:type="dxa"/>
            <w:vAlign w:val="center"/>
          </w:tcPr>
          <w:p w:rsidR="00573E36" w:rsidRDefault="009D7E82" w14:paraId="4F564269" w14:textId="77777777">
            <w:pPr>
              <w:pStyle w:val="TableText"/>
            </w:pPr>
            <w:r>
              <w:t>Siemens HMI and SCADA workstation</w:t>
            </w:r>
          </w:p>
        </w:tc>
      </w:tr>
    </w:tbl>
    <w:p w:rsidR="00573E36" w:rsidRDefault="00573E36" w14:paraId="24A2EE5C" w14:textId="77777777">
      <w:pPr>
        <w:spacing w:after="0" w:line="120" w:lineRule="exact"/>
        <w:rPr>
          <w:sz w:val="2"/>
        </w:rPr>
      </w:pPr>
    </w:p>
    <w:p w:rsidR="00573E36" w:rsidRDefault="009D7E82" w14:paraId="33233585" w14:textId="77777777">
      <w:r>
        <w:t>The syrup room prepares the syrup for all beverages. Sugar is received in 50 kg bags, dissolved continuously in treated water, filtered, heated / cooled in a plate heat exchanger and stored as simple syrup. In the final syrup tanks the simple syrup is mixed with the beverage base and aromas to make finished syrup for each flavour, which is sent to the line mixers through swing-bend distribution panels. The juice side prepares the slurry for the Line 2 hot-fill products. A fully automatic CIP system cleans t</w:t>
      </w:r>
      <w:r>
        <w:t>anks, pipework and mixers.</w:t>
      </w:r>
    </w:p>
    <w:p w:rsidR="00573E36" w:rsidRDefault="009D7E82" w14:paraId="29649296" w14:textId="77777777">
      <w:pPr>
        <w:pStyle w:val="Heading3"/>
      </w:pPr>
      <w:r>
        <w:t>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0233563C" w14:textId="77777777">
        <w:trPr>
          <w:cantSplit/>
        </w:trPr>
        <w:tc>
          <w:tcPr>
            <w:tcW w:w="9638" w:type="dxa"/>
            <w:vAlign w:val="center"/>
          </w:tcPr>
          <w:p w:rsidR="00573E36" w:rsidRDefault="009D7E82" w14:paraId="5947B4EE" w14:textId="77777777">
            <w:pPr>
              <w:keepNext/>
              <w:jc w:val="center"/>
            </w:pPr>
            <w:r>
              <w:rPr>
                <w:noProof/>
              </w:rPr>
              <w:drawing>
                <wp:inline distT="0" distB="0" distL="0" distR="0" wp14:anchorId="178AACD3" wp14:editId="07777777">
                  <wp:extent cx="6048000" cy="4076359"/>
                  <wp:effectExtent l="0" t="0" r="0" b="0"/>
                  <wp:docPr id="253" name="Picture 253" descr="Figure 10.1 – Syrup room process flow, from sugar receiving to the line mixers (order as observed on site)" title="Figure 10.1 – Syrup room process flow, from sugar receiv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syr_flow16.png"/>
                          <pic:cNvPicPr/>
                        </pic:nvPicPr>
                        <pic:blipFill>
                          <a:blip r:embed="rId260"/>
                          <a:stretch>
                            <a:fillRect/>
                          </a:stretch>
                        </pic:blipFill>
                        <pic:spPr>
                          <a:xfrm>
                            <a:off x="0" y="0"/>
                            <a:ext cx="6048000" cy="4076359"/>
                          </a:xfrm>
                          <a:prstGeom prst="rect">
                            <a:avLst/>
                          </a:prstGeom>
                        </pic:spPr>
                      </pic:pic>
                    </a:graphicData>
                  </a:graphic>
                </wp:inline>
              </w:drawing>
            </w:r>
          </w:p>
        </w:tc>
      </w:tr>
      <w:tr w:rsidR="00573E36" w14:paraId="6504D658" w14:textId="77777777">
        <w:trPr>
          <w:cantSplit/>
        </w:trPr>
        <w:tc>
          <w:tcPr>
            <w:tcW w:w="9638" w:type="dxa"/>
            <w:vAlign w:val="center"/>
          </w:tcPr>
          <w:p w:rsidR="00573E36" w:rsidRDefault="009D7E82" w14:paraId="791E95F1" w14:textId="77777777">
            <w:pPr>
              <w:pStyle w:val="CaptionSmall"/>
              <w:spacing w:before="60"/>
            </w:pPr>
            <w:r>
              <w:t>Figure 10.1 – Syrup room process flow, from sugar receiving to the line mixers (order as observed on site)</w:t>
            </w:r>
          </w:p>
        </w:tc>
      </w:tr>
    </w:tbl>
    <w:p w:rsidR="00573E36" w:rsidRDefault="00573E36" w14:paraId="61C81E77" w14:textId="77777777">
      <w:pPr>
        <w:spacing w:after="0" w:line="120" w:lineRule="exact"/>
        <w:rPr>
          <w:sz w:val="2"/>
        </w:rPr>
      </w:pPr>
    </w:p>
    <w:p w:rsidR="00573E36" w:rsidRDefault="009D7E82" w14:paraId="6F44A624" w14:textId="77777777">
      <w:pPr>
        <w:pStyle w:val="Heading3"/>
      </w:pPr>
      <w:r>
        <w:t>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11"/>
        <w:gridCol w:w="2426"/>
        <w:gridCol w:w="1217"/>
        <w:gridCol w:w="1652"/>
        <w:gridCol w:w="1410"/>
        <w:gridCol w:w="1120"/>
        <w:gridCol w:w="1302"/>
      </w:tblGrid>
      <w:tr w:rsidR="00573E36" w14:paraId="3CA6B912" w14:textId="77777777">
        <w:trPr>
          <w:cantSplit/>
          <w:tblHeader/>
        </w:trPr>
        <w:tc>
          <w:tcPr>
            <w:tcW w:w="520" w:type="dxa"/>
            <w:shd w:val="clear" w:color="auto" w:fill="C8102E"/>
            <w:vAlign w:val="center"/>
          </w:tcPr>
          <w:p w:rsidR="00573E36" w:rsidRDefault="009D7E82" w14:paraId="62D05D58" w14:textId="77777777">
            <w:pPr>
              <w:pStyle w:val="TableHead"/>
              <w:jc w:val="center"/>
            </w:pPr>
            <w:r>
              <w:t>No.</w:t>
            </w:r>
          </w:p>
        </w:tc>
        <w:tc>
          <w:tcPr>
            <w:tcW w:w="2500" w:type="dxa"/>
            <w:shd w:val="clear" w:color="auto" w:fill="C8102E"/>
            <w:vAlign w:val="center"/>
          </w:tcPr>
          <w:p w:rsidR="00573E36" w:rsidRDefault="009D7E82" w14:paraId="09AE3355" w14:textId="77777777">
            <w:pPr>
              <w:pStyle w:val="TableHead"/>
            </w:pPr>
            <w:r>
              <w:t>EQUIPMENT / UNIT</w:t>
            </w:r>
          </w:p>
        </w:tc>
        <w:tc>
          <w:tcPr>
            <w:tcW w:w="1250" w:type="dxa"/>
            <w:shd w:val="clear" w:color="auto" w:fill="C8102E"/>
            <w:vAlign w:val="center"/>
          </w:tcPr>
          <w:p w:rsidR="00573E36" w:rsidRDefault="009D7E82" w14:paraId="2E4CD603" w14:textId="77777777">
            <w:pPr>
              <w:pStyle w:val="TableHead"/>
            </w:pPr>
            <w:r>
              <w:t>MAKER</w:t>
            </w:r>
          </w:p>
        </w:tc>
        <w:tc>
          <w:tcPr>
            <w:tcW w:w="1700" w:type="dxa"/>
            <w:shd w:val="clear" w:color="auto" w:fill="C8102E"/>
            <w:vAlign w:val="center"/>
          </w:tcPr>
          <w:p w:rsidR="00573E36" w:rsidRDefault="009D7E82" w14:paraId="7B6892EA" w14:textId="77777777">
            <w:pPr>
              <w:pStyle w:val="TableHead"/>
            </w:pPr>
            <w:r>
              <w:t>MODEL / TYPE</w:t>
            </w:r>
          </w:p>
        </w:tc>
        <w:tc>
          <w:tcPr>
            <w:tcW w:w="1450" w:type="dxa"/>
            <w:shd w:val="clear" w:color="auto" w:fill="C8102E"/>
            <w:vAlign w:val="center"/>
          </w:tcPr>
          <w:p w:rsidR="00573E36" w:rsidRDefault="009D7E82" w14:paraId="765942B7" w14:textId="77777777">
            <w:pPr>
              <w:pStyle w:val="TableHead"/>
              <w:jc w:val="center"/>
            </w:pPr>
            <w:r>
              <w:t>SERIAL NO.</w:t>
            </w:r>
          </w:p>
        </w:tc>
        <w:tc>
          <w:tcPr>
            <w:tcW w:w="1150" w:type="dxa"/>
            <w:shd w:val="clear" w:color="auto" w:fill="C8102E"/>
            <w:vAlign w:val="center"/>
          </w:tcPr>
          <w:p w:rsidR="00573E36" w:rsidRDefault="009D7E82" w14:paraId="1D41D44F" w14:textId="77777777">
            <w:pPr>
              <w:pStyle w:val="TableHead"/>
              <w:jc w:val="center"/>
            </w:pPr>
            <w:r>
              <w:t>SAP NO.</w:t>
            </w:r>
          </w:p>
        </w:tc>
        <w:tc>
          <w:tcPr>
            <w:tcW w:w="1338" w:type="dxa"/>
            <w:shd w:val="clear" w:color="auto" w:fill="C8102E"/>
            <w:vAlign w:val="center"/>
          </w:tcPr>
          <w:p w:rsidR="00573E36" w:rsidRDefault="009D7E82" w14:paraId="234D2401" w14:textId="77777777">
            <w:pPr>
              <w:pStyle w:val="TableHead"/>
              <w:jc w:val="center"/>
            </w:pPr>
            <w:r>
              <w:t>ASSET NO.</w:t>
            </w:r>
          </w:p>
        </w:tc>
      </w:tr>
      <w:tr w:rsidR="00573E36" w14:paraId="0CFA906D" w14:textId="77777777">
        <w:trPr>
          <w:cantSplit/>
        </w:trPr>
        <w:tc>
          <w:tcPr>
            <w:tcW w:w="520" w:type="dxa"/>
            <w:vAlign w:val="center"/>
          </w:tcPr>
          <w:p w:rsidR="00573E36" w:rsidRDefault="009D7E82" w14:paraId="6B965A47" w14:textId="77777777">
            <w:pPr>
              <w:pStyle w:val="TableText"/>
              <w:jc w:val="center"/>
            </w:pPr>
            <w:r>
              <w:t>1</w:t>
            </w:r>
          </w:p>
        </w:tc>
        <w:tc>
          <w:tcPr>
            <w:tcW w:w="2500" w:type="dxa"/>
            <w:vAlign w:val="center"/>
          </w:tcPr>
          <w:p w:rsidR="00573E36" w:rsidRDefault="009D7E82" w14:paraId="247A70C4" w14:textId="77777777">
            <w:pPr>
              <w:pStyle w:val="TableText"/>
            </w:pPr>
            <w:r>
              <w:t>Sugar receiving – bag tipping + screw conveyor</w:t>
            </w:r>
          </w:p>
        </w:tc>
        <w:tc>
          <w:tcPr>
            <w:tcW w:w="1250" w:type="dxa"/>
            <w:vAlign w:val="center"/>
          </w:tcPr>
          <w:p w:rsidR="00573E36" w:rsidRDefault="009D7E82" w14:paraId="0D42E340" w14:textId="77777777">
            <w:pPr>
              <w:pStyle w:val="TableText"/>
            </w:pPr>
            <w:r>
              <w:rPr>
                <w:color w:val="A6A6A6"/>
              </w:rPr>
              <w:t>–</w:t>
            </w:r>
          </w:p>
        </w:tc>
        <w:tc>
          <w:tcPr>
            <w:tcW w:w="1700" w:type="dxa"/>
            <w:vAlign w:val="center"/>
          </w:tcPr>
          <w:p w:rsidR="00573E36" w:rsidRDefault="009D7E82" w14:paraId="01A76D81" w14:textId="77777777">
            <w:pPr>
              <w:pStyle w:val="TableText"/>
            </w:pPr>
            <w:r>
              <w:rPr>
                <w:color w:val="A6A6A6"/>
              </w:rPr>
              <w:t>–</w:t>
            </w:r>
          </w:p>
        </w:tc>
        <w:tc>
          <w:tcPr>
            <w:tcW w:w="1450" w:type="dxa"/>
            <w:vAlign w:val="center"/>
          </w:tcPr>
          <w:p w:rsidR="00573E36" w:rsidRDefault="009D7E82" w14:paraId="717D029D" w14:textId="77777777">
            <w:pPr>
              <w:pStyle w:val="TableText"/>
              <w:jc w:val="center"/>
            </w:pPr>
            <w:r>
              <w:rPr>
                <w:color w:val="A6A6A6"/>
              </w:rPr>
              <w:t>–</w:t>
            </w:r>
          </w:p>
        </w:tc>
        <w:tc>
          <w:tcPr>
            <w:tcW w:w="1150" w:type="dxa"/>
            <w:vAlign w:val="center"/>
          </w:tcPr>
          <w:p w:rsidR="00573E36" w:rsidRDefault="009D7E82" w14:paraId="5EAD0F66" w14:textId="77777777">
            <w:pPr>
              <w:pStyle w:val="TableText"/>
              <w:jc w:val="center"/>
            </w:pPr>
            <w:r>
              <w:rPr>
                <w:color w:val="A6A6A6"/>
              </w:rPr>
              <w:t>–</w:t>
            </w:r>
          </w:p>
        </w:tc>
        <w:tc>
          <w:tcPr>
            <w:tcW w:w="1338" w:type="dxa"/>
            <w:vAlign w:val="center"/>
          </w:tcPr>
          <w:p w:rsidR="00573E36" w:rsidRDefault="009D7E82" w14:paraId="597D852A" w14:textId="77777777">
            <w:pPr>
              <w:pStyle w:val="TableText"/>
              <w:jc w:val="center"/>
            </w:pPr>
            <w:r>
              <w:rPr>
                <w:color w:val="A6A6A6"/>
              </w:rPr>
              <w:t>–</w:t>
            </w:r>
          </w:p>
        </w:tc>
      </w:tr>
      <w:tr w:rsidR="00573E36" w14:paraId="5672D9A7" w14:textId="77777777">
        <w:trPr>
          <w:cantSplit/>
        </w:trPr>
        <w:tc>
          <w:tcPr>
            <w:tcW w:w="520" w:type="dxa"/>
            <w:shd w:val="clear" w:color="auto" w:fill="F2F2F2"/>
            <w:vAlign w:val="center"/>
          </w:tcPr>
          <w:p w:rsidR="00573E36" w:rsidRDefault="009D7E82" w14:paraId="5A9DB5E7" w14:textId="77777777">
            <w:pPr>
              <w:pStyle w:val="TableText"/>
              <w:jc w:val="center"/>
            </w:pPr>
            <w:r>
              <w:t>2</w:t>
            </w:r>
          </w:p>
        </w:tc>
        <w:tc>
          <w:tcPr>
            <w:tcW w:w="2500" w:type="dxa"/>
            <w:shd w:val="clear" w:color="auto" w:fill="F2F2F2"/>
            <w:vAlign w:val="center"/>
          </w:tcPr>
          <w:p w:rsidR="00573E36" w:rsidRDefault="009D7E82" w14:paraId="57ECCE58" w14:textId="77777777">
            <w:pPr>
              <w:pStyle w:val="TableText"/>
            </w:pPr>
            <w:r>
              <w:t>Sugar dissolver (continuous)</w:t>
            </w:r>
          </w:p>
        </w:tc>
        <w:tc>
          <w:tcPr>
            <w:tcW w:w="1250" w:type="dxa"/>
            <w:shd w:val="clear" w:color="auto" w:fill="F2F2F2"/>
            <w:vAlign w:val="center"/>
          </w:tcPr>
          <w:p w:rsidR="00573E36" w:rsidRDefault="009D7E82" w14:paraId="366774D3" w14:textId="77777777">
            <w:pPr>
              <w:pStyle w:val="TableText"/>
            </w:pPr>
            <w:r>
              <w:t>TMCI Padovan</w:t>
            </w:r>
          </w:p>
        </w:tc>
        <w:tc>
          <w:tcPr>
            <w:tcW w:w="1700" w:type="dxa"/>
            <w:shd w:val="clear" w:color="auto" w:fill="F2F2F2"/>
            <w:vAlign w:val="center"/>
          </w:tcPr>
          <w:p w:rsidR="00573E36" w:rsidRDefault="009D7E82" w14:paraId="12E63570" w14:textId="77777777">
            <w:pPr>
              <w:pStyle w:val="TableText"/>
            </w:pPr>
            <w:r>
              <w:t>GR.DIS.CONT.DX</w:t>
            </w:r>
          </w:p>
        </w:tc>
        <w:tc>
          <w:tcPr>
            <w:tcW w:w="1450" w:type="dxa"/>
            <w:shd w:val="clear" w:color="auto" w:fill="F2F2F2"/>
            <w:vAlign w:val="center"/>
          </w:tcPr>
          <w:p w:rsidR="00573E36" w:rsidRDefault="009D7E82" w14:paraId="6A45F473" w14:textId="77777777">
            <w:pPr>
              <w:pStyle w:val="TableText"/>
              <w:jc w:val="center"/>
            </w:pPr>
            <w:r>
              <w:t>90605203-0/001</w:t>
            </w:r>
          </w:p>
        </w:tc>
        <w:tc>
          <w:tcPr>
            <w:tcW w:w="1150" w:type="dxa"/>
            <w:shd w:val="clear" w:color="auto" w:fill="F2F2F2"/>
            <w:vAlign w:val="center"/>
          </w:tcPr>
          <w:p w:rsidR="00573E36" w:rsidRDefault="009D7E82" w14:paraId="24F689AA" w14:textId="77777777">
            <w:pPr>
              <w:pStyle w:val="TableText"/>
              <w:jc w:val="center"/>
            </w:pPr>
            <w:r>
              <w:t>1000002417</w:t>
            </w:r>
          </w:p>
        </w:tc>
        <w:tc>
          <w:tcPr>
            <w:tcW w:w="1338" w:type="dxa"/>
            <w:shd w:val="clear" w:color="auto" w:fill="F2F2F2"/>
            <w:vAlign w:val="center"/>
          </w:tcPr>
          <w:p w:rsidR="00573E36" w:rsidRDefault="009D7E82" w14:paraId="73997FD0" w14:textId="77777777">
            <w:pPr>
              <w:pStyle w:val="TableText"/>
              <w:jc w:val="center"/>
            </w:pPr>
            <w:r>
              <w:t>223000000015</w:t>
            </w:r>
          </w:p>
        </w:tc>
      </w:tr>
      <w:tr w:rsidR="00573E36" w14:paraId="6E11DC84" w14:textId="77777777">
        <w:trPr>
          <w:cantSplit/>
        </w:trPr>
        <w:tc>
          <w:tcPr>
            <w:tcW w:w="520" w:type="dxa"/>
            <w:vAlign w:val="center"/>
          </w:tcPr>
          <w:p w:rsidR="00573E36" w:rsidRDefault="009D7E82" w14:paraId="54A90BE3" w14:textId="77777777">
            <w:pPr>
              <w:pStyle w:val="TableText"/>
              <w:jc w:val="center"/>
            </w:pPr>
            <w:r>
              <w:t>3</w:t>
            </w:r>
          </w:p>
        </w:tc>
        <w:tc>
          <w:tcPr>
            <w:tcW w:w="2500" w:type="dxa"/>
            <w:vAlign w:val="center"/>
          </w:tcPr>
          <w:p w:rsidR="00573E36" w:rsidRDefault="009D7E82" w14:paraId="5FD818B9" w14:textId="77777777">
            <w:pPr>
              <w:pStyle w:val="TableText"/>
            </w:pPr>
            <w:r>
              <w:t>Simple syrup filter</w:t>
            </w:r>
          </w:p>
        </w:tc>
        <w:tc>
          <w:tcPr>
            <w:tcW w:w="1250" w:type="dxa"/>
            <w:vAlign w:val="center"/>
          </w:tcPr>
          <w:p w:rsidR="00573E36" w:rsidRDefault="009D7E82" w14:paraId="623ECC5A" w14:textId="77777777">
            <w:pPr>
              <w:pStyle w:val="TableText"/>
            </w:pPr>
            <w:r>
              <w:t>TMCI Padovan</w:t>
            </w:r>
          </w:p>
        </w:tc>
        <w:tc>
          <w:tcPr>
            <w:tcW w:w="1700" w:type="dxa"/>
            <w:vAlign w:val="center"/>
          </w:tcPr>
          <w:p w:rsidR="00573E36" w:rsidRDefault="009D7E82" w14:paraId="5391B9B4" w14:textId="77777777">
            <w:pPr>
              <w:pStyle w:val="TableText"/>
            </w:pPr>
            <w:r>
              <w:t>GR.FILT.VICT.50/65+E (DX)</w:t>
            </w:r>
          </w:p>
        </w:tc>
        <w:tc>
          <w:tcPr>
            <w:tcW w:w="1450" w:type="dxa"/>
            <w:vAlign w:val="center"/>
          </w:tcPr>
          <w:p w:rsidR="00573E36" w:rsidRDefault="009D7E82" w14:paraId="617406C6" w14:textId="77777777">
            <w:pPr>
              <w:pStyle w:val="TableText"/>
              <w:jc w:val="center"/>
            </w:pPr>
            <w:r>
              <w:t>90605220-0/001</w:t>
            </w:r>
          </w:p>
        </w:tc>
        <w:tc>
          <w:tcPr>
            <w:tcW w:w="1150" w:type="dxa"/>
            <w:vAlign w:val="center"/>
          </w:tcPr>
          <w:p w:rsidR="00573E36" w:rsidRDefault="009D7E82" w14:paraId="02D7DCC7" w14:textId="77777777">
            <w:pPr>
              <w:pStyle w:val="TableText"/>
              <w:jc w:val="center"/>
            </w:pPr>
            <w:r>
              <w:rPr>
                <w:color w:val="A6A6A6"/>
              </w:rPr>
              <w:t>–</w:t>
            </w:r>
          </w:p>
        </w:tc>
        <w:tc>
          <w:tcPr>
            <w:tcW w:w="1338" w:type="dxa"/>
            <w:vAlign w:val="center"/>
          </w:tcPr>
          <w:p w:rsidR="00573E36" w:rsidRDefault="009D7E82" w14:paraId="7774B698" w14:textId="77777777">
            <w:pPr>
              <w:pStyle w:val="TableText"/>
              <w:jc w:val="center"/>
            </w:pPr>
            <w:r>
              <w:t>223000000015</w:t>
            </w:r>
          </w:p>
        </w:tc>
      </w:tr>
      <w:tr w:rsidR="00573E36" w14:paraId="08DA0651" w14:textId="77777777">
        <w:trPr>
          <w:cantSplit/>
        </w:trPr>
        <w:tc>
          <w:tcPr>
            <w:tcW w:w="520" w:type="dxa"/>
            <w:shd w:val="clear" w:color="auto" w:fill="F2F2F2"/>
            <w:vAlign w:val="center"/>
          </w:tcPr>
          <w:p w:rsidR="00573E36" w:rsidRDefault="009D7E82" w14:paraId="2A108F41" w14:textId="77777777">
            <w:pPr>
              <w:pStyle w:val="TableText"/>
              <w:jc w:val="center"/>
            </w:pPr>
            <w:r>
              <w:t>4</w:t>
            </w:r>
          </w:p>
        </w:tc>
        <w:tc>
          <w:tcPr>
            <w:tcW w:w="2500" w:type="dxa"/>
            <w:shd w:val="clear" w:color="auto" w:fill="F2F2F2"/>
            <w:vAlign w:val="center"/>
          </w:tcPr>
          <w:p w:rsidR="00573E36" w:rsidRDefault="009D7E82" w14:paraId="44985CAD" w14:textId="77777777">
            <w:pPr>
              <w:pStyle w:val="TableText"/>
            </w:pPr>
            <w:r>
              <w:t>Filter-aid dosing tank (≈ 650 L)</w:t>
            </w:r>
          </w:p>
        </w:tc>
        <w:tc>
          <w:tcPr>
            <w:tcW w:w="1250" w:type="dxa"/>
            <w:shd w:val="clear" w:color="auto" w:fill="F2F2F2"/>
            <w:vAlign w:val="center"/>
          </w:tcPr>
          <w:p w:rsidR="00573E36" w:rsidRDefault="009D7E82" w14:paraId="3D3BD1F9" w14:textId="77777777">
            <w:pPr>
              <w:pStyle w:val="TableText"/>
            </w:pPr>
            <w:r>
              <w:t>TMCI Padovan</w:t>
            </w:r>
          </w:p>
        </w:tc>
        <w:tc>
          <w:tcPr>
            <w:tcW w:w="1700" w:type="dxa"/>
            <w:shd w:val="clear" w:color="auto" w:fill="F2F2F2"/>
            <w:vAlign w:val="center"/>
          </w:tcPr>
          <w:p w:rsidR="00573E36" w:rsidRDefault="009D7E82" w14:paraId="2F32CBC3" w14:textId="77777777">
            <w:pPr>
              <w:pStyle w:val="TableText"/>
            </w:pPr>
            <w:r>
              <w:rPr>
                <w:color w:val="A6A6A6"/>
              </w:rPr>
              <w:t>–</w:t>
            </w:r>
          </w:p>
        </w:tc>
        <w:tc>
          <w:tcPr>
            <w:tcW w:w="1450" w:type="dxa"/>
            <w:shd w:val="clear" w:color="auto" w:fill="F2F2F2"/>
            <w:vAlign w:val="center"/>
          </w:tcPr>
          <w:p w:rsidR="00573E36" w:rsidRDefault="009D7E82" w14:paraId="3CD36A8D" w14:textId="77777777">
            <w:pPr>
              <w:pStyle w:val="TableText"/>
              <w:jc w:val="center"/>
            </w:pPr>
            <w:r>
              <w:rPr>
                <w:color w:val="A6A6A6"/>
              </w:rPr>
              <w:t>–</w:t>
            </w:r>
          </w:p>
        </w:tc>
        <w:tc>
          <w:tcPr>
            <w:tcW w:w="1150" w:type="dxa"/>
            <w:shd w:val="clear" w:color="auto" w:fill="F2F2F2"/>
            <w:vAlign w:val="center"/>
          </w:tcPr>
          <w:p w:rsidR="00573E36" w:rsidRDefault="009D7E82" w14:paraId="16E629CF" w14:textId="77777777">
            <w:pPr>
              <w:pStyle w:val="TableText"/>
              <w:jc w:val="center"/>
            </w:pPr>
            <w:r>
              <w:rPr>
                <w:color w:val="A6A6A6"/>
              </w:rPr>
              <w:t>–</w:t>
            </w:r>
          </w:p>
        </w:tc>
        <w:tc>
          <w:tcPr>
            <w:tcW w:w="1338" w:type="dxa"/>
            <w:shd w:val="clear" w:color="auto" w:fill="F2F2F2"/>
            <w:vAlign w:val="center"/>
          </w:tcPr>
          <w:p w:rsidR="00573E36" w:rsidRDefault="009D7E82" w14:paraId="5DA5CF5D" w14:textId="77777777">
            <w:pPr>
              <w:pStyle w:val="TableText"/>
              <w:jc w:val="center"/>
            </w:pPr>
            <w:r>
              <w:rPr>
                <w:color w:val="A6A6A6"/>
              </w:rPr>
              <w:t>–</w:t>
            </w:r>
          </w:p>
        </w:tc>
      </w:tr>
      <w:tr w:rsidR="00573E36" w14:paraId="1A680BD9" w14:textId="77777777">
        <w:trPr>
          <w:cantSplit/>
        </w:trPr>
        <w:tc>
          <w:tcPr>
            <w:tcW w:w="520" w:type="dxa"/>
            <w:vAlign w:val="center"/>
          </w:tcPr>
          <w:p w:rsidR="00573E36" w:rsidRDefault="009D7E82" w14:paraId="795C1E81" w14:textId="77777777">
            <w:pPr>
              <w:pStyle w:val="TableText"/>
              <w:jc w:val="center"/>
            </w:pPr>
            <w:r>
              <w:t>5</w:t>
            </w:r>
          </w:p>
        </w:tc>
        <w:tc>
          <w:tcPr>
            <w:tcW w:w="2500" w:type="dxa"/>
            <w:vAlign w:val="center"/>
          </w:tcPr>
          <w:p w:rsidR="00573E36" w:rsidRDefault="009D7E82" w14:paraId="0ABD18A6" w14:textId="77777777">
            <w:pPr>
              <w:pStyle w:val="TableText"/>
            </w:pPr>
            <w:r>
              <w:t>Plate heat exchanger</w:t>
            </w:r>
          </w:p>
        </w:tc>
        <w:tc>
          <w:tcPr>
            <w:tcW w:w="1250" w:type="dxa"/>
            <w:vAlign w:val="center"/>
          </w:tcPr>
          <w:p w:rsidR="00573E36" w:rsidRDefault="009D7E82" w14:paraId="698BC6BB" w14:textId="77777777">
            <w:pPr>
              <w:pStyle w:val="TableText"/>
            </w:pPr>
            <w:r>
              <w:t>Alfa Laval</w:t>
            </w:r>
          </w:p>
        </w:tc>
        <w:tc>
          <w:tcPr>
            <w:tcW w:w="1700" w:type="dxa"/>
            <w:vAlign w:val="center"/>
          </w:tcPr>
          <w:p w:rsidR="00573E36" w:rsidRDefault="009D7E82" w14:paraId="402ED9B1" w14:textId="77777777">
            <w:pPr>
              <w:pStyle w:val="TableText"/>
            </w:pPr>
            <w:r>
              <w:t>TL10-PBASE</w:t>
            </w:r>
          </w:p>
        </w:tc>
        <w:tc>
          <w:tcPr>
            <w:tcW w:w="1450" w:type="dxa"/>
            <w:vAlign w:val="center"/>
          </w:tcPr>
          <w:p w:rsidR="00573E36" w:rsidRDefault="009D7E82" w14:paraId="41851FA1" w14:textId="77777777">
            <w:pPr>
              <w:pStyle w:val="TableText"/>
              <w:jc w:val="center"/>
            </w:pPr>
            <w:r>
              <w:t>AAM1000082</w:t>
            </w:r>
          </w:p>
        </w:tc>
        <w:tc>
          <w:tcPr>
            <w:tcW w:w="1150" w:type="dxa"/>
            <w:vAlign w:val="center"/>
          </w:tcPr>
          <w:p w:rsidR="00573E36" w:rsidRDefault="009D7E82" w14:paraId="73384890" w14:textId="77777777">
            <w:pPr>
              <w:pStyle w:val="TableText"/>
              <w:jc w:val="center"/>
            </w:pPr>
            <w:r>
              <w:rPr>
                <w:color w:val="A6A6A6"/>
              </w:rPr>
              <w:t>–</w:t>
            </w:r>
          </w:p>
        </w:tc>
        <w:tc>
          <w:tcPr>
            <w:tcW w:w="1338" w:type="dxa"/>
            <w:vAlign w:val="center"/>
          </w:tcPr>
          <w:p w:rsidR="00573E36" w:rsidRDefault="009D7E82" w14:paraId="1A4432A6" w14:textId="77777777">
            <w:pPr>
              <w:pStyle w:val="TableText"/>
              <w:jc w:val="center"/>
            </w:pPr>
            <w:r>
              <w:rPr>
                <w:color w:val="A6A6A6"/>
              </w:rPr>
              <w:t>–</w:t>
            </w:r>
          </w:p>
        </w:tc>
      </w:tr>
      <w:tr w:rsidR="00573E36" w14:paraId="207CF123" w14:textId="77777777">
        <w:trPr>
          <w:cantSplit/>
        </w:trPr>
        <w:tc>
          <w:tcPr>
            <w:tcW w:w="520" w:type="dxa"/>
            <w:shd w:val="clear" w:color="auto" w:fill="F2F2F2"/>
            <w:vAlign w:val="center"/>
          </w:tcPr>
          <w:p w:rsidR="00573E36" w:rsidRDefault="009D7E82" w14:paraId="68AED84D" w14:textId="77777777">
            <w:pPr>
              <w:pStyle w:val="TableText"/>
              <w:jc w:val="center"/>
            </w:pPr>
            <w:r>
              <w:t>6</w:t>
            </w:r>
          </w:p>
        </w:tc>
        <w:tc>
          <w:tcPr>
            <w:tcW w:w="2500" w:type="dxa"/>
            <w:shd w:val="clear" w:color="auto" w:fill="F2F2F2"/>
            <w:vAlign w:val="center"/>
          </w:tcPr>
          <w:p w:rsidR="00573E36" w:rsidRDefault="009D7E82" w14:paraId="43E5FADF" w14:textId="77777777">
            <w:pPr>
              <w:pStyle w:val="TableText"/>
            </w:pPr>
            <w:r>
              <w:t>Simple syrup tank</w:t>
            </w:r>
          </w:p>
        </w:tc>
        <w:tc>
          <w:tcPr>
            <w:tcW w:w="1250" w:type="dxa"/>
            <w:shd w:val="clear" w:color="auto" w:fill="F2F2F2"/>
            <w:vAlign w:val="center"/>
          </w:tcPr>
          <w:p w:rsidR="00573E36" w:rsidRDefault="009D7E82" w14:paraId="16F9C8E8" w14:textId="77777777">
            <w:pPr>
              <w:pStyle w:val="TableText"/>
            </w:pPr>
            <w:r>
              <w:t>TMCI Padovan</w:t>
            </w:r>
          </w:p>
        </w:tc>
        <w:tc>
          <w:tcPr>
            <w:tcW w:w="1700" w:type="dxa"/>
            <w:shd w:val="clear" w:color="auto" w:fill="F2F2F2"/>
            <w:vAlign w:val="center"/>
          </w:tcPr>
          <w:p w:rsidR="00573E36" w:rsidRDefault="009D7E82" w14:paraId="525CAABD" w14:textId="77777777">
            <w:pPr>
              <w:pStyle w:val="TableText"/>
            </w:pPr>
            <w:r>
              <w:rPr>
                <w:color w:val="A6A6A6"/>
              </w:rPr>
              <w:t>–</w:t>
            </w:r>
          </w:p>
        </w:tc>
        <w:tc>
          <w:tcPr>
            <w:tcW w:w="1450" w:type="dxa"/>
            <w:shd w:val="clear" w:color="auto" w:fill="F2F2F2"/>
            <w:vAlign w:val="center"/>
          </w:tcPr>
          <w:p w:rsidR="00573E36" w:rsidRDefault="009D7E82" w14:paraId="40141BD3" w14:textId="77777777">
            <w:pPr>
              <w:pStyle w:val="TableText"/>
              <w:jc w:val="center"/>
            </w:pPr>
            <w:r>
              <w:rPr>
                <w:color w:val="A6A6A6"/>
              </w:rPr>
              <w:t>–</w:t>
            </w:r>
          </w:p>
        </w:tc>
        <w:tc>
          <w:tcPr>
            <w:tcW w:w="1150" w:type="dxa"/>
            <w:shd w:val="clear" w:color="auto" w:fill="F2F2F2"/>
            <w:vAlign w:val="center"/>
          </w:tcPr>
          <w:p w:rsidR="00573E36" w:rsidRDefault="009D7E82" w14:paraId="4CFA6702" w14:textId="77777777">
            <w:pPr>
              <w:pStyle w:val="TableText"/>
              <w:jc w:val="center"/>
            </w:pPr>
            <w:r>
              <w:rPr>
                <w:color w:val="A6A6A6"/>
              </w:rPr>
              <w:t>–</w:t>
            </w:r>
          </w:p>
        </w:tc>
        <w:tc>
          <w:tcPr>
            <w:tcW w:w="1338" w:type="dxa"/>
            <w:shd w:val="clear" w:color="auto" w:fill="F2F2F2"/>
            <w:vAlign w:val="center"/>
          </w:tcPr>
          <w:p w:rsidR="00573E36" w:rsidRDefault="009D7E82" w14:paraId="14CEB83C" w14:textId="77777777">
            <w:pPr>
              <w:pStyle w:val="TableText"/>
              <w:jc w:val="center"/>
            </w:pPr>
            <w:r>
              <w:t>223000000015</w:t>
            </w:r>
          </w:p>
        </w:tc>
      </w:tr>
      <w:tr w:rsidR="00573E36" w14:paraId="0673EA9D" w14:textId="77777777">
        <w:trPr>
          <w:cantSplit/>
        </w:trPr>
        <w:tc>
          <w:tcPr>
            <w:tcW w:w="520" w:type="dxa"/>
            <w:vAlign w:val="center"/>
          </w:tcPr>
          <w:p w:rsidR="00573E36" w:rsidRDefault="009D7E82" w14:paraId="0D246AF9" w14:textId="77777777">
            <w:pPr>
              <w:pStyle w:val="TableText"/>
              <w:jc w:val="center"/>
            </w:pPr>
            <w:r>
              <w:t>7</w:t>
            </w:r>
          </w:p>
        </w:tc>
        <w:tc>
          <w:tcPr>
            <w:tcW w:w="2500" w:type="dxa"/>
            <w:vAlign w:val="center"/>
          </w:tcPr>
          <w:p w:rsidR="00573E36" w:rsidRDefault="009D7E82" w14:paraId="5BF9E3AE" w14:textId="77777777">
            <w:pPr>
              <w:pStyle w:val="TableText"/>
            </w:pPr>
            <w:r>
              <w:t>Final syrup (mix) tanks, 4 pcs</w:t>
            </w:r>
          </w:p>
        </w:tc>
        <w:tc>
          <w:tcPr>
            <w:tcW w:w="1250" w:type="dxa"/>
            <w:vAlign w:val="center"/>
          </w:tcPr>
          <w:p w:rsidR="00573E36" w:rsidRDefault="009D7E82" w14:paraId="3BFEED34" w14:textId="77777777">
            <w:pPr>
              <w:pStyle w:val="TableText"/>
            </w:pPr>
            <w:r>
              <w:t>TMCI Padovan</w:t>
            </w:r>
          </w:p>
        </w:tc>
        <w:tc>
          <w:tcPr>
            <w:tcW w:w="1700" w:type="dxa"/>
            <w:vAlign w:val="center"/>
          </w:tcPr>
          <w:p w:rsidR="00573E36" w:rsidRDefault="009D7E82" w14:paraId="0E842B9E" w14:textId="77777777">
            <w:pPr>
              <w:pStyle w:val="TableText"/>
            </w:pPr>
            <w:r>
              <w:t>GR.MIX 2×360 + 2×240 hL</w:t>
            </w:r>
          </w:p>
        </w:tc>
        <w:tc>
          <w:tcPr>
            <w:tcW w:w="1450" w:type="dxa"/>
            <w:vAlign w:val="center"/>
          </w:tcPr>
          <w:p w:rsidR="00573E36" w:rsidRDefault="009D7E82" w14:paraId="5A9BAB19" w14:textId="77777777">
            <w:pPr>
              <w:pStyle w:val="TableText"/>
              <w:jc w:val="center"/>
            </w:pPr>
            <w:r>
              <w:t>90605210-0/001</w:t>
            </w:r>
          </w:p>
        </w:tc>
        <w:tc>
          <w:tcPr>
            <w:tcW w:w="1150" w:type="dxa"/>
            <w:vAlign w:val="center"/>
          </w:tcPr>
          <w:p w:rsidR="00573E36" w:rsidRDefault="009D7E82" w14:paraId="01358C22" w14:textId="77777777">
            <w:pPr>
              <w:pStyle w:val="TableText"/>
              <w:jc w:val="center"/>
            </w:pPr>
            <w:r>
              <w:t>1000002419</w:t>
            </w:r>
          </w:p>
        </w:tc>
        <w:tc>
          <w:tcPr>
            <w:tcW w:w="1338" w:type="dxa"/>
            <w:vAlign w:val="center"/>
          </w:tcPr>
          <w:p w:rsidR="00573E36" w:rsidRDefault="009D7E82" w14:paraId="66A01341" w14:textId="77777777">
            <w:pPr>
              <w:pStyle w:val="TableText"/>
              <w:jc w:val="center"/>
            </w:pPr>
            <w:r>
              <w:t>223000000015</w:t>
            </w:r>
          </w:p>
        </w:tc>
      </w:tr>
      <w:tr w:rsidR="00573E36" w14:paraId="7B7DFF64" w14:textId="77777777">
        <w:trPr>
          <w:cantSplit/>
        </w:trPr>
        <w:tc>
          <w:tcPr>
            <w:tcW w:w="520" w:type="dxa"/>
            <w:shd w:val="clear" w:color="auto" w:fill="F2F2F2"/>
            <w:vAlign w:val="center"/>
          </w:tcPr>
          <w:p w:rsidR="00573E36" w:rsidRDefault="009D7E82" w14:paraId="77BBEA4A" w14:textId="77777777">
            <w:pPr>
              <w:pStyle w:val="TableText"/>
              <w:jc w:val="center"/>
            </w:pPr>
            <w:r>
              <w:t>8</w:t>
            </w:r>
          </w:p>
        </w:tc>
        <w:tc>
          <w:tcPr>
            <w:tcW w:w="2500" w:type="dxa"/>
            <w:shd w:val="clear" w:color="auto" w:fill="F2F2F2"/>
            <w:vAlign w:val="center"/>
          </w:tcPr>
          <w:p w:rsidR="00573E36" w:rsidRDefault="009D7E82" w14:paraId="1347E71F" w14:textId="77777777">
            <w:pPr>
              <w:pStyle w:val="TableText"/>
            </w:pPr>
            <w:r>
              <w:t>Aroma dosing tanks + cabinet Q3</w:t>
            </w:r>
          </w:p>
        </w:tc>
        <w:tc>
          <w:tcPr>
            <w:tcW w:w="1250" w:type="dxa"/>
            <w:shd w:val="clear" w:color="auto" w:fill="F2F2F2"/>
            <w:vAlign w:val="center"/>
          </w:tcPr>
          <w:p w:rsidR="00573E36" w:rsidRDefault="009D7E82" w14:paraId="70DDAECF" w14:textId="77777777">
            <w:pPr>
              <w:pStyle w:val="TableText"/>
            </w:pPr>
            <w:r>
              <w:t>TMCI Padovan</w:t>
            </w:r>
          </w:p>
        </w:tc>
        <w:tc>
          <w:tcPr>
            <w:tcW w:w="1700" w:type="dxa"/>
            <w:shd w:val="clear" w:color="auto" w:fill="F2F2F2"/>
            <w:vAlign w:val="center"/>
          </w:tcPr>
          <w:p w:rsidR="00573E36" w:rsidRDefault="009D7E82" w14:paraId="071A2AB2" w14:textId="77777777">
            <w:pPr>
              <w:pStyle w:val="TableText"/>
            </w:pPr>
            <w:r>
              <w:t>GR.DOS.ARO.SX</w:t>
            </w:r>
          </w:p>
        </w:tc>
        <w:tc>
          <w:tcPr>
            <w:tcW w:w="1450" w:type="dxa"/>
            <w:shd w:val="clear" w:color="auto" w:fill="F2F2F2"/>
            <w:vAlign w:val="center"/>
          </w:tcPr>
          <w:p w:rsidR="00573E36" w:rsidRDefault="009D7E82" w14:paraId="1A307DF0" w14:textId="77777777">
            <w:pPr>
              <w:pStyle w:val="TableText"/>
              <w:jc w:val="center"/>
            </w:pPr>
            <w:r>
              <w:t>90605209-0/001</w:t>
            </w:r>
          </w:p>
        </w:tc>
        <w:tc>
          <w:tcPr>
            <w:tcW w:w="1150" w:type="dxa"/>
            <w:shd w:val="clear" w:color="auto" w:fill="F2F2F2"/>
            <w:vAlign w:val="center"/>
          </w:tcPr>
          <w:p w:rsidR="00573E36" w:rsidRDefault="009D7E82" w14:paraId="26BA1C7B" w14:textId="77777777">
            <w:pPr>
              <w:pStyle w:val="TableText"/>
              <w:jc w:val="center"/>
            </w:pPr>
            <w:r>
              <w:t>1000002355</w:t>
            </w:r>
          </w:p>
        </w:tc>
        <w:tc>
          <w:tcPr>
            <w:tcW w:w="1338" w:type="dxa"/>
            <w:shd w:val="clear" w:color="auto" w:fill="F2F2F2"/>
            <w:vAlign w:val="center"/>
          </w:tcPr>
          <w:p w:rsidR="00573E36" w:rsidRDefault="009D7E82" w14:paraId="1883E37E" w14:textId="77777777">
            <w:pPr>
              <w:pStyle w:val="TableText"/>
              <w:jc w:val="center"/>
            </w:pPr>
            <w:r>
              <w:t>223000000015</w:t>
            </w:r>
          </w:p>
        </w:tc>
      </w:tr>
      <w:tr w:rsidR="00573E36" w14:paraId="14F6F362" w14:textId="77777777">
        <w:trPr>
          <w:cantSplit/>
        </w:trPr>
        <w:tc>
          <w:tcPr>
            <w:tcW w:w="520" w:type="dxa"/>
            <w:vAlign w:val="center"/>
          </w:tcPr>
          <w:p w:rsidR="00573E36" w:rsidRDefault="009D7E82" w14:paraId="6BB22C15" w14:textId="77777777">
            <w:pPr>
              <w:pStyle w:val="TableText"/>
              <w:jc w:val="center"/>
            </w:pPr>
            <w:r>
              <w:t>9</w:t>
            </w:r>
          </w:p>
        </w:tc>
        <w:tc>
          <w:tcPr>
            <w:tcW w:w="2500" w:type="dxa"/>
            <w:vAlign w:val="center"/>
          </w:tcPr>
          <w:p w:rsidR="00573E36" w:rsidRDefault="009D7E82" w14:paraId="09744643" w14:textId="77777777">
            <w:pPr>
              <w:pStyle w:val="TableText"/>
            </w:pPr>
            <w:r>
              <w:t>Concentrate station 1 (seen on HMI)</w:t>
            </w:r>
          </w:p>
        </w:tc>
        <w:tc>
          <w:tcPr>
            <w:tcW w:w="1250" w:type="dxa"/>
            <w:vAlign w:val="center"/>
          </w:tcPr>
          <w:p w:rsidR="00573E36" w:rsidRDefault="009D7E82" w14:paraId="012CE7F4" w14:textId="77777777">
            <w:pPr>
              <w:pStyle w:val="TableText"/>
            </w:pPr>
            <w:r>
              <w:t>TMCI Padovan</w:t>
            </w:r>
          </w:p>
        </w:tc>
        <w:tc>
          <w:tcPr>
            <w:tcW w:w="1700" w:type="dxa"/>
            <w:vAlign w:val="center"/>
          </w:tcPr>
          <w:p w:rsidR="00573E36" w:rsidRDefault="009D7E82" w14:paraId="7D17BBAB" w14:textId="77777777">
            <w:pPr>
              <w:pStyle w:val="TableText"/>
            </w:pPr>
            <w:r>
              <w:rPr>
                <w:color w:val="A6A6A6"/>
              </w:rPr>
              <w:t>–</w:t>
            </w:r>
          </w:p>
        </w:tc>
        <w:tc>
          <w:tcPr>
            <w:tcW w:w="1450" w:type="dxa"/>
            <w:vAlign w:val="center"/>
          </w:tcPr>
          <w:p w:rsidR="00573E36" w:rsidRDefault="009D7E82" w14:paraId="1DCF4B9C" w14:textId="77777777">
            <w:pPr>
              <w:pStyle w:val="TableText"/>
              <w:jc w:val="center"/>
            </w:pPr>
            <w:r>
              <w:rPr>
                <w:color w:val="A6A6A6"/>
              </w:rPr>
              <w:t>–</w:t>
            </w:r>
          </w:p>
        </w:tc>
        <w:tc>
          <w:tcPr>
            <w:tcW w:w="1150" w:type="dxa"/>
            <w:vAlign w:val="center"/>
          </w:tcPr>
          <w:p w:rsidR="00573E36" w:rsidRDefault="009D7E82" w14:paraId="6A91D280" w14:textId="77777777">
            <w:pPr>
              <w:pStyle w:val="TableText"/>
              <w:jc w:val="center"/>
            </w:pPr>
            <w:r>
              <w:rPr>
                <w:color w:val="A6A6A6"/>
              </w:rPr>
              <w:t>–</w:t>
            </w:r>
          </w:p>
        </w:tc>
        <w:tc>
          <w:tcPr>
            <w:tcW w:w="1338" w:type="dxa"/>
            <w:vAlign w:val="center"/>
          </w:tcPr>
          <w:p w:rsidR="00573E36" w:rsidRDefault="009D7E82" w14:paraId="63736E4A" w14:textId="77777777">
            <w:pPr>
              <w:pStyle w:val="TableText"/>
              <w:jc w:val="center"/>
            </w:pPr>
            <w:r>
              <w:rPr>
                <w:color w:val="A6A6A6"/>
              </w:rPr>
              <w:t>–</w:t>
            </w:r>
          </w:p>
        </w:tc>
      </w:tr>
      <w:tr w:rsidR="00573E36" w14:paraId="6DE22171" w14:textId="77777777">
        <w:trPr>
          <w:cantSplit/>
        </w:trPr>
        <w:tc>
          <w:tcPr>
            <w:tcW w:w="520" w:type="dxa"/>
            <w:shd w:val="clear" w:color="auto" w:fill="F2F2F2"/>
            <w:vAlign w:val="center"/>
          </w:tcPr>
          <w:p w:rsidR="00573E36" w:rsidRDefault="009D7E82" w14:paraId="68AD3BD9" w14:textId="77777777">
            <w:pPr>
              <w:pStyle w:val="TableText"/>
              <w:jc w:val="center"/>
            </w:pPr>
            <w:r>
              <w:t>10</w:t>
            </w:r>
          </w:p>
        </w:tc>
        <w:tc>
          <w:tcPr>
            <w:tcW w:w="2500" w:type="dxa"/>
            <w:shd w:val="clear" w:color="auto" w:fill="F2F2F2"/>
            <w:vAlign w:val="center"/>
          </w:tcPr>
          <w:p w:rsidR="00573E36" w:rsidRDefault="009D7E82" w14:paraId="5C7D3443" w14:textId="77777777">
            <w:pPr>
              <w:pStyle w:val="TableText"/>
            </w:pPr>
            <w:r>
              <w:t>Pectin dissolving station (seen on HMI)</w:t>
            </w:r>
          </w:p>
        </w:tc>
        <w:tc>
          <w:tcPr>
            <w:tcW w:w="1250" w:type="dxa"/>
            <w:shd w:val="clear" w:color="auto" w:fill="F2F2F2"/>
            <w:vAlign w:val="center"/>
          </w:tcPr>
          <w:p w:rsidR="00573E36" w:rsidRDefault="009D7E82" w14:paraId="6A2FB52D" w14:textId="77777777">
            <w:pPr>
              <w:pStyle w:val="TableText"/>
            </w:pPr>
            <w:r>
              <w:t>TMCI Padovan</w:t>
            </w:r>
          </w:p>
        </w:tc>
        <w:tc>
          <w:tcPr>
            <w:tcW w:w="1700" w:type="dxa"/>
            <w:shd w:val="clear" w:color="auto" w:fill="F2F2F2"/>
            <w:vAlign w:val="center"/>
          </w:tcPr>
          <w:p w:rsidR="00573E36" w:rsidRDefault="009D7E82" w14:paraId="01803A01" w14:textId="77777777">
            <w:pPr>
              <w:pStyle w:val="TableText"/>
            </w:pPr>
            <w:r>
              <w:rPr>
                <w:color w:val="A6A6A6"/>
              </w:rPr>
              <w:t>–</w:t>
            </w:r>
          </w:p>
        </w:tc>
        <w:tc>
          <w:tcPr>
            <w:tcW w:w="1450" w:type="dxa"/>
            <w:shd w:val="clear" w:color="auto" w:fill="F2F2F2"/>
            <w:vAlign w:val="center"/>
          </w:tcPr>
          <w:p w:rsidR="00573E36" w:rsidRDefault="009D7E82" w14:paraId="6A285262" w14:textId="77777777">
            <w:pPr>
              <w:pStyle w:val="TableText"/>
              <w:jc w:val="center"/>
            </w:pPr>
            <w:r>
              <w:rPr>
                <w:color w:val="A6A6A6"/>
              </w:rPr>
              <w:t>–</w:t>
            </w:r>
          </w:p>
        </w:tc>
        <w:tc>
          <w:tcPr>
            <w:tcW w:w="1150" w:type="dxa"/>
            <w:shd w:val="clear" w:color="auto" w:fill="F2F2F2"/>
            <w:vAlign w:val="center"/>
          </w:tcPr>
          <w:p w:rsidR="00573E36" w:rsidRDefault="009D7E82" w14:paraId="5A96D4B7" w14:textId="77777777">
            <w:pPr>
              <w:pStyle w:val="TableText"/>
              <w:jc w:val="center"/>
            </w:pPr>
            <w:r>
              <w:rPr>
                <w:color w:val="A6A6A6"/>
              </w:rPr>
              <w:t>–</w:t>
            </w:r>
          </w:p>
        </w:tc>
        <w:tc>
          <w:tcPr>
            <w:tcW w:w="1338" w:type="dxa"/>
            <w:shd w:val="clear" w:color="auto" w:fill="F2F2F2"/>
            <w:vAlign w:val="center"/>
          </w:tcPr>
          <w:p w:rsidR="00573E36" w:rsidRDefault="009D7E82" w14:paraId="55CB3D12" w14:textId="77777777">
            <w:pPr>
              <w:pStyle w:val="TableText"/>
              <w:jc w:val="center"/>
            </w:pPr>
            <w:r>
              <w:rPr>
                <w:color w:val="A6A6A6"/>
              </w:rPr>
              <w:t>–</w:t>
            </w:r>
          </w:p>
        </w:tc>
      </w:tr>
      <w:tr w:rsidR="00573E36" w14:paraId="511F7244" w14:textId="77777777">
        <w:trPr>
          <w:cantSplit/>
        </w:trPr>
        <w:tc>
          <w:tcPr>
            <w:tcW w:w="520" w:type="dxa"/>
            <w:vAlign w:val="center"/>
          </w:tcPr>
          <w:p w:rsidR="00573E36" w:rsidRDefault="009D7E82" w14:paraId="26360089" w14:textId="77777777">
            <w:pPr>
              <w:pStyle w:val="TableText"/>
              <w:jc w:val="center"/>
            </w:pPr>
            <w:r>
              <w:t>11</w:t>
            </w:r>
          </w:p>
        </w:tc>
        <w:tc>
          <w:tcPr>
            <w:tcW w:w="2500" w:type="dxa"/>
            <w:vAlign w:val="center"/>
          </w:tcPr>
          <w:p w:rsidR="00573E36" w:rsidRDefault="009D7E82" w14:paraId="129CC4D5" w14:textId="77777777">
            <w:pPr>
              <w:pStyle w:val="TableText"/>
            </w:pPr>
            <w:r>
              <w:t>Syrup distribution panels</w:t>
            </w:r>
          </w:p>
        </w:tc>
        <w:tc>
          <w:tcPr>
            <w:tcW w:w="1250" w:type="dxa"/>
            <w:vAlign w:val="center"/>
          </w:tcPr>
          <w:p w:rsidR="00573E36" w:rsidRDefault="009D7E82" w14:paraId="47AC67E9" w14:textId="77777777">
            <w:pPr>
              <w:pStyle w:val="TableText"/>
            </w:pPr>
            <w:r>
              <w:t>TMCI Padovan</w:t>
            </w:r>
          </w:p>
        </w:tc>
        <w:tc>
          <w:tcPr>
            <w:tcW w:w="1700" w:type="dxa"/>
            <w:vAlign w:val="center"/>
          </w:tcPr>
          <w:p w:rsidR="00573E36" w:rsidRDefault="009D7E82" w14:paraId="196B59DE" w14:textId="77777777">
            <w:pPr>
              <w:pStyle w:val="TableText"/>
            </w:pPr>
            <w:r>
              <w:t>swing-bend</w:t>
            </w:r>
          </w:p>
        </w:tc>
        <w:tc>
          <w:tcPr>
            <w:tcW w:w="1450" w:type="dxa"/>
            <w:vAlign w:val="center"/>
          </w:tcPr>
          <w:p w:rsidR="00573E36" w:rsidRDefault="009D7E82" w14:paraId="6F002D7B" w14:textId="77777777">
            <w:pPr>
              <w:pStyle w:val="TableText"/>
              <w:jc w:val="center"/>
            </w:pPr>
            <w:r>
              <w:rPr>
                <w:color w:val="A6A6A6"/>
              </w:rPr>
              <w:t>–</w:t>
            </w:r>
          </w:p>
        </w:tc>
        <w:tc>
          <w:tcPr>
            <w:tcW w:w="1150" w:type="dxa"/>
            <w:vAlign w:val="center"/>
          </w:tcPr>
          <w:p w:rsidR="00573E36" w:rsidRDefault="009D7E82" w14:paraId="11FD7390" w14:textId="77777777">
            <w:pPr>
              <w:pStyle w:val="TableText"/>
              <w:jc w:val="center"/>
            </w:pPr>
            <w:r>
              <w:rPr>
                <w:color w:val="A6A6A6"/>
              </w:rPr>
              <w:t>–</w:t>
            </w:r>
          </w:p>
        </w:tc>
        <w:tc>
          <w:tcPr>
            <w:tcW w:w="1338" w:type="dxa"/>
            <w:vAlign w:val="center"/>
          </w:tcPr>
          <w:p w:rsidR="00573E36" w:rsidRDefault="009D7E82" w14:paraId="70A380DB" w14:textId="77777777">
            <w:pPr>
              <w:pStyle w:val="TableText"/>
              <w:jc w:val="center"/>
            </w:pPr>
            <w:r>
              <w:t>223000000015</w:t>
            </w:r>
          </w:p>
        </w:tc>
      </w:tr>
      <w:tr w:rsidR="00573E36" w14:paraId="5D667875" w14:textId="77777777">
        <w:trPr>
          <w:cantSplit/>
        </w:trPr>
        <w:tc>
          <w:tcPr>
            <w:tcW w:w="520" w:type="dxa"/>
            <w:shd w:val="clear" w:color="auto" w:fill="F2F2F2"/>
            <w:vAlign w:val="center"/>
          </w:tcPr>
          <w:p w:rsidR="00573E36" w:rsidRDefault="009D7E82" w14:paraId="22FE9992" w14:textId="77777777">
            <w:pPr>
              <w:pStyle w:val="TableText"/>
              <w:jc w:val="center"/>
            </w:pPr>
            <w:r>
              <w:t>12</w:t>
            </w:r>
          </w:p>
        </w:tc>
        <w:tc>
          <w:tcPr>
            <w:tcW w:w="2500" w:type="dxa"/>
            <w:shd w:val="clear" w:color="auto" w:fill="F2F2F2"/>
            <w:vAlign w:val="center"/>
          </w:tcPr>
          <w:p w:rsidR="00573E36" w:rsidRDefault="009D7E82" w14:paraId="672276D9" w14:textId="77777777">
            <w:pPr>
              <w:pStyle w:val="TableText"/>
            </w:pPr>
            <w:r>
              <w:t>CIP system, 5 series</w:t>
            </w:r>
          </w:p>
        </w:tc>
        <w:tc>
          <w:tcPr>
            <w:tcW w:w="1250" w:type="dxa"/>
            <w:shd w:val="clear" w:color="auto" w:fill="F2F2F2"/>
            <w:vAlign w:val="center"/>
          </w:tcPr>
          <w:p w:rsidR="00573E36" w:rsidRDefault="009D7E82" w14:paraId="6BFCB3A7" w14:textId="77777777">
            <w:pPr>
              <w:pStyle w:val="TableText"/>
            </w:pPr>
            <w:r>
              <w:t>TMCI Padovan</w:t>
            </w:r>
          </w:p>
        </w:tc>
        <w:tc>
          <w:tcPr>
            <w:tcW w:w="1700" w:type="dxa"/>
            <w:shd w:val="clear" w:color="auto" w:fill="F2F2F2"/>
            <w:vAlign w:val="center"/>
          </w:tcPr>
          <w:p w:rsidR="00573E36" w:rsidRDefault="009D7E82" w14:paraId="12E0DDBE" w14:textId="77777777">
            <w:pPr>
              <w:pStyle w:val="TableText"/>
            </w:pPr>
            <w:r>
              <w:t>GR.CIP SX</w:t>
            </w:r>
          </w:p>
        </w:tc>
        <w:tc>
          <w:tcPr>
            <w:tcW w:w="1450" w:type="dxa"/>
            <w:shd w:val="clear" w:color="auto" w:fill="F2F2F2"/>
            <w:vAlign w:val="center"/>
          </w:tcPr>
          <w:p w:rsidR="00573E36" w:rsidRDefault="009D7E82" w14:paraId="5AE77C31" w14:textId="77777777">
            <w:pPr>
              <w:pStyle w:val="TableText"/>
              <w:jc w:val="center"/>
            </w:pPr>
            <w:r>
              <w:t>90605213-0/001</w:t>
            </w:r>
          </w:p>
        </w:tc>
        <w:tc>
          <w:tcPr>
            <w:tcW w:w="1150" w:type="dxa"/>
            <w:shd w:val="clear" w:color="auto" w:fill="F2F2F2"/>
            <w:vAlign w:val="center"/>
          </w:tcPr>
          <w:p w:rsidR="00573E36" w:rsidRDefault="009D7E82" w14:paraId="70DCF35C" w14:textId="77777777">
            <w:pPr>
              <w:pStyle w:val="TableText"/>
              <w:jc w:val="center"/>
            </w:pPr>
            <w:r>
              <w:t>1000002423</w:t>
            </w:r>
          </w:p>
        </w:tc>
        <w:tc>
          <w:tcPr>
            <w:tcW w:w="1338" w:type="dxa"/>
            <w:shd w:val="clear" w:color="auto" w:fill="F2F2F2"/>
            <w:vAlign w:val="center"/>
          </w:tcPr>
          <w:p w:rsidR="00573E36" w:rsidRDefault="009D7E82" w14:paraId="2603B29D" w14:textId="77777777">
            <w:pPr>
              <w:pStyle w:val="TableText"/>
              <w:jc w:val="center"/>
            </w:pPr>
            <w:r>
              <w:t>223000000015</w:t>
            </w:r>
          </w:p>
        </w:tc>
      </w:tr>
      <w:tr w:rsidR="00573E36" w14:paraId="62C70D33" w14:textId="77777777">
        <w:trPr>
          <w:cantSplit/>
        </w:trPr>
        <w:tc>
          <w:tcPr>
            <w:tcW w:w="520" w:type="dxa"/>
            <w:vAlign w:val="center"/>
          </w:tcPr>
          <w:p w:rsidR="00573E36" w:rsidRDefault="009D7E82" w14:paraId="302FF4D2" w14:textId="77777777">
            <w:pPr>
              <w:pStyle w:val="TableText"/>
              <w:jc w:val="center"/>
            </w:pPr>
            <w:r>
              <w:t>13</w:t>
            </w:r>
          </w:p>
        </w:tc>
        <w:tc>
          <w:tcPr>
            <w:tcW w:w="2500" w:type="dxa"/>
            <w:vAlign w:val="center"/>
          </w:tcPr>
          <w:p w:rsidR="00573E36" w:rsidRDefault="009D7E82" w14:paraId="51B18AD6" w14:textId="77777777">
            <w:pPr>
              <w:pStyle w:val="TableText"/>
            </w:pPr>
            <w:r>
              <w:t>Control cabinets Q00 + SCADA workstation</w:t>
            </w:r>
          </w:p>
        </w:tc>
        <w:tc>
          <w:tcPr>
            <w:tcW w:w="1250" w:type="dxa"/>
            <w:vAlign w:val="center"/>
          </w:tcPr>
          <w:p w:rsidR="00573E36" w:rsidRDefault="009D7E82" w14:paraId="47C50BCA" w14:textId="77777777">
            <w:pPr>
              <w:pStyle w:val="TableText"/>
            </w:pPr>
            <w:r>
              <w:t>TMCI Padovan / Siemens</w:t>
            </w:r>
          </w:p>
        </w:tc>
        <w:tc>
          <w:tcPr>
            <w:tcW w:w="1700" w:type="dxa"/>
            <w:vAlign w:val="center"/>
          </w:tcPr>
          <w:p w:rsidR="00573E36" w:rsidRDefault="009D7E82" w14:paraId="233BA8F2" w14:textId="77777777">
            <w:pPr>
              <w:pStyle w:val="TableText"/>
            </w:pPr>
            <w:r>
              <w:t>SIMATIC HMI</w:t>
            </w:r>
          </w:p>
        </w:tc>
        <w:tc>
          <w:tcPr>
            <w:tcW w:w="1450" w:type="dxa"/>
            <w:vAlign w:val="center"/>
          </w:tcPr>
          <w:p w:rsidR="00573E36" w:rsidRDefault="009D7E82" w14:paraId="40F5DBBB" w14:textId="77777777">
            <w:pPr>
              <w:pStyle w:val="TableText"/>
              <w:jc w:val="center"/>
            </w:pPr>
            <w:r>
              <w:rPr>
                <w:color w:val="A6A6A6"/>
              </w:rPr>
              <w:t>–</w:t>
            </w:r>
          </w:p>
        </w:tc>
        <w:tc>
          <w:tcPr>
            <w:tcW w:w="1150" w:type="dxa"/>
            <w:vAlign w:val="center"/>
          </w:tcPr>
          <w:p w:rsidR="00573E36" w:rsidRDefault="009D7E82" w14:paraId="770CFE89" w14:textId="77777777">
            <w:pPr>
              <w:pStyle w:val="TableText"/>
              <w:jc w:val="center"/>
            </w:pPr>
            <w:r>
              <w:rPr>
                <w:color w:val="A6A6A6"/>
              </w:rPr>
              <w:t>–</w:t>
            </w:r>
          </w:p>
        </w:tc>
        <w:tc>
          <w:tcPr>
            <w:tcW w:w="1338" w:type="dxa"/>
            <w:vAlign w:val="center"/>
          </w:tcPr>
          <w:p w:rsidR="00573E36" w:rsidRDefault="009D7E82" w14:paraId="3BAEEF12" w14:textId="77777777">
            <w:pPr>
              <w:pStyle w:val="TableText"/>
              <w:jc w:val="center"/>
            </w:pPr>
            <w:r>
              <w:t>223000000015</w:t>
            </w:r>
          </w:p>
        </w:tc>
      </w:tr>
      <w:tr w:rsidR="00573E36" w14:paraId="796534C7" w14:textId="77777777">
        <w:trPr>
          <w:cantSplit/>
        </w:trPr>
        <w:tc>
          <w:tcPr>
            <w:tcW w:w="520" w:type="dxa"/>
            <w:shd w:val="clear" w:color="auto" w:fill="F2F2F2"/>
            <w:vAlign w:val="center"/>
          </w:tcPr>
          <w:p w:rsidR="00573E36" w:rsidRDefault="009D7E82" w14:paraId="2874E130" w14:textId="77777777">
            <w:pPr>
              <w:pStyle w:val="TableText"/>
              <w:jc w:val="center"/>
            </w:pPr>
            <w:r>
              <w:t>14</w:t>
            </w:r>
          </w:p>
        </w:tc>
        <w:tc>
          <w:tcPr>
            <w:tcW w:w="2500" w:type="dxa"/>
            <w:shd w:val="clear" w:color="auto" w:fill="F2F2F2"/>
            <w:vAlign w:val="center"/>
          </w:tcPr>
          <w:p w:rsidR="00573E36" w:rsidRDefault="009D7E82" w14:paraId="148351CE" w14:textId="77777777">
            <w:pPr>
              <w:pStyle w:val="TableText"/>
            </w:pPr>
            <w:r>
              <w:t>Slurry (juice) tanks 1–2</w:t>
            </w:r>
          </w:p>
        </w:tc>
        <w:tc>
          <w:tcPr>
            <w:tcW w:w="1250" w:type="dxa"/>
            <w:shd w:val="clear" w:color="auto" w:fill="F2F2F2"/>
            <w:vAlign w:val="center"/>
          </w:tcPr>
          <w:p w:rsidR="00573E36" w:rsidRDefault="009D7E82" w14:paraId="7D00D069" w14:textId="77777777">
            <w:pPr>
              <w:pStyle w:val="TableText"/>
            </w:pPr>
            <w:r>
              <w:rPr>
                <w:color w:val="A6A6A6"/>
              </w:rPr>
              <w:t>–</w:t>
            </w:r>
          </w:p>
        </w:tc>
        <w:tc>
          <w:tcPr>
            <w:tcW w:w="1700" w:type="dxa"/>
            <w:shd w:val="clear" w:color="auto" w:fill="F2F2F2"/>
            <w:vAlign w:val="center"/>
          </w:tcPr>
          <w:p w:rsidR="00573E36" w:rsidRDefault="009D7E82" w14:paraId="373251A8" w14:textId="77777777">
            <w:pPr>
              <w:pStyle w:val="TableText"/>
            </w:pPr>
            <w:r>
              <w:t>agitated</w:t>
            </w:r>
          </w:p>
        </w:tc>
        <w:tc>
          <w:tcPr>
            <w:tcW w:w="1450" w:type="dxa"/>
            <w:shd w:val="clear" w:color="auto" w:fill="F2F2F2"/>
            <w:vAlign w:val="center"/>
          </w:tcPr>
          <w:p w:rsidR="00573E36" w:rsidRDefault="009D7E82" w14:paraId="6BCDCA31" w14:textId="77777777">
            <w:pPr>
              <w:pStyle w:val="TableText"/>
              <w:jc w:val="center"/>
            </w:pPr>
            <w:r>
              <w:rPr>
                <w:color w:val="A6A6A6"/>
              </w:rPr>
              <w:t>–</w:t>
            </w:r>
          </w:p>
        </w:tc>
        <w:tc>
          <w:tcPr>
            <w:tcW w:w="1150" w:type="dxa"/>
            <w:shd w:val="clear" w:color="auto" w:fill="F2F2F2"/>
            <w:vAlign w:val="center"/>
          </w:tcPr>
          <w:p w:rsidR="00573E36" w:rsidRDefault="009D7E82" w14:paraId="5ABB7ABB" w14:textId="77777777">
            <w:pPr>
              <w:pStyle w:val="TableText"/>
              <w:jc w:val="center"/>
            </w:pPr>
            <w:r>
              <w:rPr>
                <w:color w:val="A6A6A6"/>
              </w:rPr>
              <w:t>–</w:t>
            </w:r>
          </w:p>
        </w:tc>
        <w:tc>
          <w:tcPr>
            <w:tcW w:w="1338" w:type="dxa"/>
            <w:shd w:val="clear" w:color="auto" w:fill="F2F2F2"/>
            <w:vAlign w:val="center"/>
          </w:tcPr>
          <w:p w:rsidR="00573E36" w:rsidRDefault="009D7E82" w14:paraId="4E39FE54" w14:textId="77777777">
            <w:pPr>
              <w:pStyle w:val="TableText"/>
              <w:jc w:val="center"/>
            </w:pPr>
            <w:r>
              <w:t>223000000136</w:t>
            </w:r>
          </w:p>
        </w:tc>
      </w:tr>
      <w:tr w:rsidR="00573E36" w14:paraId="1C5B35DA" w14:textId="77777777">
        <w:trPr>
          <w:cantSplit/>
        </w:trPr>
        <w:tc>
          <w:tcPr>
            <w:tcW w:w="520" w:type="dxa"/>
            <w:vAlign w:val="center"/>
          </w:tcPr>
          <w:p w:rsidR="00573E36" w:rsidRDefault="009D7E82" w14:paraId="62E3969C" w14:textId="77777777">
            <w:pPr>
              <w:pStyle w:val="TableText"/>
              <w:jc w:val="center"/>
            </w:pPr>
            <w:r>
              <w:t>15</w:t>
            </w:r>
          </w:p>
        </w:tc>
        <w:tc>
          <w:tcPr>
            <w:tcW w:w="2500" w:type="dxa"/>
            <w:vAlign w:val="center"/>
          </w:tcPr>
          <w:p w:rsidR="00573E36" w:rsidRDefault="009D7E82" w14:paraId="35973EC4" w14:textId="77777777">
            <w:pPr>
              <w:pStyle w:val="TableText"/>
            </w:pPr>
            <w:r>
              <w:t>Drum dumping station – slurry</w:t>
            </w:r>
          </w:p>
        </w:tc>
        <w:tc>
          <w:tcPr>
            <w:tcW w:w="1250" w:type="dxa"/>
            <w:vAlign w:val="center"/>
          </w:tcPr>
          <w:p w:rsidR="00573E36" w:rsidRDefault="009D7E82" w14:paraId="54FDAA3B" w14:textId="77777777">
            <w:pPr>
              <w:pStyle w:val="TableText"/>
            </w:pPr>
            <w:r>
              <w:rPr>
                <w:color w:val="A6A6A6"/>
              </w:rPr>
              <w:t>–</w:t>
            </w:r>
          </w:p>
        </w:tc>
        <w:tc>
          <w:tcPr>
            <w:tcW w:w="1700" w:type="dxa"/>
            <w:vAlign w:val="center"/>
          </w:tcPr>
          <w:p w:rsidR="00573E36" w:rsidRDefault="009D7E82" w14:paraId="17BE4FEA" w14:textId="77777777">
            <w:pPr>
              <w:pStyle w:val="TableText"/>
            </w:pPr>
            <w:r>
              <w:t>MCC20</w:t>
            </w:r>
          </w:p>
        </w:tc>
        <w:tc>
          <w:tcPr>
            <w:tcW w:w="1450" w:type="dxa"/>
            <w:vAlign w:val="center"/>
          </w:tcPr>
          <w:p w:rsidR="00573E36" w:rsidRDefault="009D7E82" w14:paraId="11AC79B9" w14:textId="77777777">
            <w:pPr>
              <w:pStyle w:val="TableText"/>
              <w:jc w:val="center"/>
            </w:pPr>
            <w:r>
              <w:rPr>
                <w:color w:val="A6A6A6"/>
              </w:rPr>
              <w:t>–</w:t>
            </w:r>
          </w:p>
        </w:tc>
        <w:tc>
          <w:tcPr>
            <w:tcW w:w="1150" w:type="dxa"/>
            <w:vAlign w:val="center"/>
          </w:tcPr>
          <w:p w:rsidR="00573E36" w:rsidRDefault="009D7E82" w14:paraId="51D72D70" w14:textId="77777777">
            <w:pPr>
              <w:pStyle w:val="TableText"/>
              <w:jc w:val="center"/>
            </w:pPr>
            <w:r>
              <w:rPr>
                <w:color w:val="A6A6A6"/>
              </w:rPr>
              <w:t>–</w:t>
            </w:r>
          </w:p>
        </w:tc>
        <w:tc>
          <w:tcPr>
            <w:tcW w:w="1338" w:type="dxa"/>
            <w:vAlign w:val="center"/>
          </w:tcPr>
          <w:p w:rsidR="00573E36" w:rsidRDefault="009D7E82" w14:paraId="65030FCD" w14:textId="77777777">
            <w:pPr>
              <w:pStyle w:val="TableText"/>
              <w:jc w:val="center"/>
            </w:pPr>
            <w:r>
              <w:t>223000000133</w:t>
            </w:r>
          </w:p>
        </w:tc>
      </w:tr>
      <w:tr w:rsidR="00573E36" w14:paraId="38D7072E" w14:textId="77777777">
        <w:trPr>
          <w:cantSplit/>
        </w:trPr>
        <w:tc>
          <w:tcPr>
            <w:tcW w:w="520" w:type="dxa"/>
            <w:shd w:val="clear" w:color="auto" w:fill="F2F2F2"/>
            <w:vAlign w:val="center"/>
          </w:tcPr>
          <w:p w:rsidR="00573E36" w:rsidRDefault="009D7E82" w14:paraId="69456573" w14:textId="77777777">
            <w:pPr>
              <w:pStyle w:val="TableText"/>
              <w:jc w:val="center"/>
            </w:pPr>
            <w:r>
              <w:t>16</w:t>
            </w:r>
          </w:p>
        </w:tc>
        <w:tc>
          <w:tcPr>
            <w:tcW w:w="2500" w:type="dxa"/>
            <w:shd w:val="clear" w:color="auto" w:fill="F2F2F2"/>
            <w:vAlign w:val="center"/>
          </w:tcPr>
          <w:p w:rsidR="00573E36" w:rsidRDefault="009D7E82" w14:paraId="0ABA0BB5" w14:textId="77777777">
            <w:pPr>
              <w:pStyle w:val="TableText"/>
            </w:pPr>
            <w:r>
              <w:t>RGB syrup room equipment</w:t>
            </w:r>
          </w:p>
        </w:tc>
        <w:tc>
          <w:tcPr>
            <w:tcW w:w="1250" w:type="dxa"/>
            <w:shd w:val="clear" w:color="auto" w:fill="F2F2F2"/>
            <w:vAlign w:val="center"/>
          </w:tcPr>
          <w:p w:rsidR="00573E36" w:rsidRDefault="009D7E82" w14:paraId="7B6806B2" w14:textId="77777777">
            <w:pPr>
              <w:pStyle w:val="TableText"/>
            </w:pPr>
            <w:r>
              <w:t>Omnia Technologies</w:t>
            </w:r>
          </w:p>
        </w:tc>
        <w:tc>
          <w:tcPr>
            <w:tcW w:w="1700" w:type="dxa"/>
            <w:shd w:val="clear" w:color="auto" w:fill="F2F2F2"/>
            <w:vAlign w:val="center"/>
          </w:tcPr>
          <w:p w:rsidR="00573E36" w:rsidRDefault="009D7E82" w14:paraId="699E6725" w14:textId="77777777">
            <w:pPr>
              <w:pStyle w:val="TableText"/>
            </w:pPr>
            <w:r>
              <w:rPr>
                <w:color w:val="A6A6A6"/>
              </w:rPr>
              <w:t>–</w:t>
            </w:r>
          </w:p>
        </w:tc>
        <w:tc>
          <w:tcPr>
            <w:tcW w:w="1450" w:type="dxa"/>
            <w:shd w:val="clear" w:color="auto" w:fill="F2F2F2"/>
            <w:vAlign w:val="center"/>
          </w:tcPr>
          <w:p w:rsidR="00573E36" w:rsidRDefault="009D7E82" w14:paraId="4A605F5D" w14:textId="77777777">
            <w:pPr>
              <w:pStyle w:val="TableText"/>
              <w:jc w:val="center"/>
            </w:pPr>
            <w:r>
              <w:rPr>
                <w:color w:val="A6A6A6"/>
              </w:rPr>
              <w:t>–</w:t>
            </w:r>
          </w:p>
        </w:tc>
        <w:tc>
          <w:tcPr>
            <w:tcW w:w="1150" w:type="dxa"/>
            <w:shd w:val="clear" w:color="auto" w:fill="F2F2F2"/>
            <w:vAlign w:val="center"/>
          </w:tcPr>
          <w:p w:rsidR="00573E36" w:rsidRDefault="009D7E82" w14:paraId="3B487232" w14:textId="77777777">
            <w:pPr>
              <w:pStyle w:val="TableText"/>
              <w:jc w:val="center"/>
            </w:pPr>
            <w:r>
              <w:rPr>
                <w:color w:val="A6A6A6"/>
              </w:rPr>
              <w:t>–</w:t>
            </w:r>
          </w:p>
        </w:tc>
        <w:tc>
          <w:tcPr>
            <w:tcW w:w="1338" w:type="dxa"/>
            <w:shd w:val="clear" w:color="auto" w:fill="F2F2F2"/>
            <w:vAlign w:val="center"/>
          </w:tcPr>
          <w:p w:rsidR="00573E36" w:rsidRDefault="009D7E82" w14:paraId="550975F4" w14:textId="77777777">
            <w:pPr>
              <w:pStyle w:val="TableText"/>
              <w:jc w:val="center"/>
            </w:pPr>
            <w:r>
              <w:rPr>
                <w:color w:val="A6A6A6"/>
              </w:rPr>
              <w:t>–</w:t>
            </w:r>
          </w:p>
        </w:tc>
      </w:tr>
      <w:tr w:rsidR="00573E36" w14:paraId="6ABBB036" w14:textId="77777777">
        <w:trPr>
          <w:cantSplit/>
        </w:trPr>
        <w:tc>
          <w:tcPr>
            <w:tcW w:w="520" w:type="dxa"/>
            <w:vAlign w:val="center"/>
          </w:tcPr>
          <w:p w:rsidR="00573E36" w:rsidRDefault="009D7E82" w14:paraId="6D95BA9B" w14:textId="77777777">
            <w:pPr>
              <w:pStyle w:val="TableText"/>
              <w:jc w:val="center"/>
            </w:pPr>
            <w:r>
              <w:t>17</w:t>
            </w:r>
          </w:p>
        </w:tc>
        <w:tc>
          <w:tcPr>
            <w:tcW w:w="2500" w:type="dxa"/>
            <w:vAlign w:val="center"/>
          </w:tcPr>
          <w:p w:rsidR="00573E36" w:rsidRDefault="009D7E82" w14:paraId="6F8D2341" w14:textId="77777777">
            <w:pPr>
              <w:pStyle w:val="TableText"/>
            </w:pPr>
            <w:r>
              <w:t>RGB syrup tanks (2)</w:t>
            </w:r>
          </w:p>
        </w:tc>
        <w:tc>
          <w:tcPr>
            <w:tcW w:w="1250" w:type="dxa"/>
            <w:vAlign w:val="center"/>
          </w:tcPr>
          <w:p w:rsidR="00573E36" w:rsidRDefault="009D7E82" w14:paraId="5D452D93" w14:textId="77777777">
            <w:pPr>
              <w:pStyle w:val="TableText"/>
            </w:pPr>
            <w:r>
              <w:rPr>
                <w:color w:val="A6A6A6"/>
              </w:rPr>
              <w:t>–</w:t>
            </w:r>
          </w:p>
        </w:tc>
        <w:tc>
          <w:tcPr>
            <w:tcW w:w="1700" w:type="dxa"/>
            <w:vAlign w:val="center"/>
          </w:tcPr>
          <w:p w:rsidR="00573E36" w:rsidRDefault="009D7E82" w14:paraId="798A610B" w14:textId="77777777">
            <w:pPr>
              <w:pStyle w:val="TableText"/>
            </w:pPr>
            <w:r>
              <w:rPr>
                <w:color w:val="A6A6A6"/>
              </w:rPr>
              <w:t>–</w:t>
            </w:r>
          </w:p>
        </w:tc>
        <w:tc>
          <w:tcPr>
            <w:tcW w:w="1450" w:type="dxa"/>
            <w:vAlign w:val="center"/>
          </w:tcPr>
          <w:p w:rsidR="00573E36" w:rsidRDefault="009D7E82" w14:paraId="4927278C" w14:textId="77777777">
            <w:pPr>
              <w:pStyle w:val="TableText"/>
              <w:jc w:val="center"/>
            </w:pPr>
            <w:r>
              <w:rPr>
                <w:color w:val="A6A6A6"/>
              </w:rPr>
              <w:t>–</w:t>
            </w:r>
          </w:p>
        </w:tc>
        <w:tc>
          <w:tcPr>
            <w:tcW w:w="1150" w:type="dxa"/>
            <w:vAlign w:val="center"/>
          </w:tcPr>
          <w:p w:rsidR="00573E36" w:rsidRDefault="009D7E82" w14:paraId="6D6959AA" w14:textId="77777777">
            <w:pPr>
              <w:pStyle w:val="TableText"/>
              <w:jc w:val="center"/>
            </w:pPr>
            <w:r>
              <w:rPr>
                <w:color w:val="A6A6A6"/>
              </w:rPr>
              <w:t>–</w:t>
            </w:r>
          </w:p>
        </w:tc>
        <w:tc>
          <w:tcPr>
            <w:tcW w:w="1338" w:type="dxa"/>
            <w:vAlign w:val="center"/>
          </w:tcPr>
          <w:p w:rsidR="00573E36" w:rsidRDefault="009D7E82" w14:paraId="24446FDB" w14:textId="77777777">
            <w:pPr>
              <w:pStyle w:val="TableText"/>
              <w:jc w:val="center"/>
            </w:pPr>
            <w:r>
              <w:t>223020000004 / 005</w:t>
            </w:r>
          </w:p>
        </w:tc>
      </w:tr>
    </w:tbl>
    <w:p w:rsidR="00573E36" w:rsidRDefault="00573E36" w14:paraId="7999C2FD" w14:textId="77777777">
      <w:pPr>
        <w:spacing w:after="0" w:line="120" w:lineRule="exact"/>
        <w:rPr>
          <w:sz w:val="2"/>
        </w:rPr>
      </w:pPr>
    </w:p>
    <w:p w:rsidR="00573E36" w:rsidRDefault="009D7E82" w14:paraId="5A01564B" w14:textId="77777777">
      <w:pPr>
        <w:pStyle w:val="Note"/>
      </w:pPr>
      <w:r>
        <w:t>Sources: SAP PM equipment list, SAP and QA asset registers, nameplates and the October 2026 photo walk. Items without SAP no. are not yet registered as SAP equipment. Zero-value RGB entries 223000000070 and 229800000134 may duplicate the RGB tanks – see Appendix A.</w:t>
      </w:r>
    </w:p>
    <w:p w:rsidR="00573E36" w:rsidRDefault="009D7E82" w14:paraId="2F94A59A" w14:textId="77777777">
      <w:pPr>
        <w:pStyle w:val="Heading2"/>
        <w:pageBreakBefore/>
      </w:pPr>
      <w:bookmarkStart w:name="_Toc000206" w:id="77"/>
      <w:r>
        <w:t>10.2  Sugar receiving and sugar dissolver</w:t>
      </w:r>
      <w:bookmarkEnd w:id="77"/>
    </w:p>
    <w:p w:rsidR="00573E36" w:rsidRDefault="009D7E82" w14:paraId="00FB6048"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1B5A29F2" w14:textId="77777777">
        <w:trPr>
          <w:cantSplit/>
          <w:tblHeader/>
        </w:trPr>
        <w:tc>
          <w:tcPr>
            <w:tcW w:w="1750" w:type="dxa"/>
            <w:shd w:val="clear" w:color="auto" w:fill="C8102E"/>
            <w:vAlign w:val="center"/>
          </w:tcPr>
          <w:p w:rsidR="00573E36" w:rsidRDefault="009D7E82" w14:paraId="4DCE6E8E" w14:textId="77777777">
            <w:pPr>
              <w:pStyle w:val="TableHead"/>
            </w:pPr>
            <w:r>
              <w:t>MACHINE</w:t>
            </w:r>
          </w:p>
        </w:tc>
        <w:tc>
          <w:tcPr>
            <w:tcW w:w="1050" w:type="dxa"/>
            <w:shd w:val="clear" w:color="auto" w:fill="C8102E"/>
            <w:vAlign w:val="center"/>
          </w:tcPr>
          <w:p w:rsidR="00573E36" w:rsidRDefault="009D7E82" w14:paraId="4F9FDC19" w14:textId="77777777">
            <w:pPr>
              <w:pStyle w:val="TableHead"/>
              <w:jc w:val="center"/>
            </w:pPr>
            <w:r>
              <w:t>MAKER</w:t>
            </w:r>
          </w:p>
        </w:tc>
        <w:tc>
          <w:tcPr>
            <w:tcW w:w="1450" w:type="dxa"/>
            <w:shd w:val="clear" w:color="auto" w:fill="C8102E"/>
            <w:vAlign w:val="center"/>
          </w:tcPr>
          <w:p w:rsidR="00573E36" w:rsidRDefault="009D7E82" w14:paraId="490A8231" w14:textId="77777777">
            <w:pPr>
              <w:pStyle w:val="TableHead"/>
              <w:jc w:val="center"/>
            </w:pPr>
            <w:r>
              <w:t>TYPE / MODEL</w:t>
            </w:r>
          </w:p>
        </w:tc>
        <w:tc>
          <w:tcPr>
            <w:tcW w:w="700" w:type="dxa"/>
            <w:shd w:val="clear" w:color="auto" w:fill="C8102E"/>
            <w:vAlign w:val="center"/>
          </w:tcPr>
          <w:p w:rsidR="00573E36" w:rsidRDefault="009D7E82" w14:paraId="611EC2E8" w14:textId="77777777">
            <w:pPr>
              <w:pStyle w:val="TableHead"/>
              <w:jc w:val="center"/>
            </w:pPr>
            <w:r>
              <w:t>MFG. DATE</w:t>
            </w:r>
          </w:p>
        </w:tc>
        <w:tc>
          <w:tcPr>
            <w:tcW w:w="1400" w:type="dxa"/>
            <w:shd w:val="clear" w:color="auto" w:fill="C8102E"/>
            <w:vAlign w:val="center"/>
          </w:tcPr>
          <w:p w:rsidR="00573E36" w:rsidRDefault="009D7E82" w14:paraId="721AC844" w14:textId="77777777">
            <w:pPr>
              <w:pStyle w:val="TableHead"/>
              <w:jc w:val="center"/>
            </w:pPr>
            <w:r>
              <w:t>SERIAL NO.</w:t>
            </w:r>
          </w:p>
        </w:tc>
        <w:tc>
          <w:tcPr>
            <w:tcW w:w="700" w:type="dxa"/>
            <w:shd w:val="clear" w:color="auto" w:fill="C8102E"/>
            <w:vAlign w:val="center"/>
          </w:tcPr>
          <w:p w:rsidR="00573E36" w:rsidRDefault="009D7E82" w14:paraId="46E6E54A" w14:textId="77777777">
            <w:pPr>
              <w:pStyle w:val="TableHead"/>
              <w:jc w:val="center"/>
            </w:pPr>
            <w:r>
              <w:t>INST. POWER kW</w:t>
            </w:r>
          </w:p>
        </w:tc>
        <w:tc>
          <w:tcPr>
            <w:tcW w:w="1250" w:type="dxa"/>
            <w:shd w:val="clear" w:color="auto" w:fill="C8102E"/>
            <w:vAlign w:val="center"/>
          </w:tcPr>
          <w:p w:rsidR="00573E36" w:rsidRDefault="009D7E82" w14:paraId="5DAD8AD2" w14:textId="77777777">
            <w:pPr>
              <w:pStyle w:val="TableHead"/>
              <w:jc w:val="center"/>
            </w:pPr>
            <w:r>
              <w:t>SAP NO.</w:t>
            </w:r>
          </w:p>
        </w:tc>
        <w:tc>
          <w:tcPr>
            <w:tcW w:w="1338" w:type="dxa"/>
            <w:shd w:val="clear" w:color="auto" w:fill="C8102E"/>
            <w:vAlign w:val="center"/>
          </w:tcPr>
          <w:p w:rsidR="00573E36" w:rsidRDefault="009D7E82" w14:paraId="3AC47AE0" w14:textId="77777777">
            <w:pPr>
              <w:pStyle w:val="TableHead"/>
              <w:jc w:val="center"/>
            </w:pPr>
            <w:r>
              <w:t>ASSET NO.</w:t>
            </w:r>
          </w:p>
        </w:tc>
      </w:tr>
      <w:tr w:rsidR="00573E36" w14:paraId="0625C42A" w14:textId="77777777">
        <w:trPr>
          <w:cantSplit/>
        </w:trPr>
        <w:tc>
          <w:tcPr>
            <w:tcW w:w="1750" w:type="dxa"/>
            <w:vAlign w:val="center"/>
          </w:tcPr>
          <w:p w:rsidR="00573E36" w:rsidRDefault="009D7E82" w14:paraId="0B765800" w14:textId="77777777">
            <w:pPr>
              <w:pStyle w:val="TableText"/>
            </w:pPr>
            <w:r>
              <w:t>Sugar receiving (bag tipping + screw)</w:t>
            </w:r>
          </w:p>
        </w:tc>
        <w:tc>
          <w:tcPr>
            <w:tcW w:w="1050" w:type="dxa"/>
            <w:vAlign w:val="center"/>
          </w:tcPr>
          <w:p w:rsidR="00573E36" w:rsidRDefault="009D7E82" w14:paraId="47FD4CC4" w14:textId="77777777">
            <w:pPr>
              <w:pStyle w:val="TableText"/>
              <w:jc w:val="center"/>
            </w:pPr>
            <w:r>
              <w:rPr>
                <w:color w:val="A6A6A6"/>
              </w:rPr>
              <w:t>–</w:t>
            </w:r>
          </w:p>
        </w:tc>
        <w:tc>
          <w:tcPr>
            <w:tcW w:w="1450" w:type="dxa"/>
            <w:vAlign w:val="center"/>
          </w:tcPr>
          <w:p w:rsidR="00573E36" w:rsidRDefault="009D7E82" w14:paraId="3EF05C4E" w14:textId="77777777">
            <w:pPr>
              <w:pStyle w:val="TableText"/>
              <w:jc w:val="center"/>
            </w:pPr>
            <w:r>
              <w:rPr>
                <w:color w:val="A6A6A6"/>
              </w:rPr>
              <w:t>–</w:t>
            </w:r>
          </w:p>
        </w:tc>
        <w:tc>
          <w:tcPr>
            <w:tcW w:w="700" w:type="dxa"/>
            <w:vAlign w:val="center"/>
          </w:tcPr>
          <w:p w:rsidR="00573E36" w:rsidRDefault="009D7E82" w14:paraId="66331D21" w14:textId="77777777">
            <w:pPr>
              <w:pStyle w:val="TableText"/>
              <w:jc w:val="center"/>
            </w:pPr>
            <w:r>
              <w:rPr>
                <w:color w:val="A6A6A6"/>
              </w:rPr>
              <w:t>–</w:t>
            </w:r>
          </w:p>
        </w:tc>
        <w:tc>
          <w:tcPr>
            <w:tcW w:w="1400" w:type="dxa"/>
            <w:vAlign w:val="center"/>
          </w:tcPr>
          <w:p w:rsidR="00573E36" w:rsidRDefault="009D7E82" w14:paraId="4C6384C2" w14:textId="77777777">
            <w:pPr>
              <w:pStyle w:val="TableText"/>
              <w:jc w:val="center"/>
            </w:pPr>
            <w:r>
              <w:rPr>
                <w:color w:val="A6A6A6"/>
              </w:rPr>
              <w:t>–</w:t>
            </w:r>
          </w:p>
        </w:tc>
        <w:tc>
          <w:tcPr>
            <w:tcW w:w="700" w:type="dxa"/>
            <w:vAlign w:val="center"/>
          </w:tcPr>
          <w:p w:rsidR="00573E36" w:rsidRDefault="009D7E82" w14:paraId="182CD855" w14:textId="77777777">
            <w:pPr>
              <w:pStyle w:val="TableText"/>
              <w:jc w:val="center"/>
            </w:pPr>
            <w:r>
              <w:rPr>
                <w:color w:val="A6A6A6"/>
              </w:rPr>
              <w:t>–</w:t>
            </w:r>
          </w:p>
        </w:tc>
        <w:tc>
          <w:tcPr>
            <w:tcW w:w="1250" w:type="dxa"/>
            <w:vAlign w:val="center"/>
          </w:tcPr>
          <w:p w:rsidR="00573E36" w:rsidRDefault="009D7E82" w14:paraId="192C10C4" w14:textId="77777777">
            <w:pPr>
              <w:pStyle w:val="TableText"/>
              <w:jc w:val="center"/>
            </w:pPr>
            <w:r>
              <w:rPr>
                <w:color w:val="A6A6A6"/>
              </w:rPr>
              <w:t>–</w:t>
            </w:r>
          </w:p>
        </w:tc>
        <w:tc>
          <w:tcPr>
            <w:tcW w:w="1338" w:type="dxa"/>
            <w:vAlign w:val="center"/>
          </w:tcPr>
          <w:p w:rsidR="00573E36" w:rsidRDefault="009D7E82" w14:paraId="5F9FE0A1" w14:textId="77777777">
            <w:pPr>
              <w:pStyle w:val="TableText"/>
              <w:jc w:val="center"/>
            </w:pPr>
            <w:r>
              <w:rPr>
                <w:color w:val="A6A6A6"/>
              </w:rPr>
              <w:t>–</w:t>
            </w:r>
          </w:p>
        </w:tc>
      </w:tr>
      <w:tr w:rsidR="00573E36" w14:paraId="1C6CE656" w14:textId="77777777">
        <w:trPr>
          <w:cantSplit/>
        </w:trPr>
        <w:tc>
          <w:tcPr>
            <w:tcW w:w="1750" w:type="dxa"/>
            <w:shd w:val="clear" w:color="auto" w:fill="F2F2F2"/>
            <w:vAlign w:val="center"/>
          </w:tcPr>
          <w:p w:rsidR="00573E36" w:rsidRDefault="009D7E82" w14:paraId="31E2F7BD" w14:textId="77777777">
            <w:pPr>
              <w:pStyle w:val="TableText"/>
            </w:pPr>
            <w:r>
              <w:t>Sugar dissolver (“Dissolving tank”)</w:t>
            </w:r>
          </w:p>
        </w:tc>
        <w:tc>
          <w:tcPr>
            <w:tcW w:w="1050" w:type="dxa"/>
            <w:shd w:val="clear" w:color="auto" w:fill="F2F2F2"/>
            <w:vAlign w:val="center"/>
          </w:tcPr>
          <w:p w:rsidR="00573E36" w:rsidRDefault="009D7E82" w14:paraId="16AF0A61" w14:textId="77777777">
            <w:pPr>
              <w:pStyle w:val="TableText"/>
              <w:jc w:val="center"/>
            </w:pPr>
            <w:r>
              <w:t>TMCI Padovan</w:t>
            </w:r>
          </w:p>
        </w:tc>
        <w:tc>
          <w:tcPr>
            <w:tcW w:w="1450" w:type="dxa"/>
            <w:shd w:val="clear" w:color="auto" w:fill="F2F2F2"/>
            <w:vAlign w:val="center"/>
          </w:tcPr>
          <w:p w:rsidR="00573E36" w:rsidRDefault="009D7E82" w14:paraId="4F4182CB" w14:textId="77777777">
            <w:pPr>
              <w:pStyle w:val="TableText"/>
              <w:jc w:val="center"/>
            </w:pPr>
            <w:r>
              <w:t>GR.DIS.CONT.DX</w:t>
            </w:r>
          </w:p>
        </w:tc>
        <w:tc>
          <w:tcPr>
            <w:tcW w:w="700" w:type="dxa"/>
            <w:shd w:val="clear" w:color="auto" w:fill="F2F2F2"/>
            <w:vAlign w:val="center"/>
          </w:tcPr>
          <w:p w:rsidR="00573E36" w:rsidRDefault="009D7E82" w14:paraId="5DA843A6" w14:textId="77777777">
            <w:pPr>
              <w:pStyle w:val="TableText"/>
              <w:jc w:val="center"/>
            </w:pPr>
            <w:r>
              <w:t>2023</w:t>
            </w:r>
          </w:p>
        </w:tc>
        <w:tc>
          <w:tcPr>
            <w:tcW w:w="1400" w:type="dxa"/>
            <w:shd w:val="clear" w:color="auto" w:fill="F2F2F2"/>
            <w:vAlign w:val="center"/>
          </w:tcPr>
          <w:p w:rsidR="00573E36" w:rsidRDefault="009D7E82" w14:paraId="6156676D" w14:textId="77777777">
            <w:pPr>
              <w:pStyle w:val="TableText"/>
              <w:jc w:val="center"/>
            </w:pPr>
            <w:r>
              <w:t>90605203-0/001</w:t>
            </w:r>
          </w:p>
        </w:tc>
        <w:tc>
          <w:tcPr>
            <w:tcW w:w="700" w:type="dxa"/>
            <w:shd w:val="clear" w:color="auto" w:fill="F2F2F2"/>
            <w:vAlign w:val="center"/>
          </w:tcPr>
          <w:p w:rsidR="00573E36" w:rsidRDefault="009D7E82" w14:paraId="004A4EA3" w14:textId="77777777">
            <w:pPr>
              <w:pStyle w:val="TableText"/>
              <w:jc w:val="center"/>
            </w:pPr>
            <w:r>
              <w:rPr>
                <w:color w:val="A6A6A6"/>
              </w:rPr>
              <w:t>–</w:t>
            </w:r>
          </w:p>
        </w:tc>
        <w:tc>
          <w:tcPr>
            <w:tcW w:w="1250" w:type="dxa"/>
            <w:shd w:val="clear" w:color="auto" w:fill="F2F2F2"/>
            <w:vAlign w:val="center"/>
          </w:tcPr>
          <w:p w:rsidR="00573E36" w:rsidRDefault="009D7E82" w14:paraId="6B83B680" w14:textId="77777777">
            <w:pPr>
              <w:pStyle w:val="TableText"/>
              <w:jc w:val="center"/>
            </w:pPr>
            <w:r>
              <w:t>1000002417</w:t>
            </w:r>
          </w:p>
        </w:tc>
        <w:tc>
          <w:tcPr>
            <w:tcW w:w="1338" w:type="dxa"/>
            <w:shd w:val="clear" w:color="auto" w:fill="F2F2F2"/>
            <w:vAlign w:val="center"/>
          </w:tcPr>
          <w:p w:rsidR="00573E36" w:rsidRDefault="009D7E82" w14:paraId="32134220" w14:textId="77777777">
            <w:pPr>
              <w:pStyle w:val="TableText"/>
              <w:jc w:val="center"/>
            </w:pPr>
            <w:r>
              <w:t>223000000015</w:t>
            </w:r>
          </w:p>
        </w:tc>
      </w:tr>
    </w:tbl>
    <w:p w:rsidR="00573E36" w:rsidRDefault="00573E36" w14:paraId="7B7C8C32" w14:textId="77777777">
      <w:pPr>
        <w:spacing w:after="0" w:line="120" w:lineRule="exact"/>
        <w:rPr>
          <w:sz w:val="2"/>
        </w:rPr>
      </w:pPr>
    </w:p>
    <w:p w:rsidR="00573E36" w:rsidRDefault="009D7E82" w14:paraId="5D70364A" w14:textId="77777777">
      <w:pPr>
        <w:pStyle w:val="Heading3"/>
      </w:pPr>
      <w:r>
        <w:t>Cabinet cooling unit – Irinox (Stulz)</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171903F2" w14:textId="77777777">
        <w:trPr>
          <w:cantSplit/>
          <w:tblHeader/>
        </w:trPr>
        <w:tc>
          <w:tcPr>
            <w:tcW w:w="3000" w:type="dxa"/>
            <w:shd w:val="clear" w:color="auto" w:fill="C8102E"/>
            <w:vAlign w:val="center"/>
          </w:tcPr>
          <w:p w:rsidR="00573E36" w:rsidRDefault="009D7E82" w14:paraId="2E307854" w14:textId="77777777">
            <w:pPr>
              <w:pStyle w:val="TableHead"/>
            </w:pPr>
            <w:r>
              <w:t>PARAMETER</w:t>
            </w:r>
          </w:p>
        </w:tc>
        <w:tc>
          <w:tcPr>
            <w:tcW w:w="6638" w:type="dxa"/>
            <w:shd w:val="clear" w:color="auto" w:fill="C8102E"/>
            <w:vAlign w:val="center"/>
          </w:tcPr>
          <w:p w:rsidR="00573E36" w:rsidRDefault="009D7E82" w14:paraId="2DEA5D74" w14:textId="77777777">
            <w:pPr>
              <w:pStyle w:val="TableHead"/>
              <w:jc w:val="center"/>
            </w:pPr>
            <w:r>
              <w:t>KCVE2000261800I</w:t>
            </w:r>
          </w:p>
        </w:tc>
      </w:tr>
      <w:tr w:rsidR="00573E36" w14:paraId="156408A5" w14:textId="77777777">
        <w:trPr>
          <w:cantSplit/>
        </w:trPr>
        <w:tc>
          <w:tcPr>
            <w:tcW w:w="3000" w:type="dxa"/>
            <w:vAlign w:val="center"/>
          </w:tcPr>
          <w:p w:rsidR="00573E36" w:rsidRDefault="009D7E82" w14:paraId="4893D0AC" w14:textId="77777777">
            <w:pPr>
              <w:pStyle w:val="TableText"/>
            </w:pPr>
            <w:r>
              <w:rPr>
                <w:b/>
              </w:rPr>
              <w:t>Serial no. / date</w:t>
            </w:r>
          </w:p>
        </w:tc>
        <w:tc>
          <w:tcPr>
            <w:tcW w:w="6638" w:type="dxa"/>
            <w:vAlign w:val="center"/>
          </w:tcPr>
          <w:p w:rsidR="00573E36" w:rsidRDefault="009D7E82" w14:paraId="731355C7" w14:textId="77777777">
            <w:pPr>
              <w:pStyle w:val="TableText"/>
              <w:jc w:val="center"/>
            </w:pPr>
            <w:r>
              <w:t>0001076654 / 30.05.2023</w:t>
            </w:r>
          </w:p>
        </w:tc>
      </w:tr>
      <w:tr w:rsidR="00573E36" w14:paraId="1A7742EC" w14:textId="77777777">
        <w:trPr>
          <w:cantSplit/>
        </w:trPr>
        <w:tc>
          <w:tcPr>
            <w:tcW w:w="3000" w:type="dxa"/>
            <w:shd w:val="clear" w:color="auto" w:fill="F2F2F2"/>
            <w:vAlign w:val="center"/>
          </w:tcPr>
          <w:p w:rsidR="00573E36" w:rsidRDefault="009D7E82" w14:paraId="1AAF9702" w14:textId="77777777">
            <w:pPr>
              <w:pStyle w:val="TableText"/>
            </w:pPr>
            <w:r>
              <w:rPr>
                <w:b/>
              </w:rPr>
              <w:t>Supply</w:t>
            </w:r>
          </w:p>
        </w:tc>
        <w:tc>
          <w:tcPr>
            <w:tcW w:w="6638" w:type="dxa"/>
            <w:shd w:val="clear" w:color="auto" w:fill="F2F2F2"/>
            <w:vAlign w:val="center"/>
          </w:tcPr>
          <w:p w:rsidR="00573E36" w:rsidRDefault="009D7E82" w14:paraId="55B4E4B1" w14:textId="77777777">
            <w:pPr>
              <w:pStyle w:val="TableText"/>
              <w:jc w:val="center"/>
            </w:pPr>
            <w:r>
              <w:t>400/460 V 3~, 50/60 Hz</w:t>
            </w:r>
          </w:p>
        </w:tc>
      </w:tr>
      <w:tr w:rsidR="00573E36" w14:paraId="65223103" w14:textId="77777777">
        <w:trPr>
          <w:cantSplit/>
        </w:trPr>
        <w:tc>
          <w:tcPr>
            <w:tcW w:w="3000" w:type="dxa"/>
            <w:vAlign w:val="center"/>
          </w:tcPr>
          <w:p w:rsidR="00573E36" w:rsidRDefault="009D7E82" w14:paraId="6579F4C7" w14:textId="77777777">
            <w:pPr>
              <w:pStyle w:val="TableText"/>
            </w:pPr>
            <w:r>
              <w:rPr>
                <w:b/>
              </w:rPr>
              <w:t>Current (starting)</w:t>
            </w:r>
          </w:p>
        </w:tc>
        <w:tc>
          <w:tcPr>
            <w:tcW w:w="6638" w:type="dxa"/>
            <w:vAlign w:val="center"/>
          </w:tcPr>
          <w:p w:rsidR="00573E36" w:rsidRDefault="009D7E82" w14:paraId="189BF025" w14:textId="77777777">
            <w:pPr>
              <w:pStyle w:val="TableText"/>
              <w:jc w:val="center"/>
            </w:pPr>
            <w:r>
              <w:t>1.7 / 1.8 A (40 A)</w:t>
            </w:r>
          </w:p>
        </w:tc>
      </w:tr>
      <w:tr w:rsidR="00573E36" w14:paraId="5AA56692" w14:textId="77777777">
        <w:trPr>
          <w:cantSplit/>
        </w:trPr>
        <w:tc>
          <w:tcPr>
            <w:tcW w:w="3000" w:type="dxa"/>
            <w:shd w:val="clear" w:color="auto" w:fill="F2F2F2"/>
            <w:vAlign w:val="center"/>
          </w:tcPr>
          <w:p w:rsidR="00573E36" w:rsidRDefault="009D7E82" w14:paraId="20EDEC0A" w14:textId="77777777">
            <w:pPr>
              <w:pStyle w:val="TableText"/>
            </w:pPr>
            <w:r>
              <w:rPr>
                <w:b/>
              </w:rPr>
              <w:t>Cooling / input power</w:t>
            </w:r>
          </w:p>
        </w:tc>
        <w:tc>
          <w:tcPr>
            <w:tcW w:w="6638" w:type="dxa"/>
            <w:shd w:val="clear" w:color="auto" w:fill="F2F2F2"/>
            <w:vAlign w:val="center"/>
          </w:tcPr>
          <w:p w:rsidR="00573E36" w:rsidRDefault="009D7E82" w14:paraId="2079D8A8" w14:textId="77777777">
            <w:pPr>
              <w:pStyle w:val="TableText"/>
              <w:jc w:val="center"/>
            </w:pPr>
            <w:r>
              <w:t>2.0 / 2.1 kW · 0.9 / 1.1 kW</w:t>
            </w:r>
          </w:p>
        </w:tc>
      </w:tr>
      <w:tr w:rsidR="00573E36" w14:paraId="21B1CA8C" w14:textId="77777777">
        <w:trPr>
          <w:cantSplit/>
        </w:trPr>
        <w:tc>
          <w:tcPr>
            <w:tcW w:w="3000" w:type="dxa"/>
            <w:vAlign w:val="center"/>
          </w:tcPr>
          <w:p w:rsidR="00573E36" w:rsidRDefault="009D7E82" w14:paraId="70C260CE" w14:textId="77777777">
            <w:pPr>
              <w:pStyle w:val="TableText"/>
            </w:pPr>
            <w:r>
              <w:rPr>
                <w:b/>
              </w:rPr>
              <w:t>Refrigerant / protection</w:t>
            </w:r>
          </w:p>
        </w:tc>
        <w:tc>
          <w:tcPr>
            <w:tcW w:w="6638" w:type="dxa"/>
            <w:vAlign w:val="center"/>
          </w:tcPr>
          <w:p w:rsidR="00573E36" w:rsidRDefault="009D7E82" w14:paraId="56E7B0EA" w14:textId="77777777">
            <w:pPr>
              <w:pStyle w:val="TableText"/>
              <w:jc w:val="center"/>
            </w:pPr>
            <w:r>
              <w:t>R134a 0.345 kg · IP54</w:t>
            </w:r>
          </w:p>
        </w:tc>
      </w:tr>
    </w:tbl>
    <w:p w:rsidR="00573E36" w:rsidRDefault="00573E36" w14:paraId="27758D73" w14:textId="77777777">
      <w:pPr>
        <w:spacing w:after="0" w:line="120" w:lineRule="exact"/>
        <w:rPr>
          <w:sz w:val="2"/>
        </w:rPr>
      </w:pPr>
    </w:p>
    <w:p w:rsidR="00573E36" w:rsidRDefault="009D7E82" w14:paraId="45ADB8D3" w14:textId="77777777">
      <w:r>
        <w:t>Pallets of 50 kg sugar bags are raised on a hydraulic scissor-lift table next to the guarded tipping platform. The operator empties the bags into the hopper and an inclined screw conveyor lifts the sugar into the dissolver; a dust extraction duct runs above the station. The continuous dissolver dissolves the sugar in treated water to the target Brix. Its control cabinet is cooled by an Irinox air conditioner.</w:t>
      </w:r>
    </w:p>
    <w:p w:rsidR="00573E36" w:rsidRDefault="009D7E82" w14:paraId="0107A1F9" w14:textId="77777777">
      <w:pPr>
        <w:pStyle w:val="Note"/>
      </w:pPr>
      <w:r>
        <w:t>The dissolver tank plate (volume, design pressure) is still to be photographed.</w:t>
      </w:r>
    </w:p>
    <w:p w:rsidR="00573E36" w:rsidRDefault="009D7E82" w14:paraId="5C6FB1CC"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AF35F8B" w14:textId="77777777">
        <w:trPr>
          <w:cantSplit/>
        </w:trPr>
        <w:tc>
          <w:tcPr>
            <w:tcW w:w="4699" w:type="dxa"/>
            <w:vAlign w:val="center"/>
          </w:tcPr>
          <w:p w:rsidR="00573E36" w:rsidRDefault="009D7E82" w14:paraId="0DA819DD" w14:textId="77777777">
            <w:pPr>
              <w:keepNext/>
              <w:jc w:val="center"/>
            </w:pPr>
            <w:r>
              <w:rPr>
                <w:noProof/>
              </w:rPr>
              <w:drawing>
                <wp:inline distT="0" distB="0" distL="0" distR="0" wp14:anchorId="6C1AC83F" wp14:editId="07777777">
                  <wp:extent cx="2912400" cy="2185200"/>
                  <wp:effectExtent l="0" t="0" r="0" b="0"/>
                  <wp:docPr id="254" name="Picture 254" descr="Bag-tipping hopper with inclined screw conveyor" title="Bag-tipping hopper with inclined screw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ffda2925.jpg"/>
                          <pic:cNvPicPr/>
                        </pic:nvPicPr>
                        <pic:blipFill>
                          <a:blip r:embed="rId26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21832CA" w14:textId="77777777"/>
        </w:tc>
        <w:tc>
          <w:tcPr>
            <w:tcW w:w="4699" w:type="dxa"/>
            <w:vAlign w:val="center"/>
          </w:tcPr>
          <w:p w:rsidR="00573E36" w:rsidRDefault="009D7E82" w14:paraId="689978F1" w14:textId="77777777">
            <w:pPr>
              <w:keepNext/>
              <w:jc w:val="center"/>
            </w:pPr>
            <w:r>
              <w:rPr>
                <w:noProof/>
              </w:rPr>
              <w:drawing>
                <wp:inline distT="0" distB="0" distL="0" distR="0" wp14:anchorId="4D9B5426" wp14:editId="07777777">
                  <wp:extent cx="2912400" cy="2185200"/>
                  <wp:effectExtent l="0" t="0" r="0" b="0"/>
                  <wp:docPr id="255" name="Picture 255" descr="Sugar pallets at the scissor-lift table" title="Sugar pallets at the scissor-lif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7e5af191.jpg"/>
                          <pic:cNvPicPr/>
                        </pic:nvPicPr>
                        <pic:blipFill>
                          <a:blip r:embed="rId262"/>
                          <a:stretch>
                            <a:fillRect/>
                          </a:stretch>
                        </pic:blipFill>
                        <pic:spPr>
                          <a:xfrm>
                            <a:off x="0" y="0"/>
                            <a:ext cx="2912400" cy="2185200"/>
                          </a:xfrm>
                          <a:prstGeom prst="rect">
                            <a:avLst/>
                          </a:prstGeom>
                        </pic:spPr>
                      </pic:pic>
                    </a:graphicData>
                  </a:graphic>
                </wp:inline>
              </w:drawing>
            </w:r>
          </w:p>
        </w:tc>
      </w:tr>
      <w:tr w:rsidR="00573E36" w14:paraId="18AB9161" w14:textId="77777777">
        <w:trPr>
          <w:cantSplit/>
        </w:trPr>
        <w:tc>
          <w:tcPr>
            <w:tcW w:w="4699" w:type="dxa"/>
            <w:vAlign w:val="center"/>
          </w:tcPr>
          <w:p w:rsidR="00573E36" w:rsidRDefault="009D7E82" w14:paraId="1FA10A95" w14:textId="77777777">
            <w:pPr>
              <w:pStyle w:val="CaptionSmall"/>
              <w:spacing w:before="60"/>
            </w:pPr>
            <w:r>
              <w:t>Bag-tipping hopper with inclined screw conveyor</w:t>
            </w:r>
          </w:p>
        </w:tc>
        <w:tc>
          <w:tcPr>
            <w:tcW w:w="240" w:type="dxa"/>
          </w:tcPr>
          <w:p w:rsidR="00573E36" w:rsidRDefault="00573E36" w14:paraId="621AFB6B" w14:textId="77777777"/>
        </w:tc>
        <w:tc>
          <w:tcPr>
            <w:tcW w:w="4699" w:type="dxa"/>
            <w:vAlign w:val="center"/>
          </w:tcPr>
          <w:p w:rsidR="00573E36" w:rsidRDefault="009D7E82" w14:paraId="48E96FC2" w14:textId="77777777">
            <w:pPr>
              <w:pStyle w:val="CaptionSmall"/>
              <w:spacing w:before="60"/>
            </w:pPr>
            <w:r>
              <w:t>Sugar pallets at the scissor-lift table</w:t>
            </w:r>
          </w:p>
        </w:tc>
      </w:tr>
      <w:tr w:rsidR="00573E36" w14:paraId="2E471027" w14:textId="77777777">
        <w:trPr>
          <w:cantSplit/>
        </w:trPr>
        <w:tc>
          <w:tcPr>
            <w:tcW w:w="4699" w:type="dxa"/>
            <w:vAlign w:val="center"/>
          </w:tcPr>
          <w:p w:rsidR="00573E36" w:rsidRDefault="009D7E82" w14:paraId="0915588A" w14:textId="77777777">
            <w:pPr>
              <w:keepNext/>
              <w:jc w:val="center"/>
            </w:pPr>
            <w:r>
              <w:rPr>
                <w:noProof/>
              </w:rPr>
              <w:drawing>
                <wp:inline distT="0" distB="0" distL="0" distR="0" wp14:anchorId="0077B85E" wp14:editId="07777777">
                  <wp:extent cx="2912400" cy="2185200"/>
                  <wp:effectExtent l="0" t="0" r="0" b="0"/>
                  <wp:docPr id="256" name="Picture 256" descr="Continuous sugar dissolver (Dissolving tank)" title="Continuous sugar dissolver (Dissolving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e0053d55.jpg"/>
                          <pic:cNvPicPr/>
                        </pic:nvPicPr>
                        <pic:blipFill>
                          <a:blip r:embed="rId26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67625D5" w14:textId="77777777"/>
        </w:tc>
        <w:tc>
          <w:tcPr>
            <w:tcW w:w="4699" w:type="dxa"/>
            <w:vAlign w:val="center"/>
          </w:tcPr>
          <w:p w:rsidR="00573E36" w:rsidRDefault="009D7E82" w14:paraId="22739900" w14:textId="77777777">
            <w:pPr>
              <w:keepNext/>
              <w:jc w:val="center"/>
            </w:pPr>
            <w:r>
              <w:rPr>
                <w:noProof/>
              </w:rPr>
              <w:drawing>
                <wp:inline distT="0" distB="0" distL="0" distR="0" wp14:anchorId="5C1DE1A7" wp14:editId="07777777">
                  <wp:extent cx="2912400" cy="2185200"/>
                  <wp:effectExtent l="0" t="0" r="0" b="0"/>
                  <wp:docPr id="257" name="Picture 257" descr="Sugar dissolver – side view" title="Sugar dissolver –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936f1b99.jpg"/>
                          <pic:cNvPicPr/>
                        </pic:nvPicPr>
                        <pic:blipFill>
                          <a:blip r:embed="rId264"/>
                          <a:stretch>
                            <a:fillRect/>
                          </a:stretch>
                        </pic:blipFill>
                        <pic:spPr>
                          <a:xfrm>
                            <a:off x="0" y="0"/>
                            <a:ext cx="2912400" cy="2185200"/>
                          </a:xfrm>
                          <a:prstGeom prst="rect">
                            <a:avLst/>
                          </a:prstGeom>
                        </pic:spPr>
                      </pic:pic>
                    </a:graphicData>
                  </a:graphic>
                </wp:inline>
              </w:drawing>
            </w:r>
          </w:p>
        </w:tc>
      </w:tr>
      <w:tr w:rsidR="00573E36" w14:paraId="3B9E9FCA" w14:textId="77777777">
        <w:trPr>
          <w:cantSplit/>
        </w:trPr>
        <w:tc>
          <w:tcPr>
            <w:tcW w:w="4699" w:type="dxa"/>
            <w:vAlign w:val="center"/>
          </w:tcPr>
          <w:p w:rsidR="00573E36" w:rsidRDefault="009D7E82" w14:paraId="5BBCCC0D" w14:textId="77777777">
            <w:pPr>
              <w:pStyle w:val="CaptionSmall"/>
              <w:spacing w:before="60"/>
            </w:pPr>
            <w:r>
              <w:t>Continuous sugar dissolver (Dissolving tank)</w:t>
            </w:r>
          </w:p>
        </w:tc>
        <w:tc>
          <w:tcPr>
            <w:tcW w:w="240" w:type="dxa"/>
          </w:tcPr>
          <w:p w:rsidR="00573E36" w:rsidRDefault="00573E36" w14:paraId="563E7600" w14:textId="77777777"/>
        </w:tc>
        <w:tc>
          <w:tcPr>
            <w:tcW w:w="4699" w:type="dxa"/>
            <w:vAlign w:val="center"/>
          </w:tcPr>
          <w:p w:rsidR="00573E36" w:rsidRDefault="009D7E82" w14:paraId="1114EFB9" w14:textId="77777777">
            <w:pPr>
              <w:pStyle w:val="CaptionSmall"/>
              <w:spacing w:before="60"/>
            </w:pPr>
            <w:r>
              <w:t>Sugar dissolver – side view</w:t>
            </w:r>
          </w:p>
        </w:tc>
      </w:tr>
    </w:tbl>
    <w:p w:rsidR="00573E36" w:rsidRDefault="009D7E82" w14:paraId="36C4A602" w14:textId="77777777">
      <w:pPr>
        <w:pStyle w:val="Heading2"/>
        <w:pageBreakBefore/>
      </w:pPr>
      <w:bookmarkStart w:name="_Toc000207" w:id="78"/>
      <w:r>
        <w:t>10.3  Syrup filtration and plate heat exchanger</w:t>
      </w:r>
      <w:bookmarkEnd w:id="78"/>
    </w:p>
    <w:p w:rsidR="00573E36" w:rsidRDefault="009D7E82" w14:paraId="75C9EA7D"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24D0A259" w14:textId="77777777">
        <w:trPr>
          <w:cantSplit/>
          <w:tblHeader/>
        </w:trPr>
        <w:tc>
          <w:tcPr>
            <w:tcW w:w="1750" w:type="dxa"/>
            <w:shd w:val="clear" w:color="auto" w:fill="C8102E"/>
            <w:vAlign w:val="center"/>
          </w:tcPr>
          <w:p w:rsidR="00573E36" w:rsidRDefault="009D7E82" w14:paraId="15B296A1" w14:textId="77777777">
            <w:pPr>
              <w:pStyle w:val="TableHead"/>
            </w:pPr>
            <w:r>
              <w:t>MACHINE</w:t>
            </w:r>
          </w:p>
        </w:tc>
        <w:tc>
          <w:tcPr>
            <w:tcW w:w="1050" w:type="dxa"/>
            <w:shd w:val="clear" w:color="auto" w:fill="C8102E"/>
            <w:vAlign w:val="center"/>
          </w:tcPr>
          <w:p w:rsidR="00573E36" w:rsidRDefault="009D7E82" w14:paraId="0562C0F0" w14:textId="77777777">
            <w:pPr>
              <w:pStyle w:val="TableHead"/>
              <w:jc w:val="center"/>
            </w:pPr>
            <w:r>
              <w:t>MAKER</w:t>
            </w:r>
          </w:p>
        </w:tc>
        <w:tc>
          <w:tcPr>
            <w:tcW w:w="1450" w:type="dxa"/>
            <w:shd w:val="clear" w:color="auto" w:fill="C8102E"/>
            <w:vAlign w:val="center"/>
          </w:tcPr>
          <w:p w:rsidR="00573E36" w:rsidRDefault="009D7E82" w14:paraId="668DE8B0" w14:textId="77777777">
            <w:pPr>
              <w:pStyle w:val="TableHead"/>
              <w:jc w:val="center"/>
            </w:pPr>
            <w:r>
              <w:t>TYPE / MODEL</w:t>
            </w:r>
          </w:p>
        </w:tc>
        <w:tc>
          <w:tcPr>
            <w:tcW w:w="700" w:type="dxa"/>
            <w:shd w:val="clear" w:color="auto" w:fill="C8102E"/>
            <w:vAlign w:val="center"/>
          </w:tcPr>
          <w:p w:rsidR="00573E36" w:rsidRDefault="009D7E82" w14:paraId="2D35E14A" w14:textId="77777777">
            <w:pPr>
              <w:pStyle w:val="TableHead"/>
              <w:jc w:val="center"/>
            </w:pPr>
            <w:r>
              <w:t>MFG. DATE</w:t>
            </w:r>
          </w:p>
        </w:tc>
        <w:tc>
          <w:tcPr>
            <w:tcW w:w="1400" w:type="dxa"/>
            <w:shd w:val="clear" w:color="auto" w:fill="C8102E"/>
            <w:vAlign w:val="center"/>
          </w:tcPr>
          <w:p w:rsidR="00573E36" w:rsidRDefault="009D7E82" w14:paraId="0B058543" w14:textId="77777777">
            <w:pPr>
              <w:pStyle w:val="TableHead"/>
              <w:jc w:val="center"/>
            </w:pPr>
            <w:r>
              <w:t>SERIAL NO.</w:t>
            </w:r>
          </w:p>
        </w:tc>
        <w:tc>
          <w:tcPr>
            <w:tcW w:w="700" w:type="dxa"/>
            <w:shd w:val="clear" w:color="auto" w:fill="C8102E"/>
            <w:vAlign w:val="center"/>
          </w:tcPr>
          <w:p w:rsidR="00573E36" w:rsidRDefault="009D7E82" w14:paraId="15D42D70" w14:textId="77777777">
            <w:pPr>
              <w:pStyle w:val="TableHead"/>
              <w:jc w:val="center"/>
            </w:pPr>
            <w:r>
              <w:t>INST. POWER kW</w:t>
            </w:r>
          </w:p>
        </w:tc>
        <w:tc>
          <w:tcPr>
            <w:tcW w:w="1250" w:type="dxa"/>
            <w:shd w:val="clear" w:color="auto" w:fill="C8102E"/>
            <w:vAlign w:val="center"/>
          </w:tcPr>
          <w:p w:rsidR="00573E36" w:rsidRDefault="009D7E82" w14:paraId="07BA4921" w14:textId="77777777">
            <w:pPr>
              <w:pStyle w:val="TableHead"/>
              <w:jc w:val="center"/>
            </w:pPr>
            <w:r>
              <w:t>SAP NO.</w:t>
            </w:r>
          </w:p>
        </w:tc>
        <w:tc>
          <w:tcPr>
            <w:tcW w:w="1338" w:type="dxa"/>
            <w:shd w:val="clear" w:color="auto" w:fill="C8102E"/>
            <w:vAlign w:val="center"/>
          </w:tcPr>
          <w:p w:rsidR="00573E36" w:rsidRDefault="009D7E82" w14:paraId="1FAA0C5A" w14:textId="77777777">
            <w:pPr>
              <w:pStyle w:val="TableHead"/>
              <w:jc w:val="center"/>
            </w:pPr>
            <w:r>
              <w:t>ASSET NO.</w:t>
            </w:r>
          </w:p>
        </w:tc>
      </w:tr>
      <w:tr w:rsidR="00573E36" w14:paraId="765B4772" w14:textId="77777777">
        <w:trPr>
          <w:cantSplit/>
        </w:trPr>
        <w:tc>
          <w:tcPr>
            <w:tcW w:w="1750" w:type="dxa"/>
            <w:vAlign w:val="center"/>
          </w:tcPr>
          <w:p w:rsidR="00573E36" w:rsidRDefault="009D7E82" w14:paraId="7D40A922" w14:textId="77777777">
            <w:pPr>
              <w:pStyle w:val="TableText"/>
            </w:pPr>
            <w:r>
              <w:t>Simple syrup filter (“Filtration tank”)</w:t>
            </w:r>
          </w:p>
        </w:tc>
        <w:tc>
          <w:tcPr>
            <w:tcW w:w="1050" w:type="dxa"/>
            <w:vAlign w:val="center"/>
          </w:tcPr>
          <w:p w:rsidR="00573E36" w:rsidRDefault="009D7E82" w14:paraId="2573ED25" w14:textId="77777777">
            <w:pPr>
              <w:pStyle w:val="TableText"/>
              <w:jc w:val="center"/>
            </w:pPr>
            <w:r>
              <w:t>TMCI Padovan</w:t>
            </w:r>
          </w:p>
        </w:tc>
        <w:tc>
          <w:tcPr>
            <w:tcW w:w="1450" w:type="dxa"/>
            <w:vAlign w:val="center"/>
          </w:tcPr>
          <w:p w:rsidR="00573E36" w:rsidRDefault="009D7E82" w14:paraId="4B305EE2" w14:textId="77777777">
            <w:pPr>
              <w:pStyle w:val="TableText"/>
              <w:jc w:val="center"/>
            </w:pPr>
            <w:r>
              <w:t>GR.FILT.VICT.50/65+E (DX)</w:t>
            </w:r>
          </w:p>
        </w:tc>
        <w:tc>
          <w:tcPr>
            <w:tcW w:w="700" w:type="dxa"/>
            <w:vAlign w:val="center"/>
          </w:tcPr>
          <w:p w:rsidR="00573E36" w:rsidRDefault="009D7E82" w14:paraId="5D71C2FD" w14:textId="77777777">
            <w:pPr>
              <w:pStyle w:val="TableText"/>
              <w:jc w:val="center"/>
            </w:pPr>
            <w:r>
              <w:t>2023</w:t>
            </w:r>
          </w:p>
        </w:tc>
        <w:tc>
          <w:tcPr>
            <w:tcW w:w="1400" w:type="dxa"/>
            <w:vAlign w:val="center"/>
          </w:tcPr>
          <w:p w:rsidR="00573E36" w:rsidRDefault="009D7E82" w14:paraId="2C85A408" w14:textId="77777777">
            <w:pPr>
              <w:pStyle w:val="TableText"/>
              <w:jc w:val="center"/>
            </w:pPr>
            <w:r>
              <w:t>90605220-0/001</w:t>
            </w:r>
          </w:p>
        </w:tc>
        <w:tc>
          <w:tcPr>
            <w:tcW w:w="700" w:type="dxa"/>
            <w:vAlign w:val="center"/>
          </w:tcPr>
          <w:p w:rsidR="00573E36" w:rsidRDefault="009D7E82" w14:paraId="0CF7639F" w14:textId="77777777">
            <w:pPr>
              <w:pStyle w:val="TableText"/>
              <w:jc w:val="center"/>
            </w:pPr>
            <w:r>
              <w:rPr>
                <w:color w:val="A6A6A6"/>
              </w:rPr>
              <w:t>–</w:t>
            </w:r>
          </w:p>
        </w:tc>
        <w:tc>
          <w:tcPr>
            <w:tcW w:w="1250" w:type="dxa"/>
            <w:vAlign w:val="center"/>
          </w:tcPr>
          <w:p w:rsidR="00573E36" w:rsidRDefault="009D7E82" w14:paraId="40E646FF" w14:textId="77777777">
            <w:pPr>
              <w:pStyle w:val="TableText"/>
              <w:jc w:val="center"/>
            </w:pPr>
            <w:r>
              <w:rPr>
                <w:color w:val="A6A6A6"/>
              </w:rPr>
              <w:t>–</w:t>
            </w:r>
          </w:p>
        </w:tc>
        <w:tc>
          <w:tcPr>
            <w:tcW w:w="1338" w:type="dxa"/>
            <w:vAlign w:val="center"/>
          </w:tcPr>
          <w:p w:rsidR="00573E36" w:rsidRDefault="009D7E82" w14:paraId="4FC5AC01" w14:textId="77777777">
            <w:pPr>
              <w:pStyle w:val="TableText"/>
              <w:jc w:val="center"/>
            </w:pPr>
            <w:r>
              <w:t>223000000015</w:t>
            </w:r>
          </w:p>
        </w:tc>
      </w:tr>
      <w:tr w:rsidR="00573E36" w14:paraId="03D010B3" w14:textId="77777777">
        <w:trPr>
          <w:cantSplit/>
        </w:trPr>
        <w:tc>
          <w:tcPr>
            <w:tcW w:w="1750" w:type="dxa"/>
            <w:shd w:val="clear" w:color="auto" w:fill="F2F2F2"/>
            <w:vAlign w:val="center"/>
          </w:tcPr>
          <w:p w:rsidR="00573E36" w:rsidRDefault="009D7E82" w14:paraId="2CB773F0" w14:textId="77777777">
            <w:pPr>
              <w:pStyle w:val="TableText"/>
            </w:pPr>
            <w:r>
              <w:t>Filter-aid dosing tank (≈ 650 L)</w:t>
            </w:r>
          </w:p>
        </w:tc>
        <w:tc>
          <w:tcPr>
            <w:tcW w:w="1050" w:type="dxa"/>
            <w:shd w:val="clear" w:color="auto" w:fill="F2F2F2"/>
            <w:vAlign w:val="center"/>
          </w:tcPr>
          <w:p w:rsidR="00573E36" w:rsidRDefault="009D7E82" w14:paraId="15381BCD" w14:textId="77777777">
            <w:pPr>
              <w:pStyle w:val="TableText"/>
              <w:jc w:val="center"/>
            </w:pPr>
            <w:r>
              <w:t>TMCI Padovan</w:t>
            </w:r>
          </w:p>
        </w:tc>
        <w:tc>
          <w:tcPr>
            <w:tcW w:w="1450" w:type="dxa"/>
            <w:shd w:val="clear" w:color="auto" w:fill="F2F2F2"/>
            <w:vAlign w:val="center"/>
          </w:tcPr>
          <w:p w:rsidR="00573E36" w:rsidRDefault="009D7E82" w14:paraId="1AF7FD76" w14:textId="77777777">
            <w:pPr>
              <w:pStyle w:val="TableText"/>
              <w:jc w:val="center"/>
            </w:pPr>
            <w:r>
              <w:t>agitated</w:t>
            </w:r>
          </w:p>
        </w:tc>
        <w:tc>
          <w:tcPr>
            <w:tcW w:w="700" w:type="dxa"/>
            <w:shd w:val="clear" w:color="auto" w:fill="F2F2F2"/>
            <w:vAlign w:val="center"/>
          </w:tcPr>
          <w:p w:rsidR="00573E36" w:rsidRDefault="009D7E82" w14:paraId="28CD726D" w14:textId="77777777">
            <w:pPr>
              <w:pStyle w:val="TableText"/>
              <w:jc w:val="center"/>
            </w:pPr>
            <w:r>
              <w:rPr>
                <w:color w:val="A6A6A6"/>
              </w:rPr>
              <w:t>–</w:t>
            </w:r>
          </w:p>
        </w:tc>
        <w:tc>
          <w:tcPr>
            <w:tcW w:w="1400" w:type="dxa"/>
            <w:shd w:val="clear" w:color="auto" w:fill="F2F2F2"/>
            <w:vAlign w:val="center"/>
          </w:tcPr>
          <w:p w:rsidR="00573E36" w:rsidRDefault="009D7E82" w14:paraId="3CCEB404" w14:textId="77777777">
            <w:pPr>
              <w:pStyle w:val="TableText"/>
              <w:jc w:val="center"/>
            </w:pPr>
            <w:r>
              <w:rPr>
                <w:color w:val="A6A6A6"/>
              </w:rPr>
              <w:t>–</w:t>
            </w:r>
          </w:p>
        </w:tc>
        <w:tc>
          <w:tcPr>
            <w:tcW w:w="700" w:type="dxa"/>
            <w:shd w:val="clear" w:color="auto" w:fill="F2F2F2"/>
            <w:vAlign w:val="center"/>
          </w:tcPr>
          <w:p w:rsidR="00573E36" w:rsidRDefault="009D7E82" w14:paraId="4EDFE278" w14:textId="77777777">
            <w:pPr>
              <w:pStyle w:val="TableText"/>
              <w:jc w:val="center"/>
            </w:pPr>
            <w:r>
              <w:rPr>
                <w:color w:val="A6A6A6"/>
              </w:rPr>
              <w:t>–</w:t>
            </w:r>
          </w:p>
        </w:tc>
        <w:tc>
          <w:tcPr>
            <w:tcW w:w="1250" w:type="dxa"/>
            <w:shd w:val="clear" w:color="auto" w:fill="F2F2F2"/>
            <w:vAlign w:val="center"/>
          </w:tcPr>
          <w:p w:rsidR="00573E36" w:rsidRDefault="009D7E82" w14:paraId="77580DB0" w14:textId="77777777">
            <w:pPr>
              <w:pStyle w:val="TableText"/>
              <w:jc w:val="center"/>
            </w:pPr>
            <w:r>
              <w:rPr>
                <w:color w:val="A6A6A6"/>
              </w:rPr>
              <w:t>–</w:t>
            </w:r>
          </w:p>
        </w:tc>
        <w:tc>
          <w:tcPr>
            <w:tcW w:w="1338" w:type="dxa"/>
            <w:shd w:val="clear" w:color="auto" w:fill="F2F2F2"/>
            <w:vAlign w:val="center"/>
          </w:tcPr>
          <w:p w:rsidR="00573E36" w:rsidRDefault="009D7E82" w14:paraId="3D87DC4A" w14:textId="77777777">
            <w:pPr>
              <w:pStyle w:val="TableText"/>
              <w:jc w:val="center"/>
            </w:pPr>
            <w:r>
              <w:rPr>
                <w:color w:val="A6A6A6"/>
              </w:rPr>
              <w:t>–</w:t>
            </w:r>
          </w:p>
        </w:tc>
      </w:tr>
      <w:tr w:rsidR="00573E36" w14:paraId="3F4802A8" w14:textId="77777777">
        <w:trPr>
          <w:cantSplit/>
        </w:trPr>
        <w:tc>
          <w:tcPr>
            <w:tcW w:w="1750" w:type="dxa"/>
            <w:vAlign w:val="center"/>
          </w:tcPr>
          <w:p w:rsidR="00573E36" w:rsidRDefault="009D7E82" w14:paraId="7ED71A9E" w14:textId="77777777">
            <w:pPr>
              <w:pStyle w:val="TableText"/>
            </w:pPr>
            <w:r>
              <w:t>Plate heat exchanger</w:t>
            </w:r>
          </w:p>
        </w:tc>
        <w:tc>
          <w:tcPr>
            <w:tcW w:w="1050" w:type="dxa"/>
            <w:vAlign w:val="center"/>
          </w:tcPr>
          <w:p w:rsidR="00573E36" w:rsidRDefault="009D7E82" w14:paraId="59117BD0" w14:textId="77777777">
            <w:pPr>
              <w:pStyle w:val="TableText"/>
              <w:jc w:val="center"/>
            </w:pPr>
            <w:r>
              <w:t>Alfa Laval</w:t>
            </w:r>
          </w:p>
        </w:tc>
        <w:tc>
          <w:tcPr>
            <w:tcW w:w="1450" w:type="dxa"/>
            <w:vAlign w:val="center"/>
          </w:tcPr>
          <w:p w:rsidR="00573E36" w:rsidRDefault="009D7E82" w14:paraId="73D1A60B" w14:textId="77777777">
            <w:pPr>
              <w:pStyle w:val="TableText"/>
              <w:jc w:val="center"/>
            </w:pPr>
            <w:r>
              <w:t>TL10-PBASE</w:t>
            </w:r>
          </w:p>
        </w:tc>
        <w:tc>
          <w:tcPr>
            <w:tcW w:w="700" w:type="dxa"/>
            <w:vAlign w:val="center"/>
          </w:tcPr>
          <w:p w:rsidR="00573E36" w:rsidRDefault="009D7E82" w14:paraId="1C934F3F" w14:textId="77777777">
            <w:pPr>
              <w:pStyle w:val="TableText"/>
              <w:jc w:val="center"/>
            </w:pPr>
            <w:r>
              <w:t>2023</w:t>
            </w:r>
          </w:p>
        </w:tc>
        <w:tc>
          <w:tcPr>
            <w:tcW w:w="1400" w:type="dxa"/>
            <w:vAlign w:val="center"/>
          </w:tcPr>
          <w:p w:rsidR="00573E36" w:rsidRDefault="009D7E82" w14:paraId="1EBC6184" w14:textId="77777777">
            <w:pPr>
              <w:pStyle w:val="TableText"/>
              <w:jc w:val="center"/>
            </w:pPr>
            <w:r>
              <w:t>AAM1000082</w:t>
            </w:r>
          </w:p>
        </w:tc>
        <w:tc>
          <w:tcPr>
            <w:tcW w:w="700" w:type="dxa"/>
            <w:vAlign w:val="center"/>
          </w:tcPr>
          <w:p w:rsidR="00573E36" w:rsidRDefault="009D7E82" w14:paraId="11A33E00" w14:textId="77777777">
            <w:pPr>
              <w:pStyle w:val="TableText"/>
              <w:jc w:val="center"/>
            </w:pPr>
            <w:r>
              <w:rPr>
                <w:color w:val="A6A6A6"/>
              </w:rPr>
              <w:t>–</w:t>
            </w:r>
          </w:p>
        </w:tc>
        <w:tc>
          <w:tcPr>
            <w:tcW w:w="1250" w:type="dxa"/>
            <w:vAlign w:val="center"/>
          </w:tcPr>
          <w:p w:rsidR="00573E36" w:rsidRDefault="009D7E82" w14:paraId="200ED7FD" w14:textId="77777777">
            <w:pPr>
              <w:pStyle w:val="TableText"/>
              <w:jc w:val="center"/>
            </w:pPr>
            <w:r>
              <w:rPr>
                <w:color w:val="A6A6A6"/>
              </w:rPr>
              <w:t>–</w:t>
            </w:r>
          </w:p>
        </w:tc>
        <w:tc>
          <w:tcPr>
            <w:tcW w:w="1338" w:type="dxa"/>
            <w:vAlign w:val="center"/>
          </w:tcPr>
          <w:p w:rsidR="00573E36" w:rsidRDefault="009D7E82" w14:paraId="13C8FE90" w14:textId="77777777">
            <w:pPr>
              <w:pStyle w:val="TableText"/>
              <w:jc w:val="center"/>
            </w:pPr>
            <w:r>
              <w:rPr>
                <w:color w:val="A6A6A6"/>
              </w:rPr>
              <w:t>–</w:t>
            </w:r>
          </w:p>
        </w:tc>
      </w:tr>
    </w:tbl>
    <w:p w:rsidR="00573E36" w:rsidRDefault="00573E36" w14:paraId="57DB30B1" w14:textId="77777777">
      <w:pPr>
        <w:spacing w:after="0" w:line="120" w:lineRule="exact"/>
        <w:rPr>
          <w:sz w:val="2"/>
        </w:rPr>
      </w:pPr>
    </w:p>
    <w:p w:rsidR="00573E36" w:rsidRDefault="009D7E82" w14:paraId="3091793B" w14:textId="77777777">
      <w:pPr>
        <w:pStyle w:val="Heading3"/>
      </w:pPr>
      <w:r>
        <w:t>Nameplate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3319"/>
        <w:gridCol w:w="3319"/>
      </w:tblGrid>
      <w:tr w:rsidR="00573E36" w14:paraId="521DA52B" w14:textId="77777777">
        <w:trPr>
          <w:cantSplit/>
          <w:tblHeader/>
        </w:trPr>
        <w:tc>
          <w:tcPr>
            <w:tcW w:w="3000" w:type="dxa"/>
            <w:shd w:val="clear" w:color="auto" w:fill="C8102E"/>
            <w:vAlign w:val="center"/>
          </w:tcPr>
          <w:p w:rsidR="00573E36" w:rsidRDefault="009D7E82" w14:paraId="09DFA6B6" w14:textId="77777777">
            <w:pPr>
              <w:pStyle w:val="TableHead"/>
            </w:pPr>
            <w:r>
              <w:t>PARAMETER</w:t>
            </w:r>
          </w:p>
        </w:tc>
        <w:tc>
          <w:tcPr>
            <w:tcW w:w="3319" w:type="dxa"/>
            <w:shd w:val="clear" w:color="auto" w:fill="C8102E"/>
            <w:vAlign w:val="center"/>
          </w:tcPr>
          <w:p w:rsidR="00573E36" w:rsidRDefault="009D7E82" w14:paraId="7635A30C" w14:textId="77777777">
            <w:pPr>
              <w:pStyle w:val="TableHead"/>
              <w:jc w:val="center"/>
            </w:pPr>
            <w:r>
              <w:t>SYRUP FILTER</w:t>
            </w:r>
          </w:p>
        </w:tc>
        <w:tc>
          <w:tcPr>
            <w:tcW w:w="3319" w:type="dxa"/>
            <w:shd w:val="clear" w:color="auto" w:fill="C8102E"/>
            <w:vAlign w:val="center"/>
          </w:tcPr>
          <w:p w:rsidR="00573E36" w:rsidRDefault="009D7E82" w14:paraId="1650CED4" w14:textId="77777777">
            <w:pPr>
              <w:pStyle w:val="TableHead"/>
              <w:jc w:val="center"/>
            </w:pPr>
            <w:r>
              <w:t>PLATE HEAT EXCHANGER</w:t>
            </w:r>
          </w:p>
        </w:tc>
      </w:tr>
      <w:tr w:rsidR="00573E36" w14:paraId="79653C5E" w14:textId="77777777">
        <w:trPr>
          <w:cantSplit/>
        </w:trPr>
        <w:tc>
          <w:tcPr>
            <w:tcW w:w="3000" w:type="dxa"/>
            <w:vAlign w:val="center"/>
          </w:tcPr>
          <w:p w:rsidR="00573E36" w:rsidRDefault="009D7E82" w14:paraId="1FDD7C70" w14:textId="77777777">
            <w:pPr>
              <w:pStyle w:val="TableText"/>
            </w:pPr>
            <w:r>
              <w:rPr>
                <w:b/>
              </w:rPr>
              <w:t>Volume</w:t>
            </w:r>
          </w:p>
        </w:tc>
        <w:tc>
          <w:tcPr>
            <w:tcW w:w="3319" w:type="dxa"/>
            <w:vAlign w:val="center"/>
          </w:tcPr>
          <w:p w:rsidR="00573E36" w:rsidRDefault="009D7E82" w14:paraId="53CC9AF8" w14:textId="77777777">
            <w:pPr>
              <w:pStyle w:val="TableText"/>
              <w:jc w:val="center"/>
            </w:pPr>
            <w:r>
              <w:t>4,334 L</w:t>
            </w:r>
          </w:p>
        </w:tc>
        <w:tc>
          <w:tcPr>
            <w:tcW w:w="3319" w:type="dxa"/>
            <w:vAlign w:val="center"/>
          </w:tcPr>
          <w:p w:rsidR="00573E36" w:rsidRDefault="009D7E82" w14:paraId="3DC87D3D" w14:textId="77777777">
            <w:pPr>
              <w:pStyle w:val="TableText"/>
              <w:jc w:val="center"/>
            </w:pPr>
            <w:r>
              <w:t>226 L</w:t>
            </w:r>
          </w:p>
        </w:tc>
      </w:tr>
      <w:tr w:rsidR="00573E36" w14:paraId="4A1F8ED1" w14:textId="77777777">
        <w:trPr>
          <w:cantSplit/>
        </w:trPr>
        <w:tc>
          <w:tcPr>
            <w:tcW w:w="3000" w:type="dxa"/>
            <w:shd w:val="clear" w:color="auto" w:fill="F2F2F2"/>
            <w:vAlign w:val="center"/>
          </w:tcPr>
          <w:p w:rsidR="00573E36" w:rsidRDefault="009D7E82" w14:paraId="52C16750" w14:textId="77777777">
            <w:pPr>
              <w:pStyle w:val="TableText"/>
            </w:pPr>
            <w:r>
              <w:rPr>
                <w:b/>
              </w:rPr>
              <w:t>Design / allowable pressure</w:t>
            </w:r>
          </w:p>
        </w:tc>
        <w:tc>
          <w:tcPr>
            <w:tcW w:w="3319" w:type="dxa"/>
            <w:shd w:val="clear" w:color="auto" w:fill="F2F2F2"/>
            <w:vAlign w:val="center"/>
          </w:tcPr>
          <w:p w:rsidR="00573E36" w:rsidRDefault="009D7E82" w14:paraId="38BF5D05" w14:textId="77777777">
            <w:pPr>
              <w:pStyle w:val="TableText"/>
              <w:jc w:val="center"/>
            </w:pPr>
            <w:r>
              <w:t>8.0 bar</w:t>
            </w:r>
          </w:p>
        </w:tc>
        <w:tc>
          <w:tcPr>
            <w:tcW w:w="3319" w:type="dxa"/>
            <w:shd w:val="clear" w:color="auto" w:fill="F2F2F2"/>
            <w:vAlign w:val="center"/>
          </w:tcPr>
          <w:p w:rsidR="00573E36" w:rsidRDefault="009D7E82" w14:paraId="7079183B" w14:textId="77777777">
            <w:pPr>
              <w:pStyle w:val="TableText"/>
              <w:jc w:val="center"/>
            </w:pPr>
            <w:r>
              <w:t>0 / 10 bar</w:t>
            </w:r>
          </w:p>
        </w:tc>
      </w:tr>
      <w:tr w:rsidR="00573E36" w14:paraId="2684D2C3" w14:textId="77777777">
        <w:trPr>
          <w:cantSplit/>
        </w:trPr>
        <w:tc>
          <w:tcPr>
            <w:tcW w:w="3000" w:type="dxa"/>
            <w:vAlign w:val="center"/>
          </w:tcPr>
          <w:p w:rsidR="00573E36" w:rsidRDefault="009D7E82" w14:paraId="2DD2CF45" w14:textId="77777777">
            <w:pPr>
              <w:pStyle w:val="TableText"/>
            </w:pPr>
            <w:r>
              <w:rPr>
                <w:b/>
              </w:rPr>
              <w:t>Test pressure / date</w:t>
            </w:r>
          </w:p>
        </w:tc>
        <w:tc>
          <w:tcPr>
            <w:tcW w:w="3319" w:type="dxa"/>
            <w:vAlign w:val="center"/>
          </w:tcPr>
          <w:p w:rsidR="00573E36" w:rsidRDefault="009D7E82" w14:paraId="753D78EF" w14:textId="77777777">
            <w:pPr>
              <w:pStyle w:val="TableText"/>
              <w:jc w:val="center"/>
            </w:pPr>
            <w:r>
              <w:t>11.8 bar · 04.10.2023</w:t>
            </w:r>
          </w:p>
        </w:tc>
        <w:tc>
          <w:tcPr>
            <w:tcW w:w="3319" w:type="dxa"/>
            <w:vAlign w:val="center"/>
          </w:tcPr>
          <w:p w:rsidR="00573E36" w:rsidRDefault="009D7E82" w14:paraId="7D7A7BF5" w14:textId="77777777">
            <w:pPr>
              <w:pStyle w:val="TableText"/>
              <w:jc w:val="center"/>
            </w:pPr>
            <w:r>
              <w:t>14.3 bar · 11.08.2023</w:t>
            </w:r>
          </w:p>
        </w:tc>
      </w:tr>
      <w:tr w:rsidR="00573E36" w14:paraId="768073C3" w14:textId="77777777">
        <w:trPr>
          <w:cantSplit/>
        </w:trPr>
        <w:tc>
          <w:tcPr>
            <w:tcW w:w="3000" w:type="dxa"/>
            <w:shd w:val="clear" w:color="auto" w:fill="F2F2F2"/>
            <w:vAlign w:val="center"/>
          </w:tcPr>
          <w:p w:rsidR="00573E36" w:rsidRDefault="009D7E82" w14:paraId="74F60349" w14:textId="77777777">
            <w:pPr>
              <w:pStyle w:val="TableText"/>
            </w:pPr>
            <w:r>
              <w:rPr>
                <w:b/>
              </w:rPr>
              <w:t>Temperature range</w:t>
            </w:r>
          </w:p>
        </w:tc>
        <w:tc>
          <w:tcPr>
            <w:tcW w:w="3319" w:type="dxa"/>
            <w:shd w:val="clear" w:color="auto" w:fill="F2F2F2"/>
            <w:vAlign w:val="center"/>
          </w:tcPr>
          <w:p w:rsidR="00573E36" w:rsidRDefault="009D7E82" w14:paraId="2B338F57" w14:textId="77777777">
            <w:pPr>
              <w:pStyle w:val="TableText"/>
              <w:jc w:val="center"/>
            </w:pPr>
            <w:r>
              <w:t>−</w:t>
            </w:r>
            <w:r>
              <w:t>10 / +85 °C</w:t>
            </w:r>
          </w:p>
        </w:tc>
        <w:tc>
          <w:tcPr>
            <w:tcW w:w="3319" w:type="dxa"/>
            <w:shd w:val="clear" w:color="auto" w:fill="F2F2F2"/>
            <w:vAlign w:val="center"/>
          </w:tcPr>
          <w:p w:rsidR="00573E36" w:rsidRDefault="009D7E82" w14:paraId="67DBF8A1" w14:textId="77777777">
            <w:pPr>
              <w:pStyle w:val="TableText"/>
              <w:jc w:val="center"/>
            </w:pPr>
            <w:r>
              <w:t>0 / 120 °C</w:t>
            </w:r>
          </w:p>
        </w:tc>
      </w:tr>
      <w:tr w:rsidR="00573E36" w14:paraId="285AAB11" w14:textId="77777777">
        <w:trPr>
          <w:cantSplit/>
        </w:trPr>
        <w:tc>
          <w:tcPr>
            <w:tcW w:w="3000" w:type="dxa"/>
            <w:vAlign w:val="center"/>
          </w:tcPr>
          <w:p w:rsidR="00573E36" w:rsidRDefault="009D7E82" w14:paraId="76FD559A" w14:textId="77777777">
            <w:pPr>
              <w:pStyle w:val="TableText"/>
            </w:pPr>
            <w:r>
              <w:rPr>
                <w:b/>
              </w:rPr>
              <w:t>PED category / fluid group</w:t>
            </w:r>
          </w:p>
        </w:tc>
        <w:tc>
          <w:tcPr>
            <w:tcW w:w="3319" w:type="dxa"/>
            <w:vAlign w:val="center"/>
          </w:tcPr>
          <w:p w:rsidR="00573E36" w:rsidRDefault="009D7E82" w14:paraId="72056198" w14:textId="77777777">
            <w:pPr>
              <w:pStyle w:val="TableText"/>
              <w:jc w:val="center"/>
            </w:pPr>
            <w:r>
              <w:t>Category IV</w:t>
            </w:r>
          </w:p>
        </w:tc>
        <w:tc>
          <w:tcPr>
            <w:tcW w:w="3319" w:type="dxa"/>
            <w:vAlign w:val="center"/>
          </w:tcPr>
          <w:p w:rsidR="00573E36" w:rsidRDefault="009D7E82" w14:paraId="75CE71A4" w14:textId="77777777">
            <w:pPr>
              <w:pStyle w:val="TableText"/>
              <w:jc w:val="center"/>
            </w:pPr>
            <w:r>
              <w:t>Fluid group 2</w:t>
            </w:r>
          </w:p>
        </w:tc>
      </w:tr>
      <w:tr w:rsidR="00573E36" w14:paraId="63C278D4" w14:textId="77777777">
        <w:trPr>
          <w:cantSplit/>
        </w:trPr>
        <w:tc>
          <w:tcPr>
            <w:tcW w:w="3000" w:type="dxa"/>
            <w:shd w:val="clear" w:color="auto" w:fill="F2F2F2"/>
            <w:vAlign w:val="center"/>
          </w:tcPr>
          <w:p w:rsidR="00573E36" w:rsidRDefault="009D7E82" w14:paraId="5CF0D674" w14:textId="77777777">
            <w:pPr>
              <w:pStyle w:val="TableText"/>
            </w:pPr>
            <w:r>
              <w:rPr>
                <w:b/>
              </w:rPr>
              <w:t>Fluid</w:t>
            </w:r>
          </w:p>
        </w:tc>
        <w:tc>
          <w:tcPr>
            <w:tcW w:w="3319" w:type="dxa"/>
            <w:shd w:val="clear" w:color="auto" w:fill="F2F2F2"/>
            <w:vAlign w:val="center"/>
          </w:tcPr>
          <w:p w:rsidR="00573E36" w:rsidRDefault="009D7E82" w14:paraId="2C64609B" w14:textId="77777777">
            <w:pPr>
              <w:pStyle w:val="TableText"/>
              <w:jc w:val="center"/>
            </w:pPr>
            <w:r>
              <w:t>Food liquids, CO2, air, N2</w:t>
            </w:r>
          </w:p>
        </w:tc>
        <w:tc>
          <w:tcPr>
            <w:tcW w:w="3319" w:type="dxa"/>
            <w:shd w:val="clear" w:color="auto" w:fill="F2F2F2"/>
            <w:vAlign w:val="center"/>
          </w:tcPr>
          <w:p w:rsidR="00573E36" w:rsidRDefault="009D7E82" w14:paraId="31872AF0" w14:textId="77777777">
            <w:pPr>
              <w:pStyle w:val="TableText"/>
              <w:jc w:val="center"/>
            </w:pPr>
            <w:r>
              <w:t>Syrup, steam, chilled water</w:t>
            </w:r>
          </w:p>
        </w:tc>
      </w:tr>
      <w:tr w:rsidR="00573E36" w14:paraId="5E17023B" w14:textId="77777777">
        <w:trPr>
          <w:cantSplit/>
        </w:trPr>
        <w:tc>
          <w:tcPr>
            <w:tcW w:w="3000" w:type="dxa"/>
            <w:vAlign w:val="center"/>
          </w:tcPr>
          <w:p w:rsidR="00573E36" w:rsidRDefault="009D7E82" w14:paraId="50168CFB" w14:textId="77777777">
            <w:pPr>
              <w:pStyle w:val="TableText"/>
            </w:pPr>
            <w:r>
              <w:rPr>
                <w:b/>
              </w:rPr>
              <w:t>Vessel / serial no.</w:t>
            </w:r>
          </w:p>
        </w:tc>
        <w:tc>
          <w:tcPr>
            <w:tcW w:w="3319" w:type="dxa"/>
            <w:vAlign w:val="center"/>
          </w:tcPr>
          <w:p w:rsidR="00573E36" w:rsidRDefault="009D7E82" w14:paraId="5D439F4B" w14:textId="77777777">
            <w:pPr>
              <w:pStyle w:val="TableText"/>
              <w:jc w:val="center"/>
            </w:pPr>
            <w:r>
              <w:t>11929</w:t>
            </w:r>
          </w:p>
        </w:tc>
        <w:tc>
          <w:tcPr>
            <w:tcW w:w="3319" w:type="dxa"/>
            <w:vAlign w:val="center"/>
          </w:tcPr>
          <w:p w:rsidR="00573E36" w:rsidRDefault="009D7E82" w14:paraId="25794CE9" w14:textId="77777777">
            <w:pPr>
              <w:pStyle w:val="TableText"/>
              <w:jc w:val="center"/>
            </w:pPr>
            <w:r>
              <w:t>AAM1000082 (faint – to confirm)</w:t>
            </w:r>
          </w:p>
        </w:tc>
      </w:tr>
    </w:tbl>
    <w:p w:rsidR="00573E36" w:rsidRDefault="00573E36" w14:paraId="7E70EDB5" w14:textId="77777777">
      <w:pPr>
        <w:spacing w:after="0" w:line="120" w:lineRule="exact"/>
        <w:rPr>
          <w:sz w:val="2"/>
        </w:rPr>
      </w:pPr>
    </w:p>
    <w:p w:rsidR="00573E36" w:rsidRDefault="009D7E82" w14:paraId="1CB8E888" w14:textId="77777777">
      <w:r>
        <w:t>The simple syrup is filtered in a pressure filter; the small agitated tank next to it is most likely used to prepare the filter aid. The Alfa Laval plate heat exchanger then heats or cools the syrup – the pipe labels show steam condensate, chilled water and sugar syrup connections. A second, smaller PHE is mounted on the same skid.</w:t>
      </w:r>
    </w:p>
    <w:p w:rsidR="00573E36" w:rsidRDefault="009D7E82" w14:paraId="29C24CA6" w14:textId="77777777">
      <w:pPr>
        <w:pStyle w:val="Note"/>
      </w:pPr>
      <w:r>
        <w:t>Filter, filter-aid tank and PHE are not in the SAP equipment list. Use of the agitated tank as filter-aid tank to be confirmed.</w:t>
      </w:r>
    </w:p>
    <w:p w:rsidR="00573E36" w:rsidRDefault="009D7E82" w14:paraId="741A5835"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18D76BA2" w14:textId="77777777">
        <w:trPr>
          <w:cantSplit/>
        </w:trPr>
        <w:tc>
          <w:tcPr>
            <w:tcW w:w="4699" w:type="dxa"/>
            <w:vAlign w:val="center"/>
          </w:tcPr>
          <w:p w:rsidR="00573E36" w:rsidRDefault="009D7E82" w14:paraId="23660C18" w14:textId="77777777">
            <w:pPr>
              <w:keepNext/>
              <w:jc w:val="center"/>
            </w:pPr>
            <w:r>
              <w:rPr>
                <w:noProof/>
              </w:rPr>
              <w:drawing>
                <wp:inline distT="0" distB="0" distL="0" distR="0" wp14:anchorId="2B34760F" wp14:editId="07777777">
                  <wp:extent cx="2912400" cy="2185200"/>
                  <wp:effectExtent l="0" t="0" r="0" b="0"/>
                  <wp:docPr id="258" name="Picture 258" descr="Simple syrup filter (Filtration tank)" title="Simple syrup filter (Filtration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181c5ae3.jpg"/>
                          <pic:cNvPicPr/>
                        </pic:nvPicPr>
                        <pic:blipFill>
                          <a:blip r:embed="rId26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B82FBB0" w14:textId="77777777"/>
        </w:tc>
        <w:tc>
          <w:tcPr>
            <w:tcW w:w="4699" w:type="dxa"/>
            <w:vAlign w:val="center"/>
          </w:tcPr>
          <w:p w:rsidR="00573E36" w:rsidRDefault="009D7E82" w14:paraId="72337203" w14:textId="77777777">
            <w:pPr>
              <w:keepNext/>
              <w:jc w:val="center"/>
            </w:pPr>
            <w:r>
              <w:rPr>
                <w:noProof/>
              </w:rPr>
              <w:drawing>
                <wp:inline distT="0" distB="0" distL="0" distR="0" wp14:anchorId="0ADB759C" wp14:editId="07777777">
                  <wp:extent cx="2912400" cy="2185200"/>
                  <wp:effectExtent l="0" t="0" r="0" b="0"/>
                  <wp:docPr id="259" name="Picture 259" descr="Agitated filter-aid tank" title="Agitated filter-aid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f2c38866.jpg"/>
                          <pic:cNvPicPr/>
                        </pic:nvPicPr>
                        <pic:blipFill>
                          <a:blip r:embed="rId266"/>
                          <a:stretch>
                            <a:fillRect/>
                          </a:stretch>
                        </pic:blipFill>
                        <pic:spPr>
                          <a:xfrm>
                            <a:off x="0" y="0"/>
                            <a:ext cx="2912400" cy="2185200"/>
                          </a:xfrm>
                          <a:prstGeom prst="rect">
                            <a:avLst/>
                          </a:prstGeom>
                        </pic:spPr>
                      </pic:pic>
                    </a:graphicData>
                  </a:graphic>
                </wp:inline>
              </w:drawing>
            </w:r>
          </w:p>
        </w:tc>
      </w:tr>
      <w:tr w:rsidR="00573E36" w14:paraId="34A2ADBC" w14:textId="77777777">
        <w:trPr>
          <w:cantSplit/>
        </w:trPr>
        <w:tc>
          <w:tcPr>
            <w:tcW w:w="4699" w:type="dxa"/>
            <w:vAlign w:val="center"/>
          </w:tcPr>
          <w:p w:rsidR="00573E36" w:rsidRDefault="009D7E82" w14:paraId="71414B74" w14:textId="77777777">
            <w:pPr>
              <w:pStyle w:val="CaptionSmall"/>
              <w:spacing w:before="60"/>
            </w:pPr>
            <w:r>
              <w:t>Simple syrup filter (Filtration tank)</w:t>
            </w:r>
          </w:p>
        </w:tc>
        <w:tc>
          <w:tcPr>
            <w:tcW w:w="240" w:type="dxa"/>
          </w:tcPr>
          <w:p w:rsidR="00573E36" w:rsidRDefault="00573E36" w14:paraId="0A9D056E" w14:textId="77777777"/>
        </w:tc>
        <w:tc>
          <w:tcPr>
            <w:tcW w:w="4699" w:type="dxa"/>
            <w:vAlign w:val="center"/>
          </w:tcPr>
          <w:p w:rsidR="00573E36" w:rsidRDefault="009D7E82" w14:paraId="78C4F20C" w14:textId="77777777">
            <w:pPr>
              <w:pStyle w:val="CaptionSmall"/>
              <w:spacing w:before="60"/>
            </w:pPr>
            <w:r>
              <w:t>Agitated filter-aid tank</w:t>
            </w:r>
          </w:p>
        </w:tc>
      </w:tr>
      <w:tr w:rsidR="00573E36" w14:paraId="780C8507" w14:textId="77777777">
        <w:trPr>
          <w:cantSplit/>
        </w:trPr>
        <w:tc>
          <w:tcPr>
            <w:tcW w:w="4699" w:type="dxa"/>
            <w:vAlign w:val="center"/>
          </w:tcPr>
          <w:p w:rsidR="00573E36" w:rsidRDefault="009D7E82" w14:paraId="70EA92A7" w14:textId="77777777">
            <w:pPr>
              <w:keepNext/>
              <w:jc w:val="center"/>
            </w:pPr>
            <w:r>
              <w:rPr>
                <w:noProof/>
              </w:rPr>
              <w:drawing>
                <wp:inline distT="0" distB="0" distL="0" distR="0" wp14:anchorId="171B67E3" wp14:editId="07777777">
                  <wp:extent cx="2912400" cy="2185200"/>
                  <wp:effectExtent l="0" t="0" r="0" b="0"/>
                  <wp:docPr id="260" name="Picture 260" descr="Alfa Laval plate heat exchanger skid" title="Alfa Laval plate heat exchanger sk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c4723cda.jpg"/>
                          <pic:cNvPicPr/>
                        </pic:nvPicPr>
                        <pic:blipFill>
                          <a:blip r:embed="rId26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56B38645" w14:textId="77777777"/>
        </w:tc>
        <w:tc>
          <w:tcPr>
            <w:tcW w:w="4699" w:type="dxa"/>
          </w:tcPr>
          <w:p w:rsidR="00573E36" w:rsidRDefault="00573E36" w14:paraId="54E926FA" w14:textId="77777777"/>
        </w:tc>
      </w:tr>
      <w:tr w:rsidR="00573E36" w14:paraId="5D7280A4" w14:textId="77777777">
        <w:trPr>
          <w:cantSplit/>
        </w:trPr>
        <w:tc>
          <w:tcPr>
            <w:tcW w:w="4699" w:type="dxa"/>
            <w:vAlign w:val="center"/>
          </w:tcPr>
          <w:p w:rsidR="00573E36" w:rsidRDefault="009D7E82" w14:paraId="60D6880D" w14:textId="77777777">
            <w:pPr>
              <w:pStyle w:val="CaptionSmall"/>
              <w:spacing w:before="60"/>
            </w:pPr>
            <w:r>
              <w:t>Alfa Laval plate heat exchanger skid</w:t>
            </w:r>
          </w:p>
        </w:tc>
        <w:tc>
          <w:tcPr>
            <w:tcW w:w="240" w:type="dxa"/>
          </w:tcPr>
          <w:p w:rsidR="00573E36" w:rsidRDefault="00573E36" w14:paraId="782F4E45" w14:textId="77777777"/>
        </w:tc>
        <w:tc>
          <w:tcPr>
            <w:tcW w:w="4699" w:type="dxa"/>
          </w:tcPr>
          <w:p w:rsidR="00573E36" w:rsidRDefault="00573E36" w14:paraId="754BFDB0" w14:textId="77777777"/>
        </w:tc>
      </w:tr>
    </w:tbl>
    <w:p w:rsidR="00573E36" w:rsidRDefault="009D7E82" w14:paraId="67C1BE88" w14:textId="77777777">
      <w:pPr>
        <w:pStyle w:val="Heading2"/>
        <w:pageBreakBefore/>
      </w:pPr>
      <w:bookmarkStart w:name="_Toc000208" w:id="79"/>
      <w:r>
        <w:t>10.4  Simple syrup and final syrup tanks</w:t>
      </w:r>
      <w:bookmarkEnd w:id="79"/>
    </w:p>
    <w:p w:rsidR="00573E36" w:rsidRDefault="009D7E82" w14:paraId="03B4412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194F18B2" w14:textId="77777777">
        <w:trPr>
          <w:cantSplit/>
          <w:tblHeader/>
        </w:trPr>
        <w:tc>
          <w:tcPr>
            <w:tcW w:w="1750" w:type="dxa"/>
            <w:shd w:val="clear" w:color="auto" w:fill="C8102E"/>
            <w:vAlign w:val="center"/>
          </w:tcPr>
          <w:p w:rsidR="00573E36" w:rsidRDefault="009D7E82" w14:paraId="6D09DA48" w14:textId="77777777">
            <w:pPr>
              <w:pStyle w:val="TableHead"/>
            </w:pPr>
            <w:r>
              <w:t>MACHINE</w:t>
            </w:r>
          </w:p>
        </w:tc>
        <w:tc>
          <w:tcPr>
            <w:tcW w:w="1050" w:type="dxa"/>
            <w:shd w:val="clear" w:color="auto" w:fill="C8102E"/>
            <w:vAlign w:val="center"/>
          </w:tcPr>
          <w:p w:rsidR="00573E36" w:rsidRDefault="009D7E82" w14:paraId="30823ED6" w14:textId="77777777">
            <w:pPr>
              <w:pStyle w:val="TableHead"/>
              <w:jc w:val="center"/>
            </w:pPr>
            <w:r>
              <w:t>MAKER</w:t>
            </w:r>
          </w:p>
        </w:tc>
        <w:tc>
          <w:tcPr>
            <w:tcW w:w="1450" w:type="dxa"/>
            <w:shd w:val="clear" w:color="auto" w:fill="C8102E"/>
            <w:vAlign w:val="center"/>
          </w:tcPr>
          <w:p w:rsidR="00573E36" w:rsidRDefault="009D7E82" w14:paraId="11772F6E" w14:textId="77777777">
            <w:pPr>
              <w:pStyle w:val="TableHead"/>
              <w:jc w:val="center"/>
            </w:pPr>
            <w:r>
              <w:t>TYPE / MODEL</w:t>
            </w:r>
          </w:p>
        </w:tc>
        <w:tc>
          <w:tcPr>
            <w:tcW w:w="700" w:type="dxa"/>
            <w:shd w:val="clear" w:color="auto" w:fill="C8102E"/>
            <w:vAlign w:val="center"/>
          </w:tcPr>
          <w:p w:rsidR="00573E36" w:rsidRDefault="009D7E82" w14:paraId="0DBBDD6F" w14:textId="77777777">
            <w:pPr>
              <w:pStyle w:val="TableHead"/>
              <w:jc w:val="center"/>
            </w:pPr>
            <w:r>
              <w:t>MFG. DATE</w:t>
            </w:r>
          </w:p>
        </w:tc>
        <w:tc>
          <w:tcPr>
            <w:tcW w:w="1400" w:type="dxa"/>
            <w:shd w:val="clear" w:color="auto" w:fill="C8102E"/>
            <w:vAlign w:val="center"/>
          </w:tcPr>
          <w:p w:rsidR="00573E36" w:rsidRDefault="009D7E82" w14:paraId="523C5B96" w14:textId="77777777">
            <w:pPr>
              <w:pStyle w:val="TableHead"/>
              <w:jc w:val="center"/>
            </w:pPr>
            <w:r>
              <w:t>SERIAL NO.</w:t>
            </w:r>
          </w:p>
        </w:tc>
        <w:tc>
          <w:tcPr>
            <w:tcW w:w="700" w:type="dxa"/>
            <w:shd w:val="clear" w:color="auto" w:fill="C8102E"/>
            <w:vAlign w:val="center"/>
          </w:tcPr>
          <w:p w:rsidR="00573E36" w:rsidRDefault="009D7E82" w14:paraId="02BA5D6B" w14:textId="77777777">
            <w:pPr>
              <w:pStyle w:val="TableHead"/>
              <w:jc w:val="center"/>
            </w:pPr>
            <w:r>
              <w:t>INST. POWER kW</w:t>
            </w:r>
          </w:p>
        </w:tc>
        <w:tc>
          <w:tcPr>
            <w:tcW w:w="1250" w:type="dxa"/>
            <w:shd w:val="clear" w:color="auto" w:fill="C8102E"/>
            <w:vAlign w:val="center"/>
          </w:tcPr>
          <w:p w:rsidR="00573E36" w:rsidRDefault="009D7E82" w14:paraId="0BAE4157" w14:textId="77777777">
            <w:pPr>
              <w:pStyle w:val="TableHead"/>
              <w:jc w:val="center"/>
            </w:pPr>
            <w:r>
              <w:t>SAP NO.</w:t>
            </w:r>
          </w:p>
        </w:tc>
        <w:tc>
          <w:tcPr>
            <w:tcW w:w="1338" w:type="dxa"/>
            <w:shd w:val="clear" w:color="auto" w:fill="C8102E"/>
            <w:vAlign w:val="center"/>
          </w:tcPr>
          <w:p w:rsidR="00573E36" w:rsidRDefault="009D7E82" w14:paraId="2E270B41" w14:textId="77777777">
            <w:pPr>
              <w:pStyle w:val="TableHead"/>
              <w:jc w:val="center"/>
            </w:pPr>
            <w:r>
              <w:t>ASSET NO.</w:t>
            </w:r>
          </w:p>
        </w:tc>
      </w:tr>
      <w:tr w:rsidR="00573E36" w14:paraId="3785007C" w14:textId="77777777">
        <w:trPr>
          <w:cantSplit/>
        </w:trPr>
        <w:tc>
          <w:tcPr>
            <w:tcW w:w="1750" w:type="dxa"/>
            <w:vAlign w:val="center"/>
          </w:tcPr>
          <w:p w:rsidR="00573E36" w:rsidRDefault="009D7E82" w14:paraId="339EE65E" w14:textId="77777777">
            <w:pPr>
              <w:pStyle w:val="TableText"/>
            </w:pPr>
            <w:r>
              <w:t>Simple syrup tank</w:t>
            </w:r>
          </w:p>
        </w:tc>
        <w:tc>
          <w:tcPr>
            <w:tcW w:w="1050" w:type="dxa"/>
            <w:vAlign w:val="center"/>
          </w:tcPr>
          <w:p w:rsidR="00573E36" w:rsidRDefault="009D7E82" w14:paraId="1E396684" w14:textId="77777777">
            <w:pPr>
              <w:pStyle w:val="TableText"/>
              <w:jc w:val="center"/>
            </w:pPr>
            <w:r>
              <w:t>TMCI Padovan</w:t>
            </w:r>
          </w:p>
        </w:tc>
        <w:tc>
          <w:tcPr>
            <w:tcW w:w="1450" w:type="dxa"/>
            <w:vAlign w:val="center"/>
          </w:tcPr>
          <w:p w:rsidR="00573E36" w:rsidRDefault="009D7E82" w14:paraId="5CC00747" w14:textId="77777777">
            <w:pPr>
              <w:pStyle w:val="TableText"/>
              <w:jc w:val="center"/>
            </w:pPr>
            <w:r>
              <w:rPr>
                <w:color w:val="A6A6A6"/>
              </w:rPr>
              <w:t>–</w:t>
            </w:r>
          </w:p>
        </w:tc>
        <w:tc>
          <w:tcPr>
            <w:tcW w:w="700" w:type="dxa"/>
            <w:vAlign w:val="center"/>
          </w:tcPr>
          <w:p w:rsidR="00573E36" w:rsidRDefault="009D7E82" w14:paraId="665C4E8C" w14:textId="77777777">
            <w:pPr>
              <w:pStyle w:val="TableText"/>
              <w:jc w:val="center"/>
            </w:pPr>
            <w:r>
              <w:t>2023</w:t>
            </w:r>
          </w:p>
        </w:tc>
        <w:tc>
          <w:tcPr>
            <w:tcW w:w="1400" w:type="dxa"/>
            <w:vAlign w:val="center"/>
          </w:tcPr>
          <w:p w:rsidR="00573E36" w:rsidRDefault="009D7E82" w14:paraId="5235385B" w14:textId="77777777">
            <w:pPr>
              <w:pStyle w:val="TableText"/>
              <w:jc w:val="center"/>
            </w:pPr>
            <w:r>
              <w:rPr>
                <w:color w:val="A6A6A6"/>
              </w:rPr>
              <w:t>–</w:t>
            </w:r>
          </w:p>
        </w:tc>
        <w:tc>
          <w:tcPr>
            <w:tcW w:w="700" w:type="dxa"/>
            <w:vAlign w:val="center"/>
          </w:tcPr>
          <w:p w:rsidR="00573E36" w:rsidRDefault="009D7E82" w14:paraId="0039C33A" w14:textId="77777777">
            <w:pPr>
              <w:pStyle w:val="TableText"/>
              <w:jc w:val="center"/>
            </w:pPr>
            <w:r>
              <w:rPr>
                <w:color w:val="A6A6A6"/>
              </w:rPr>
              <w:t>–</w:t>
            </w:r>
          </w:p>
        </w:tc>
        <w:tc>
          <w:tcPr>
            <w:tcW w:w="1250" w:type="dxa"/>
            <w:vAlign w:val="center"/>
          </w:tcPr>
          <w:p w:rsidR="00573E36" w:rsidRDefault="009D7E82" w14:paraId="476CD234" w14:textId="77777777">
            <w:pPr>
              <w:pStyle w:val="TableText"/>
              <w:jc w:val="center"/>
            </w:pPr>
            <w:r>
              <w:rPr>
                <w:color w:val="A6A6A6"/>
              </w:rPr>
              <w:t>–</w:t>
            </w:r>
          </w:p>
        </w:tc>
        <w:tc>
          <w:tcPr>
            <w:tcW w:w="1338" w:type="dxa"/>
            <w:vAlign w:val="center"/>
          </w:tcPr>
          <w:p w:rsidR="00573E36" w:rsidRDefault="009D7E82" w14:paraId="0E146730" w14:textId="77777777">
            <w:pPr>
              <w:pStyle w:val="TableText"/>
              <w:jc w:val="center"/>
            </w:pPr>
            <w:r>
              <w:t>223000000015</w:t>
            </w:r>
          </w:p>
        </w:tc>
      </w:tr>
      <w:tr w:rsidR="00573E36" w14:paraId="2357C6D9" w14:textId="77777777">
        <w:trPr>
          <w:cantSplit/>
        </w:trPr>
        <w:tc>
          <w:tcPr>
            <w:tcW w:w="1750" w:type="dxa"/>
            <w:shd w:val="clear" w:color="auto" w:fill="F2F2F2"/>
            <w:vAlign w:val="center"/>
          </w:tcPr>
          <w:p w:rsidR="00573E36" w:rsidRDefault="009D7E82" w14:paraId="4E6805DA" w14:textId="77777777">
            <w:pPr>
              <w:pStyle w:val="TableText"/>
            </w:pPr>
            <w:r>
              <w:t>Final syrup (mix) tanks, 4 pcs</w:t>
            </w:r>
          </w:p>
        </w:tc>
        <w:tc>
          <w:tcPr>
            <w:tcW w:w="1050" w:type="dxa"/>
            <w:shd w:val="clear" w:color="auto" w:fill="F2F2F2"/>
            <w:vAlign w:val="center"/>
          </w:tcPr>
          <w:p w:rsidR="00573E36" w:rsidRDefault="009D7E82" w14:paraId="2C69B7BF" w14:textId="77777777">
            <w:pPr>
              <w:pStyle w:val="TableText"/>
              <w:jc w:val="center"/>
            </w:pPr>
            <w:r>
              <w:t>TMCI Padovan</w:t>
            </w:r>
          </w:p>
        </w:tc>
        <w:tc>
          <w:tcPr>
            <w:tcW w:w="1450" w:type="dxa"/>
            <w:shd w:val="clear" w:color="auto" w:fill="F2F2F2"/>
            <w:vAlign w:val="center"/>
          </w:tcPr>
          <w:p w:rsidR="00573E36" w:rsidRDefault="009D7E82" w14:paraId="765B7E4E" w14:textId="77777777">
            <w:pPr>
              <w:pStyle w:val="TableText"/>
              <w:jc w:val="center"/>
            </w:pPr>
            <w:r>
              <w:t>GR.MIX 2×360 + 2×240 hL</w:t>
            </w:r>
          </w:p>
        </w:tc>
        <w:tc>
          <w:tcPr>
            <w:tcW w:w="700" w:type="dxa"/>
            <w:shd w:val="clear" w:color="auto" w:fill="F2F2F2"/>
            <w:vAlign w:val="center"/>
          </w:tcPr>
          <w:p w:rsidR="00573E36" w:rsidRDefault="009D7E82" w14:paraId="6C9F1CE5" w14:textId="77777777">
            <w:pPr>
              <w:pStyle w:val="TableText"/>
              <w:jc w:val="center"/>
            </w:pPr>
            <w:r>
              <w:t>2023</w:t>
            </w:r>
          </w:p>
        </w:tc>
        <w:tc>
          <w:tcPr>
            <w:tcW w:w="1400" w:type="dxa"/>
            <w:shd w:val="clear" w:color="auto" w:fill="F2F2F2"/>
            <w:vAlign w:val="center"/>
          </w:tcPr>
          <w:p w:rsidR="00573E36" w:rsidRDefault="009D7E82" w14:paraId="0F995223" w14:textId="77777777">
            <w:pPr>
              <w:pStyle w:val="TableText"/>
              <w:jc w:val="center"/>
            </w:pPr>
            <w:r>
              <w:t>90605210-0/001</w:t>
            </w:r>
          </w:p>
        </w:tc>
        <w:tc>
          <w:tcPr>
            <w:tcW w:w="700" w:type="dxa"/>
            <w:shd w:val="clear" w:color="auto" w:fill="F2F2F2"/>
            <w:vAlign w:val="center"/>
          </w:tcPr>
          <w:p w:rsidR="00573E36" w:rsidRDefault="009D7E82" w14:paraId="78046DD0" w14:textId="77777777">
            <w:pPr>
              <w:pStyle w:val="TableText"/>
              <w:jc w:val="center"/>
            </w:pPr>
            <w:r>
              <w:rPr>
                <w:color w:val="A6A6A6"/>
              </w:rPr>
              <w:t>–</w:t>
            </w:r>
          </w:p>
        </w:tc>
        <w:tc>
          <w:tcPr>
            <w:tcW w:w="1250" w:type="dxa"/>
            <w:shd w:val="clear" w:color="auto" w:fill="F2F2F2"/>
            <w:vAlign w:val="center"/>
          </w:tcPr>
          <w:p w:rsidR="00573E36" w:rsidRDefault="009D7E82" w14:paraId="6F135EDE" w14:textId="77777777">
            <w:pPr>
              <w:pStyle w:val="TableText"/>
              <w:jc w:val="center"/>
            </w:pPr>
            <w:r>
              <w:t>1000002419</w:t>
            </w:r>
          </w:p>
        </w:tc>
        <w:tc>
          <w:tcPr>
            <w:tcW w:w="1338" w:type="dxa"/>
            <w:shd w:val="clear" w:color="auto" w:fill="F2F2F2"/>
            <w:vAlign w:val="center"/>
          </w:tcPr>
          <w:p w:rsidR="00573E36" w:rsidRDefault="009D7E82" w14:paraId="4DD752A8" w14:textId="77777777">
            <w:pPr>
              <w:pStyle w:val="TableText"/>
              <w:jc w:val="center"/>
            </w:pPr>
            <w:r>
              <w:t>223000000015</w:t>
            </w:r>
          </w:p>
        </w:tc>
      </w:tr>
    </w:tbl>
    <w:p w:rsidR="00573E36" w:rsidRDefault="00573E36" w14:paraId="3B2FA98D" w14:textId="77777777">
      <w:pPr>
        <w:spacing w:after="0" w:line="120" w:lineRule="exact"/>
        <w:rPr>
          <w:sz w:val="2"/>
        </w:rPr>
      </w:pPr>
    </w:p>
    <w:p w:rsidR="00573E36" w:rsidRDefault="009D7E82" w14:paraId="2103D972" w14:textId="77777777">
      <w:r>
        <w:t>After filtration and cooling the simple syrup is stored in the simple syrup tank. In the four numbered final syrup (mix) tanks it is mixed with the beverage base and aromas according to the formula. After the quality release the finished syrup is sent to the line that runs the product. The tanks stand on cone legs under a stainless pipe bridge.</w:t>
      </w:r>
    </w:p>
    <w:p w:rsidR="00573E36" w:rsidRDefault="009D7E82" w14:paraId="3159C162" w14:textId="77777777">
      <w:pPr>
        <w:pStyle w:val="Note"/>
      </w:pPr>
      <w:r>
        <w:t>The “mix tanks” of SAP (2 × 360 hL + 2 × 240 hL) are taken to be the four final syrup tanks seen on site – to confirm. The simple syrup tank plate (volume) is still to be photographed.</w:t>
      </w:r>
    </w:p>
    <w:p w:rsidR="00573E36" w:rsidRDefault="009D7E82" w14:paraId="711797A1"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7D907026" w14:textId="77777777">
        <w:trPr>
          <w:cantSplit/>
        </w:trPr>
        <w:tc>
          <w:tcPr>
            <w:tcW w:w="4699" w:type="dxa"/>
            <w:vAlign w:val="center"/>
          </w:tcPr>
          <w:p w:rsidR="00573E36" w:rsidRDefault="009D7E82" w14:paraId="07610692" w14:textId="77777777">
            <w:pPr>
              <w:keepNext/>
              <w:jc w:val="center"/>
            </w:pPr>
            <w:r>
              <w:rPr>
                <w:noProof/>
              </w:rPr>
              <w:drawing>
                <wp:inline distT="0" distB="0" distL="0" distR="0" wp14:anchorId="08821D62" wp14:editId="07777777">
                  <wp:extent cx="2912400" cy="2185200"/>
                  <wp:effectExtent l="0" t="0" r="0" b="0"/>
                  <wp:docPr id="261" name="Picture 261" descr="Simple syrup tank" title="Simple syrup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8d96b7f1.jpg"/>
                          <pic:cNvPicPr/>
                        </pic:nvPicPr>
                        <pic:blipFill>
                          <a:blip r:embed="rId268"/>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7773534" w14:textId="77777777"/>
        </w:tc>
        <w:tc>
          <w:tcPr>
            <w:tcW w:w="4699" w:type="dxa"/>
            <w:vAlign w:val="center"/>
          </w:tcPr>
          <w:p w:rsidR="00573E36" w:rsidRDefault="009D7E82" w14:paraId="5814E077" w14:textId="77777777">
            <w:pPr>
              <w:keepNext/>
              <w:jc w:val="center"/>
            </w:pPr>
            <w:r>
              <w:rPr>
                <w:noProof/>
              </w:rPr>
              <w:drawing>
                <wp:inline distT="0" distB="0" distL="0" distR="0" wp14:anchorId="005EDDC3" wp14:editId="07777777">
                  <wp:extent cx="2912400" cy="2185200"/>
                  <wp:effectExtent l="0" t="0" r="0" b="0"/>
                  <wp:docPr id="262" name="Picture 262" descr="Final syrup (mix) tanks 1 and 2" title="Final syrup (mix) tanks 1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f4f7c83d.jpg"/>
                          <pic:cNvPicPr/>
                        </pic:nvPicPr>
                        <pic:blipFill>
                          <a:blip r:embed="rId269"/>
                          <a:stretch>
                            <a:fillRect/>
                          </a:stretch>
                        </pic:blipFill>
                        <pic:spPr>
                          <a:xfrm>
                            <a:off x="0" y="0"/>
                            <a:ext cx="2912400" cy="2185200"/>
                          </a:xfrm>
                          <a:prstGeom prst="rect">
                            <a:avLst/>
                          </a:prstGeom>
                        </pic:spPr>
                      </pic:pic>
                    </a:graphicData>
                  </a:graphic>
                </wp:inline>
              </w:drawing>
            </w:r>
          </w:p>
        </w:tc>
      </w:tr>
      <w:tr w:rsidR="00573E36" w14:paraId="1CA51A38" w14:textId="77777777">
        <w:trPr>
          <w:cantSplit/>
        </w:trPr>
        <w:tc>
          <w:tcPr>
            <w:tcW w:w="4699" w:type="dxa"/>
            <w:vAlign w:val="center"/>
          </w:tcPr>
          <w:p w:rsidR="00573E36" w:rsidRDefault="009D7E82" w14:paraId="000A319B" w14:textId="77777777">
            <w:pPr>
              <w:pStyle w:val="CaptionSmall"/>
              <w:spacing w:before="60"/>
            </w:pPr>
            <w:r>
              <w:t>Simple syrup tank</w:t>
            </w:r>
          </w:p>
        </w:tc>
        <w:tc>
          <w:tcPr>
            <w:tcW w:w="240" w:type="dxa"/>
          </w:tcPr>
          <w:p w:rsidR="00573E36" w:rsidRDefault="00573E36" w14:paraId="5F5FE86C" w14:textId="77777777"/>
        </w:tc>
        <w:tc>
          <w:tcPr>
            <w:tcW w:w="4699" w:type="dxa"/>
            <w:vAlign w:val="center"/>
          </w:tcPr>
          <w:p w:rsidR="00573E36" w:rsidRDefault="009D7E82" w14:paraId="6EC56781" w14:textId="77777777">
            <w:pPr>
              <w:pStyle w:val="CaptionSmall"/>
              <w:spacing w:before="60"/>
            </w:pPr>
            <w:r>
              <w:t>Final syrup (mix) tanks 1 and 2</w:t>
            </w:r>
          </w:p>
        </w:tc>
      </w:tr>
      <w:tr w:rsidR="00573E36" w14:paraId="14F1DBAD" w14:textId="77777777">
        <w:trPr>
          <w:cantSplit/>
        </w:trPr>
        <w:tc>
          <w:tcPr>
            <w:tcW w:w="4699" w:type="dxa"/>
            <w:vAlign w:val="center"/>
          </w:tcPr>
          <w:p w:rsidR="00573E36" w:rsidRDefault="009D7E82" w14:paraId="71B4DA0F" w14:textId="77777777">
            <w:pPr>
              <w:keepNext/>
              <w:jc w:val="center"/>
            </w:pPr>
            <w:r>
              <w:rPr>
                <w:noProof/>
              </w:rPr>
              <w:drawing>
                <wp:inline distT="0" distB="0" distL="0" distR="0" wp14:anchorId="69AE17D0" wp14:editId="07777777">
                  <wp:extent cx="2912400" cy="2185200"/>
                  <wp:effectExtent l="0" t="0" r="0" b="0"/>
                  <wp:docPr id="263" name="Picture 263" descr="Final syrup tank 3" title="Final syrup tan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56fa7a0e.jpg"/>
                          <pic:cNvPicPr/>
                        </pic:nvPicPr>
                        <pic:blipFill>
                          <a:blip r:embed="rId270"/>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6B663432" w14:textId="77777777"/>
        </w:tc>
        <w:tc>
          <w:tcPr>
            <w:tcW w:w="4699" w:type="dxa"/>
          </w:tcPr>
          <w:p w:rsidR="00573E36" w:rsidRDefault="00573E36" w14:paraId="08AAA810" w14:textId="77777777"/>
        </w:tc>
      </w:tr>
      <w:tr w:rsidR="00573E36" w14:paraId="36031337" w14:textId="77777777">
        <w:trPr>
          <w:cantSplit/>
        </w:trPr>
        <w:tc>
          <w:tcPr>
            <w:tcW w:w="4699" w:type="dxa"/>
            <w:vAlign w:val="center"/>
          </w:tcPr>
          <w:p w:rsidR="00573E36" w:rsidRDefault="009D7E82" w14:paraId="65D53443" w14:textId="77777777">
            <w:pPr>
              <w:pStyle w:val="CaptionSmall"/>
              <w:spacing w:before="60"/>
            </w:pPr>
            <w:r>
              <w:t>Final syrup tank 3</w:t>
            </w:r>
          </w:p>
        </w:tc>
        <w:tc>
          <w:tcPr>
            <w:tcW w:w="240" w:type="dxa"/>
          </w:tcPr>
          <w:p w:rsidR="00573E36" w:rsidRDefault="00573E36" w14:paraId="39BF548E" w14:textId="77777777"/>
        </w:tc>
        <w:tc>
          <w:tcPr>
            <w:tcW w:w="4699" w:type="dxa"/>
          </w:tcPr>
          <w:p w:rsidR="00573E36" w:rsidRDefault="00573E36" w14:paraId="6F7F107B" w14:textId="77777777"/>
        </w:tc>
      </w:tr>
    </w:tbl>
    <w:p w:rsidR="00573E36" w:rsidRDefault="009D7E82" w14:paraId="1812CACE" w14:textId="77777777">
      <w:pPr>
        <w:pStyle w:val="Heading2"/>
        <w:pageBreakBefore/>
      </w:pPr>
      <w:bookmarkStart w:name="_Toc000209" w:id="80"/>
      <w:r>
        <w:t>10.5  Aroma dosing and syrup distribution</w:t>
      </w:r>
      <w:bookmarkEnd w:id="80"/>
    </w:p>
    <w:p w:rsidR="00573E36" w:rsidRDefault="009D7E82" w14:paraId="7F6BA180"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7FBE8C5E" w14:textId="77777777">
        <w:trPr>
          <w:cantSplit/>
          <w:tblHeader/>
        </w:trPr>
        <w:tc>
          <w:tcPr>
            <w:tcW w:w="1750" w:type="dxa"/>
            <w:shd w:val="clear" w:color="auto" w:fill="C8102E"/>
            <w:vAlign w:val="center"/>
          </w:tcPr>
          <w:p w:rsidR="00573E36" w:rsidRDefault="009D7E82" w14:paraId="1698E7FC" w14:textId="77777777">
            <w:pPr>
              <w:pStyle w:val="TableHead"/>
            </w:pPr>
            <w:r>
              <w:t>MACHINE</w:t>
            </w:r>
          </w:p>
        </w:tc>
        <w:tc>
          <w:tcPr>
            <w:tcW w:w="1050" w:type="dxa"/>
            <w:shd w:val="clear" w:color="auto" w:fill="C8102E"/>
            <w:vAlign w:val="center"/>
          </w:tcPr>
          <w:p w:rsidR="00573E36" w:rsidRDefault="009D7E82" w14:paraId="349DF3A7" w14:textId="77777777">
            <w:pPr>
              <w:pStyle w:val="TableHead"/>
              <w:jc w:val="center"/>
            </w:pPr>
            <w:r>
              <w:t>MAKER</w:t>
            </w:r>
          </w:p>
        </w:tc>
        <w:tc>
          <w:tcPr>
            <w:tcW w:w="1450" w:type="dxa"/>
            <w:shd w:val="clear" w:color="auto" w:fill="C8102E"/>
            <w:vAlign w:val="center"/>
          </w:tcPr>
          <w:p w:rsidR="00573E36" w:rsidRDefault="009D7E82" w14:paraId="52596B96" w14:textId="77777777">
            <w:pPr>
              <w:pStyle w:val="TableHead"/>
              <w:jc w:val="center"/>
            </w:pPr>
            <w:r>
              <w:t>TYPE / MODEL</w:t>
            </w:r>
          </w:p>
        </w:tc>
        <w:tc>
          <w:tcPr>
            <w:tcW w:w="700" w:type="dxa"/>
            <w:shd w:val="clear" w:color="auto" w:fill="C8102E"/>
            <w:vAlign w:val="center"/>
          </w:tcPr>
          <w:p w:rsidR="00573E36" w:rsidRDefault="009D7E82" w14:paraId="266367CD" w14:textId="77777777">
            <w:pPr>
              <w:pStyle w:val="TableHead"/>
              <w:jc w:val="center"/>
            </w:pPr>
            <w:r>
              <w:t>MFG. DATE</w:t>
            </w:r>
          </w:p>
        </w:tc>
        <w:tc>
          <w:tcPr>
            <w:tcW w:w="1400" w:type="dxa"/>
            <w:shd w:val="clear" w:color="auto" w:fill="C8102E"/>
            <w:vAlign w:val="center"/>
          </w:tcPr>
          <w:p w:rsidR="00573E36" w:rsidRDefault="009D7E82" w14:paraId="0DFE3011" w14:textId="77777777">
            <w:pPr>
              <w:pStyle w:val="TableHead"/>
              <w:jc w:val="center"/>
            </w:pPr>
            <w:r>
              <w:t>SERIAL NO.</w:t>
            </w:r>
          </w:p>
        </w:tc>
        <w:tc>
          <w:tcPr>
            <w:tcW w:w="700" w:type="dxa"/>
            <w:shd w:val="clear" w:color="auto" w:fill="C8102E"/>
            <w:vAlign w:val="center"/>
          </w:tcPr>
          <w:p w:rsidR="00573E36" w:rsidRDefault="009D7E82" w14:paraId="3E94D801" w14:textId="77777777">
            <w:pPr>
              <w:pStyle w:val="TableHead"/>
              <w:jc w:val="center"/>
            </w:pPr>
            <w:r>
              <w:t>INST. POWER kW</w:t>
            </w:r>
          </w:p>
        </w:tc>
        <w:tc>
          <w:tcPr>
            <w:tcW w:w="1250" w:type="dxa"/>
            <w:shd w:val="clear" w:color="auto" w:fill="C8102E"/>
            <w:vAlign w:val="center"/>
          </w:tcPr>
          <w:p w:rsidR="00573E36" w:rsidRDefault="009D7E82" w14:paraId="226D04E3" w14:textId="77777777">
            <w:pPr>
              <w:pStyle w:val="TableHead"/>
              <w:jc w:val="center"/>
            </w:pPr>
            <w:r>
              <w:t>SAP NO.</w:t>
            </w:r>
          </w:p>
        </w:tc>
        <w:tc>
          <w:tcPr>
            <w:tcW w:w="1338" w:type="dxa"/>
            <w:shd w:val="clear" w:color="auto" w:fill="C8102E"/>
            <w:vAlign w:val="center"/>
          </w:tcPr>
          <w:p w:rsidR="00573E36" w:rsidRDefault="009D7E82" w14:paraId="756C7E52" w14:textId="77777777">
            <w:pPr>
              <w:pStyle w:val="TableHead"/>
              <w:jc w:val="center"/>
            </w:pPr>
            <w:r>
              <w:t>ASSET NO.</w:t>
            </w:r>
          </w:p>
        </w:tc>
      </w:tr>
      <w:tr w:rsidR="00573E36" w14:paraId="3718806C" w14:textId="77777777">
        <w:trPr>
          <w:cantSplit/>
        </w:trPr>
        <w:tc>
          <w:tcPr>
            <w:tcW w:w="1750" w:type="dxa"/>
            <w:vAlign w:val="center"/>
          </w:tcPr>
          <w:p w:rsidR="00573E36" w:rsidRDefault="009D7E82" w14:paraId="1470086C" w14:textId="77777777">
            <w:pPr>
              <w:pStyle w:val="TableText"/>
            </w:pPr>
            <w:r>
              <w:t>Aroma dosing tanks + cabinet Q3</w:t>
            </w:r>
          </w:p>
        </w:tc>
        <w:tc>
          <w:tcPr>
            <w:tcW w:w="1050" w:type="dxa"/>
            <w:vAlign w:val="center"/>
          </w:tcPr>
          <w:p w:rsidR="00573E36" w:rsidRDefault="009D7E82" w14:paraId="263F6BD8" w14:textId="77777777">
            <w:pPr>
              <w:pStyle w:val="TableText"/>
              <w:jc w:val="center"/>
            </w:pPr>
            <w:r>
              <w:t>TMCI Padovan</w:t>
            </w:r>
          </w:p>
        </w:tc>
        <w:tc>
          <w:tcPr>
            <w:tcW w:w="1450" w:type="dxa"/>
            <w:vAlign w:val="center"/>
          </w:tcPr>
          <w:p w:rsidR="00573E36" w:rsidRDefault="009D7E82" w14:paraId="53251651" w14:textId="77777777">
            <w:pPr>
              <w:pStyle w:val="TableText"/>
              <w:jc w:val="center"/>
            </w:pPr>
            <w:r>
              <w:t>GR.DOS.ARO.SX</w:t>
            </w:r>
          </w:p>
        </w:tc>
        <w:tc>
          <w:tcPr>
            <w:tcW w:w="700" w:type="dxa"/>
            <w:vAlign w:val="center"/>
          </w:tcPr>
          <w:p w:rsidR="00573E36" w:rsidRDefault="009D7E82" w14:paraId="6CB78806" w14:textId="77777777">
            <w:pPr>
              <w:pStyle w:val="TableText"/>
              <w:jc w:val="center"/>
            </w:pPr>
            <w:r>
              <w:t>2023</w:t>
            </w:r>
          </w:p>
        </w:tc>
        <w:tc>
          <w:tcPr>
            <w:tcW w:w="1400" w:type="dxa"/>
            <w:vAlign w:val="center"/>
          </w:tcPr>
          <w:p w:rsidR="00573E36" w:rsidRDefault="009D7E82" w14:paraId="7F00003B" w14:textId="77777777">
            <w:pPr>
              <w:pStyle w:val="TableText"/>
              <w:jc w:val="center"/>
            </w:pPr>
            <w:r>
              <w:t>90605209-0/001</w:t>
            </w:r>
          </w:p>
        </w:tc>
        <w:tc>
          <w:tcPr>
            <w:tcW w:w="700" w:type="dxa"/>
            <w:vAlign w:val="center"/>
          </w:tcPr>
          <w:p w:rsidR="00573E36" w:rsidRDefault="009D7E82" w14:paraId="29DE5EF7" w14:textId="77777777">
            <w:pPr>
              <w:pStyle w:val="TableText"/>
              <w:jc w:val="center"/>
            </w:pPr>
            <w:r>
              <w:rPr>
                <w:color w:val="A6A6A6"/>
              </w:rPr>
              <w:t>–</w:t>
            </w:r>
          </w:p>
        </w:tc>
        <w:tc>
          <w:tcPr>
            <w:tcW w:w="1250" w:type="dxa"/>
            <w:vAlign w:val="center"/>
          </w:tcPr>
          <w:p w:rsidR="00573E36" w:rsidRDefault="009D7E82" w14:paraId="3B3F3D9E" w14:textId="77777777">
            <w:pPr>
              <w:pStyle w:val="TableText"/>
              <w:jc w:val="center"/>
            </w:pPr>
            <w:r>
              <w:t>1000002355</w:t>
            </w:r>
          </w:p>
        </w:tc>
        <w:tc>
          <w:tcPr>
            <w:tcW w:w="1338" w:type="dxa"/>
            <w:vAlign w:val="center"/>
          </w:tcPr>
          <w:p w:rsidR="00573E36" w:rsidRDefault="009D7E82" w14:paraId="6255A200" w14:textId="77777777">
            <w:pPr>
              <w:pStyle w:val="TableText"/>
              <w:jc w:val="center"/>
            </w:pPr>
            <w:r>
              <w:t>223000000015</w:t>
            </w:r>
          </w:p>
        </w:tc>
      </w:tr>
      <w:tr w:rsidR="00573E36" w14:paraId="6AB05509" w14:textId="77777777">
        <w:trPr>
          <w:cantSplit/>
        </w:trPr>
        <w:tc>
          <w:tcPr>
            <w:tcW w:w="1750" w:type="dxa"/>
            <w:shd w:val="clear" w:color="auto" w:fill="F2F2F2"/>
            <w:vAlign w:val="center"/>
          </w:tcPr>
          <w:p w:rsidR="00573E36" w:rsidRDefault="009D7E82" w14:paraId="1E4BC67E" w14:textId="77777777">
            <w:pPr>
              <w:pStyle w:val="TableText"/>
            </w:pPr>
            <w:r>
              <w:t>Syrup distribution panels</w:t>
            </w:r>
          </w:p>
        </w:tc>
        <w:tc>
          <w:tcPr>
            <w:tcW w:w="1050" w:type="dxa"/>
            <w:shd w:val="clear" w:color="auto" w:fill="F2F2F2"/>
            <w:vAlign w:val="center"/>
          </w:tcPr>
          <w:p w:rsidR="00573E36" w:rsidRDefault="009D7E82" w14:paraId="40B2AC9D" w14:textId="77777777">
            <w:pPr>
              <w:pStyle w:val="TableText"/>
              <w:jc w:val="center"/>
            </w:pPr>
            <w:r>
              <w:t>TMCI Padovan</w:t>
            </w:r>
          </w:p>
        </w:tc>
        <w:tc>
          <w:tcPr>
            <w:tcW w:w="1450" w:type="dxa"/>
            <w:shd w:val="clear" w:color="auto" w:fill="F2F2F2"/>
            <w:vAlign w:val="center"/>
          </w:tcPr>
          <w:p w:rsidR="00573E36" w:rsidRDefault="009D7E82" w14:paraId="7CE33357" w14:textId="77777777">
            <w:pPr>
              <w:pStyle w:val="TableText"/>
              <w:jc w:val="center"/>
            </w:pPr>
            <w:r>
              <w:t>swing-bend</w:t>
            </w:r>
          </w:p>
        </w:tc>
        <w:tc>
          <w:tcPr>
            <w:tcW w:w="700" w:type="dxa"/>
            <w:shd w:val="clear" w:color="auto" w:fill="F2F2F2"/>
            <w:vAlign w:val="center"/>
          </w:tcPr>
          <w:p w:rsidR="00573E36" w:rsidRDefault="009D7E82" w14:paraId="0D860353" w14:textId="77777777">
            <w:pPr>
              <w:pStyle w:val="TableText"/>
              <w:jc w:val="center"/>
            </w:pPr>
            <w:r>
              <w:t>2023</w:t>
            </w:r>
          </w:p>
        </w:tc>
        <w:tc>
          <w:tcPr>
            <w:tcW w:w="1400" w:type="dxa"/>
            <w:shd w:val="clear" w:color="auto" w:fill="F2F2F2"/>
            <w:vAlign w:val="center"/>
          </w:tcPr>
          <w:p w:rsidR="00573E36" w:rsidRDefault="009D7E82" w14:paraId="093A2867" w14:textId="77777777">
            <w:pPr>
              <w:pStyle w:val="TableText"/>
              <w:jc w:val="center"/>
            </w:pPr>
            <w:r>
              <w:rPr>
                <w:color w:val="A6A6A6"/>
              </w:rPr>
              <w:t>–</w:t>
            </w:r>
          </w:p>
        </w:tc>
        <w:tc>
          <w:tcPr>
            <w:tcW w:w="700" w:type="dxa"/>
            <w:shd w:val="clear" w:color="auto" w:fill="F2F2F2"/>
            <w:vAlign w:val="center"/>
          </w:tcPr>
          <w:p w:rsidR="00573E36" w:rsidRDefault="009D7E82" w14:paraId="1B56B165" w14:textId="77777777">
            <w:pPr>
              <w:pStyle w:val="TableText"/>
              <w:jc w:val="center"/>
            </w:pPr>
            <w:r>
              <w:rPr>
                <w:color w:val="A6A6A6"/>
              </w:rPr>
              <w:t>–</w:t>
            </w:r>
          </w:p>
        </w:tc>
        <w:tc>
          <w:tcPr>
            <w:tcW w:w="1250" w:type="dxa"/>
            <w:shd w:val="clear" w:color="auto" w:fill="F2F2F2"/>
            <w:vAlign w:val="center"/>
          </w:tcPr>
          <w:p w:rsidR="00573E36" w:rsidRDefault="009D7E82" w14:paraId="6D6DA8C2" w14:textId="77777777">
            <w:pPr>
              <w:pStyle w:val="TableText"/>
              <w:jc w:val="center"/>
            </w:pPr>
            <w:r>
              <w:rPr>
                <w:color w:val="A6A6A6"/>
              </w:rPr>
              <w:t>–</w:t>
            </w:r>
          </w:p>
        </w:tc>
        <w:tc>
          <w:tcPr>
            <w:tcW w:w="1338" w:type="dxa"/>
            <w:shd w:val="clear" w:color="auto" w:fill="F2F2F2"/>
            <w:vAlign w:val="center"/>
          </w:tcPr>
          <w:p w:rsidR="00573E36" w:rsidRDefault="009D7E82" w14:paraId="7E6A30C3" w14:textId="77777777">
            <w:pPr>
              <w:pStyle w:val="TableText"/>
              <w:jc w:val="center"/>
            </w:pPr>
            <w:r>
              <w:t>223000000015</w:t>
            </w:r>
          </w:p>
        </w:tc>
      </w:tr>
    </w:tbl>
    <w:p w:rsidR="00573E36" w:rsidRDefault="00573E36" w14:paraId="4224ED7C" w14:textId="77777777">
      <w:pPr>
        <w:spacing w:after="0" w:line="120" w:lineRule="exact"/>
        <w:rPr>
          <w:sz w:val="2"/>
        </w:rPr>
      </w:pPr>
    </w:p>
    <w:p w:rsidR="00573E36" w:rsidRDefault="009D7E82" w14:paraId="581785DE" w14:textId="77777777">
      <w:pPr>
        <w:pStyle w:val="Heading3"/>
      </w:pPr>
      <w:r>
        <w:t>Cabinet Q3 cooling unit – Irinox (Stulz)</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03A1E0EA" w14:textId="77777777">
        <w:trPr>
          <w:cantSplit/>
          <w:tblHeader/>
        </w:trPr>
        <w:tc>
          <w:tcPr>
            <w:tcW w:w="3000" w:type="dxa"/>
            <w:shd w:val="clear" w:color="auto" w:fill="C8102E"/>
            <w:vAlign w:val="center"/>
          </w:tcPr>
          <w:p w:rsidR="00573E36" w:rsidRDefault="009D7E82" w14:paraId="07D79275" w14:textId="77777777">
            <w:pPr>
              <w:pStyle w:val="TableHead"/>
            </w:pPr>
            <w:r>
              <w:t>PARAMETER</w:t>
            </w:r>
          </w:p>
        </w:tc>
        <w:tc>
          <w:tcPr>
            <w:tcW w:w="6638" w:type="dxa"/>
            <w:shd w:val="clear" w:color="auto" w:fill="C8102E"/>
            <w:vAlign w:val="center"/>
          </w:tcPr>
          <w:p w:rsidR="00573E36" w:rsidRDefault="009D7E82" w14:paraId="392C8299" w14:textId="77777777">
            <w:pPr>
              <w:pStyle w:val="TableHead"/>
              <w:jc w:val="center"/>
            </w:pPr>
            <w:r>
              <w:t>KCVE1500228800I</w:t>
            </w:r>
          </w:p>
        </w:tc>
      </w:tr>
      <w:tr w:rsidR="00573E36" w14:paraId="561AF168" w14:textId="77777777">
        <w:trPr>
          <w:cantSplit/>
        </w:trPr>
        <w:tc>
          <w:tcPr>
            <w:tcW w:w="3000" w:type="dxa"/>
            <w:vAlign w:val="center"/>
          </w:tcPr>
          <w:p w:rsidR="00573E36" w:rsidRDefault="009D7E82" w14:paraId="6770E416" w14:textId="77777777">
            <w:pPr>
              <w:pStyle w:val="TableText"/>
            </w:pPr>
            <w:r>
              <w:rPr>
                <w:b/>
              </w:rPr>
              <w:t>Serial no. / date</w:t>
            </w:r>
          </w:p>
        </w:tc>
        <w:tc>
          <w:tcPr>
            <w:tcW w:w="6638" w:type="dxa"/>
            <w:vAlign w:val="center"/>
          </w:tcPr>
          <w:p w:rsidR="00573E36" w:rsidRDefault="009D7E82" w14:paraId="2B60EDCC" w14:textId="77777777">
            <w:pPr>
              <w:pStyle w:val="TableText"/>
              <w:jc w:val="center"/>
            </w:pPr>
            <w:r>
              <w:t>0001090195 / 07.09.2023</w:t>
            </w:r>
          </w:p>
        </w:tc>
      </w:tr>
      <w:tr w:rsidR="00573E36" w14:paraId="7891A237" w14:textId="77777777">
        <w:trPr>
          <w:cantSplit/>
        </w:trPr>
        <w:tc>
          <w:tcPr>
            <w:tcW w:w="3000" w:type="dxa"/>
            <w:shd w:val="clear" w:color="auto" w:fill="F2F2F2"/>
            <w:vAlign w:val="center"/>
          </w:tcPr>
          <w:p w:rsidR="00573E36" w:rsidRDefault="009D7E82" w14:paraId="2C6BC33D" w14:textId="77777777">
            <w:pPr>
              <w:pStyle w:val="TableText"/>
            </w:pPr>
            <w:r>
              <w:rPr>
                <w:b/>
              </w:rPr>
              <w:t>Supply</w:t>
            </w:r>
          </w:p>
        </w:tc>
        <w:tc>
          <w:tcPr>
            <w:tcW w:w="6638" w:type="dxa"/>
            <w:shd w:val="clear" w:color="auto" w:fill="F2F2F2"/>
            <w:vAlign w:val="center"/>
          </w:tcPr>
          <w:p w:rsidR="00573E36" w:rsidRDefault="009D7E82" w14:paraId="03C8F2F0" w14:textId="77777777">
            <w:pPr>
              <w:pStyle w:val="TableText"/>
              <w:jc w:val="center"/>
            </w:pPr>
            <w:r>
              <w:t>400/460 V 2~, 50/60 Hz</w:t>
            </w:r>
          </w:p>
        </w:tc>
      </w:tr>
      <w:tr w:rsidR="00573E36" w14:paraId="5C0B4198" w14:textId="77777777">
        <w:trPr>
          <w:cantSplit/>
        </w:trPr>
        <w:tc>
          <w:tcPr>
            <w:tcW w:w="3000" w:type="dxa"/>
            <w:vAlign w:val="center"/>
          </w:tcPr>
          <w:p w:rsidR="00573E36" w:rsidRDefault="009D7E82" w14:paraId="6E849CA3" w14:textId="77777777">
            <w:pPr>
              <w:pStyle w:val="TableText"/>
            </w:pPr>
            <w:r>
              <w:rPr>
                <w:b/>
              </w:rPr>
              <w:t>Current (starting)</w:t>
            </w:r>
          </w:p>
        </w:tc>
        <w:tc>
          <w:tcPr>
            <w:tcW w:w="6638" w:type="dxa"/>
            <w:vAlign w:val="center"/>
          </w:tcPr>
          <w:p w:rsidR="00573E36" w:rsidRDefault="009D7E82" w14:paraId="2B1D1B5A" w14:textId="77777777">
            <w:pPr>
              <w:pStyle w:val="TableText"/>
              <w:jc w:val="center"/>
            </w:pPr>
            <w:r>
              <w:t>2.5 / 2.6 A (110 A)</w:t>
            </w:r>
          </w:p>
        </w:tc>
      </w:tr>
      <w:tr w:rsidR="00573E36" w14:paraId="02005510" w14:textId="77777777">
        <w:trPr>
          <w:cantSplit/>
        </w:trPr>
        <w:tc>
          <w:tcPr>
            <w:tcW w:w="3000" w:type="dxa"/>
            <w:shd w:val="clear" w:color="auto" w:fill="F2F2F2"/>
            <w:vAlign w:val="center"/>
          </w:tcPr>
          <w:p w:rsidR="00573E36" w:rsidRDefault="009D7E82" w14:paraId="19E1698D" w14:textId="77777777">
            <w:pPr>
              <w:pStyle w:val="TableText"/>
            </w:pPr>
            <w:r>
              <w:rPr>
                <w:b/>
              </w:rPr>
              <w:t>Cooling / input power</w:t>
            </w:r>
          </w:p>
        </w:tc>
        <w:tc>
          <w:tcPr>
            <w:tcW w:w="6638" w:type="dxa"/>
            <w:shd w:val="clear" w:color="auto" w:fill="F2F2F2"/>
            <w:vAlign w:val="center"/>
          </w:tcPr>
          <w:p w:rsidR="00573E36" w:rsidRDefault="009D7E82" w14:paraId="6FD432DC" w14:textId="77777777">
            <w:pPr>
              <w:pStyle w:val="TableText"/>
              <w:jc w:val="center"/>
            </w:pPr>
            <w:r>
              <w:t>1.4 / 1.5 kW · 0.75 / 0.825 kW</w:t>
            </w:r>
          </w:p>
        </w:tc>
      </w:tr>
      <w:tr w:rsidR="00573E36" w14:paraId="70346A41" w14:textId="77777777">
        <w:trPr>
          <w:cantSplit/>
        </w:trPr>
        <w:tc>
          <w:tcPr>
            <w:tcW w:w="3000" w:type="dxa"/>
            <w:vAlign w:val="center"/>
          </w:tcPr>
          <w:p w:rsidR="00573E36" w:rsidRDefault="009D7E82" w14:paraId="3A9FEDC0" w14:textId="77777777">
            <w:pPr>
              <w:pStyle w:val="TableText"/>
            </w:pPr>
            <w:r>
              <w:rPr>
                <w:b/>
              </w:rPr>
              <w:t>Refrigerant / protection</w:t>
            </w:r>
          </w:p>
        </w:tc>
        <w:tc>
          <w:tcPr>
            <w:tcW w:w="6638" w:type="dxa"/>
            <w:vAlign w:val="center"/>
          </w:tcPr>
          <w:p w:rsidR="00573E36" w:rsidRDefault="009D7E82" w14:paraId="4582D031" w14:textId="77777777">
            <w:pPr>
              <w:pStyle w:val="TableText"/>
              <w:jc w:val="center"/>
            </w:pPr>
            <w:r>
              <w:t>R134a 0.28 kg · IP54</w:t>
            </w:r>
          </w:p>
        </w:tc>
      </w:tr>
    </w:tbl>
    <w:p w:rsidR="00573E36" w:rsidRDefault="00573E36" w14:paraId="330838BD" w14:textId="77777777">
      <w:pPr>
        <w:spacing w:after="0" w:line="120" w:lineRule="exact"/>
        <w:rPr>
          <w:sz w:val="2"/>
        </w:rPr>
      </w:pPr>
    </w:p>
    <w:p w:rsidR="00573E36" w:rsidRDefault="009D7E82" w14:paraId="79B8DFC0" w14:textId="77777777">
      <w:r>
        <w:t>Two agitated aroma dosing tanks, controlled from cabinet Q3 with its own HMI, add the flavour components to the final syrup. Every syrup tank has its own swing-bend panel: the operator connects a tank to the PET, NHF, CAN or RGB line, or to CIP supply / return, by moving a bend between numbered ports – so a product cannot reach the wrong line by accident.</w:t>
      </w:r>
    </w:p>
    <w:p w:rsidR="00573E36" w:rsidRDefault="009D7E82" w14:paraId="24D34D5D" w14:textId="77777777">
      <w:pPr>
        <w:pStyle w:val="Note"/>
      </w:pPr>
      <w:r>
        <w:t>SAP writes the aroma dosing serial as 90605209-0-001; the plate reads 90605209-0/001.</w:t>
      </w:r>
    </w:p>
    <w:p w:rsidR="00573E36" w:rsidRDefault="009D7E82" w14:paraId="5BA7331D"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3941A625" w14:textId="77777777">
        <w:trPr>
          <w:cantSplit/>
        </w:trPr>
        <w:tc>
          <w:tcPr>
            <w:tcW w:w="4699" w:type="dxa"/>
            <w:vAlign w:val="center"/>
          </w:tcPr>
          <w:p w:rsidR="00573E36" w:rsidRDefault="009D7E82" w14:paraId="1BF5E8EE" w14:textId="77777777">
            <w:pPr>
              <w:keepNext/>
              <w:jc w:val="center"/>
            </w:pPr>
            <w:r>
              <w:rPr>
                <w:noProof/>
              </w:rPr>
              <w:drawing>
                <wp:inline distT="0" distB="0" distL="0" distR="0" wp14:anchorId="435A9ABE" wp14:editId="07777777">
                  <wp:extent cx="2912400" cy="2185200"/>
                  <wp:effectExtent l="0" t="0" r="0" b="0"/>
                  <wp:docPr id="264" name="Picture 264" descr="Aroma dosing tanks with SAP-Blendtech logo" title="Aroma dosing tanks with SAP-Blend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23b3a30c.jpg"/>
                          <pic:cNvPicPr/>
                        </pic:nvPicPr>
                        <pic:blipFill>
                          <a:blip r:embed="rId27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7B3403DF" w14:textId="77777777"/>
        </w:tc>
        <w:tc>
          <w:tcPr>
            <w:tcW w:w="4699" w:type="dxa"/>
            <w:vAlign w:val="center"/>
          </w:tcPr>
          <w:p w:rsidR="00573E36" w:rsidRDefault="009D7E82" w14:paraId="2DB483DF" w14:textId="77777777">
            <w:pPr>
              <w:keepNext/>
              <w:jc w:val="center"/>
            </w:pPr>
            <w:r>
              <w:rPr>
                <w:noProof/>
              </w:rPr>
              <w:drawing>
                <wp:inline distT="0" distB="0" distL="0" distR="0" wp14:anchorId="1CF9F93B" wp14:editId="07777777">
                  <wp:extent cx="2912400" cy="2185200"/>
                  <wp:effectExtent l="0" t="0" r="0" b="0"/>
                  <wp:docPr id="265" name="Picture 265" descr="Aroma dosing cabinet Q3 with HMI" title="Aroma dosing cabinet Q3 with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5ec5683b.jpg"/>
                          <pic:cNvPicPr/>
                        </pic:nvPicPr>
                        <pic:blipFill>
                          <a:blip r:embed="rId272"/>
                          <a:stretch>
                            <a:fillRect/>
                          </a:stretch>
                        </pic:blipFill>
                        <pic:spPr>
                          <a:xfrm>
                            <a:off x="0" y="0"/>
                            <a:ext cx="2912400" cy="2185200"/>
                          </a:xfrm>
                          <a:prstGeom prst="rect">
                            <a:avLst/>
                          </a:prstGeom>
                        </pic:spPr>
                      </pic:pic>
                    </a:graphicData>
                  </a:graphic>
                </wp:inline>
              </w:drawing>
            </w:r>
          </w:p>
        </w:tc>
      </w:tr>
      <w:tr w:rsidR="00573E36" w14:paraId="1B97236C" w14:textId="77777777">
        <w:trPr>
          <w:cantSplit/>
        </w:trPr>
        <w:tc>
          <w:tcPr>
            <w:tcW w:w="4699" w:type="dxa"/>
            <w:vAlign w:val="center"/>
          </w:tcPr>
          <w:p w:rsidR="00573E36" w:rsidRDefault="009D7E82" w14:paraId="24875BFB" w14:textId="77777777">
            <w:pPr>
              <w:pStyle w:val="CaptionSmall"/>
              <w:spacing w:before="60"/>
            </w:pPr>
            <w:r>
              <w:t>Aroma dosing tanks with SAP-Blendtech logo</w:t>
            </w:r>
          </w:p>
        </w:tc>
        <w:tc>
          <w:tcPr>
            <w:tcW w:w="240" w:type="dxa"/>
          </w:tcPr>
          <w:p w:rsidR="00573E36" w:rsidRDefault="00573E36" w14:paraId="0994303C" w14:textId="77777777"/>
        </w:tc>
        <w:tc>
          <w:tcPr>
            <w:tcW w:w="4699" w:type="dxa"/>
            <w:vAlign w:val="center"/>
          </w:tcPr>
          <w:p w:rsidR="00573E36" w:rsidRDefault="009D7E82" w14:paraId="7C133BB1" w14:textId="77777777">
            <w:pPr>
              <w:pStyle w:val="CaptionSmall"/>
              <w:spacing w:before="60"/>
            </w:pPr>
            <w:r>
              <w:t>Aroma dosing cabinet Q3 with HMI</w:t>
            </w:r>
          </w:p>
        </w:tc>
      </w:tr>
      <w:tr w:rsidR="00573E36" w14:paraId="0613CC25" w14:textId="77777777">
        <w:trPr>
          <w:cantSplit/>
        </w:trPr>
        <w:tc>
          <w:tcPr>
            <w:tcW w:w="4699" w:type="dxa"/>
            <w:vAlign w:val="center"/>
          </w:tcPr>
          <w:p w:rsidR="00573E36" w:rsidRDefault="009D7E82" w14:paraId="7836CA9C" w14:textId="77777777">
            <w:pPr>
              <w:keepNext/>
              <w:jc w:val="center"/>
            </w:pPr>
            <w:r>
              <w:rPr>
                <w:noProof/>
              </w:rPr>
              <w:drawing>
                <wp:inline distT="0" distB="0" distL="0" distR="0" wp14:anchorId="6EC2EDCB" wp14:editId="07777777">
                  <wp:extent cx="2912400" cy="2185200"/>
                  <wp:effectExtent l="0" t="0" r="0" b="0"/>
                  <wp:docPr id="266" name="Picture 266" descr="Syrup distribution panels – PET, CAN, RGB outlets" title="Syrup distribution panels – PET, CAN, RGB out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5883b94d.jpg"/>
                          <pic:cNvPicPr/>
                        </pic:nvPicPr>
                        <pic:blipFill>
                          <a:blip r:embed="rId273"/>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40836A0" w14:textId="77777777"/>
        </w:tc>
        <w:tc>
          <w:tcPr>
            <w:tcW w:w="4699" w:type="dxa"/>
            <w:vAlign w:val="center"/>
          </w:tcPr>
          <w:p w:rsidR="00573E36" w:rsidRDefault="009D7E82" w14:paraId="14A57484" w14:textId="77777777">
            <w:pPr>
              <w:keepNext/>
              <w:jc w:val="center"/>
            </w:pPr>
            <w:r>
              <w:rPr>
                <w:noProof/>
              </w:rPr>
              <w:drawing>
                <wp:inline distT="0" distB="0" distL="0" distR="0" wp14:anchorId="793601BF" wp14:editId="07777777">
                  <wp:extent cx="2912400" cy="2185200"/>
                  <wp:effectExtent l="0" t="0" r="0" b="0"/>
                  <wp:docPr id="267" name="Picture 267" descr="Swing-bend panels 12 and 13" title="Swing-bend panels 12 an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c0336ce5.jpg"/>
                          <pic:cNvPicPr/>
                        </pic:nvPicPr>
                        <pic:blipFill>
                          <a:blip r:embed="rId274"/>
                          <a:stretch>
                            <a:fillRect/>
                          </a:stretch>
                        </pic:blipFill>
                        <pic:spPr>
                          <a:xfrm>
                            <a:off x="0" y="0"/>
                            <a:ext cx="2912400" cy="2185200"/>
                          </a:xfrm>
                          <a:prstGeom prst="rect">
                            <a:avLst/>
                          </a:prstGeom>
                        </pic:spPr>
                      </pic:pic>
                    </a:graphicData>
                  </a:graphic>
                </wp:inline>
              </w:drawing>
            </w:r>
          </w:p>
        </w:tc>
      </w:tr>
      <w:tr w:rsidR="00573E36" w14:paraId="6D63AD3B" w14:textId="77777777">
        <w:trPr>
          <w:cantSplit/>
        </w:trPr>
        <w:tc>
          <w:tcPr>
            <w:tcW w:w="4699" w:type="dxa"/>
            <w:vAlign w:val="center"/>
          </w:tcPr>
          <w:p w:rsidR="00573E36" w:rsidRDefault="009D7E82" w14:paraId="119544EB" w14:textId="77777777">
            <w:pPr>
              <w:pStyle w:val="CaptionSmall"/>
              <w:spacing w:before="60"/>
            </w:pPr>
            <w:r>
              <w:t>Syrup distribution panels – PET, CAN, RGB outlets</w:t>
            </w:r>
          </w:p>
        </w:tc>
        <w:tc>
          <w:tcPr>
            <w:tcW w:w="240" w:type="dxa"/>
          </w:tcPr>
          <w:p w:rsidR="00573E36" w:rsidRDefault="00573E36" w14:paraId="42E3FBC2" w14:textId="77777777"/>
        </w:tc>
        <w:tc>
          <w:tcPr>
            <w:tcW w:w="4699" w:type="dxa"/>
            <w:vAlign w:val="center"/>
          </w:tcPr>
          <w:p w:rsidR="00573E36" w:rsidRDefault="009D7E82" w14:paraId="7617CA2A" w14:textId="77777777">
            <w:pPr>
              <w:pStyle w:val="CaptionSmall"/>
              <w:spacing w:before="60"/>
            </w:pPr>
            <w:r>
              <w:t>Swing-bend panels 12 and 13</w:t>
            </w:r>
          </w:p>
        </w:tc>
      </w:tr>
    </w:tbl>
    <w:p w:rsidR="00573E36" w:rsidRDefault="009D7E82" w14:paraId="2D8F9DA2" w14:textId="77777777">
      <w:pPr>
        <w:pStyle w:val="Heading2"/>
        <w:pageBreakBefore/>
      </w:pPr>
      <w:bookmarkStart w:name="_Toc000210" w:id="81"/>
      <w:r>
        <w:t>10.6  Syrup Juice – slurry tanks and drum dumping</w:t>
      </w:r>
      <w:bookmarkEnd w:id="81"/>
    </w:p>
    <w:p w:rsidR="00573E36" w:rsidRDefault="009D7E82" w14:paraId="650C8EF0"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3D7A1251" w14:textId="77777777">
        <w:trPr>
          <w:cantSplit/>
          <w:tblHeader/>
        </w:trPr>
        <w:tc>
          <w:tcPr>
            <w:tcW w:w="1750" w:type="dxa"/>
            <w:shd w:val="clear" w:color="auto" w:fill="C8102E"/>
            <w:vAlign w:val="center"/>
          </w:tcPr>
          <w:p w:rsidR="00573E36" w:rsidRDefault="009D7E82" w14:paraId="5C6F2F81" w14:textId="77777777">
            <w:pPr>
              <w:pStyle w:val="TableHead"/>
            </w:pPr>
            <w:r>
              <w:t>MACHINE</w:t>
            </w:r>
          </w:p>
        </w:tc>
        <w:tc>
          <w:tcPr>
            <w:tcW w:w="1050" w:type="dxa"/>
            <w:shd w:val="clear" w:color="auto" w:fill="C8102E"/>
            <w:vAlign w:val="center"/>
          </w:tcPr>
          <w:p w:rsidR="00573E36" w:rsidRDefault="009D7E82" w14:paraId="4FFA5C6B" w14:textId="77777777">
            <w:pPr>
              <w:pStyle w:val="TableHead"/>
              <w:jc w:val="center"/>
            </w:pPr>
            <w:r>
              <w:t>MAKER</w:t>
            </w:r>
          </w:p>
        </w:tc>
        <w:tc>
          <w:tcPr>
            <w:tcW w:w="1450" w:type="dxa"/>
            <w:shd w:val="clear" w:color="auto" w:fill="C8102E"/>
            <w:vAlign w:val="center"/>
          </w:tcPr>
          <w:p w:rsidR="00573E36" w:rsidRDefault="009D7E82" w14:paraId="62658EC8" w14:textId="77777777">
            <w:pPr>
              <w:pStyle w:val="TableHead"/>
              <w:jc w:val="center"/>
            </w:pPr>
            <w:r>
              <w:t>TYPE / MODEL</w:t>
            </w:r>
          </w:p>
        </w:tc>
        <w:tc>
          <w:tcPr>
            <w:tcW w:w="700" w:type="dxa"/>
            <w:shd w:val="clear" w:color="auto" w:fill="C8102E"/>
            <w:vAlign w:val="center"/>
          </w:tcPr>
          <w:p w:rsidR="00573E36" w:rsidRDefault="009D7E82" w14:paraId="018CE6DC" w14:textId="77777777">
            <w:pPr>
              <w:pStyle w:val="TableHead"/>
              <w:jc w:val="center"/>
            </w:pPr>
            <w:r>
              <w:t>MFG. DATE</w:t>
            </w:r>
          </w:p>
        </w:tc>
        <w:tc>
          <w:tcPr>
            <w:tcW w:w="1400" w:type="dxa"/>
            <w:shd w:val="clear" w:color="auto" w:fill="C8102E"/>
            <w:vAlign w:val="center"/>
          </w:tcPr>
          <w:p w:rsidR="00573E36" w:rsidRDefault="009D7E82" w14:paraId="5A2BC79A" w14:textId="77777777">
            <w:pPr>
              <w:pStyle w:val="TableHead"/>
              <w:jc w:val="center"/>
            </w:pPr>
            <w:r>
              <w:t>SERIAL NO.</w:t>
            </w:r>
          </w:p>
        </w:tc>
        <w:tc>
          <w:tcPr>
            <w:tcW w:w="700" w:type="dxa"/>
            <w:shd w:val="clear" w:color="auto" w:fill="C8102E"/>
            <w:vAlign w:val="center"/>
          </w:tcPr>
          <w:p w:rsidR="00573E36" w:rsidRDefault="009D7E82" w14:paraId="5DB9194A" w14:textId="77777777">
            <w:pPr>
              <w:pStyle w:val="TableHead"/>
              <w:jc w:val="center"/>
            </w:pPr>
            <w:r>
              <w:t>INST. POWER kW</w:t>
            </w:r>
          </w:p>
        </w:tc>
        <w:tc>
          <w:tcPr>
            <w:tcW w:w="1250" w:type="dxa"/>
            <w:shd w:val="clear" w:color="auto" w:fill="C8102E"/>
            <w:vAlign w:val="center"/>
          </w:tcPr>
          <w:p w:rsidR="00573E36" w:rsidRDefault="009D7E82" w14:paraId="672B13AB" w14:textId="77777777">
            <w:pPr>
              <w:pStyle w:val="TableHead"/>
              <w:jc w:val="center"/>
            </w:pPr>
            <w:r>
              <w:t>SAP NO.</w:t>
            </w:r>
          </w:p>
        </w:tc>
        <w:tc>
          <w:tcPr>
            <w:tcW w:w="1338" w:type="dxa"/>
            <w:shd w:val="clear" w:color="auto" w:fill="C8102E"/>
            <w:vAlign w:val="center"/>
          </w:tcPr>
          <w:p w:rsidR="00573E36" w:rsidRDefault="009D7E82" w14:paraId="1750E132" w14:textId="77777777">
            <w:pPr>
              <w:pStyle w:val="TableHead"/>
              <w:jc w:val="center"/>
            </w:pPr>
            <w:r>
              <w:t>ASSET NO.</w:t>
            </w:r>
          </w:p>
        </w:tc>
      </w:tr>
      <w:tr w:rsidR="00573E36" w14:paraId="2D17D46F" w14:textId="77777777">
        <w:trPr>
          <w:cantSplit/>
        </w:trPr>
        <w:tc>
          <w:tcPr>
            <w:tcW w:w="1750" w:type="dxa"/>
            <w:vAlign w:val="center"/>
          </w:tcPr>
          <w:p w:rsidR="00573E36" w:rsidRDefault="009D7E82" w14:paraId="0A99D9EE" w14:textId="77777777">
            <w:pPr>
              <w:pStyle w:val="TableText"/>
            </w:pPr>
            <w:r>
              <w:t>Slurry (juice) tanks 1–2</w:t>
            </w:r>
          </w:p>
        </w:tc>
        <w:tc>
          <w:tcPr>
            <w:tcW w:w="1050" w:type="dxa"/>
            <w:vAlign w:val="center"/>
          </w:tcPr>
          <w:p w:rsidR="00573E36" w:rsidRDefault="009D7E82" w14:paraId="7670D0C5" w14:textId="77777777">
            <w:pPr>
              <w:pStyle w:val="TableText"/>
              <w:jc w:val="center"/>
            </w:pPr>
            <w:r>
              <w:rPr>
                <w:color w:val="A6A6A6"/>
              </w:rPr>
              <w:t>–</w:t>
            </w:r>
          </w:p>
        </w:tc>
        <w:tc>
          <w:tcPr>
            <w:tcW w:w="1450" w:type="dxa"/>
            <w:vAlign w:val="center"/>
          </w:tcPr>
          <w:p w:rsidR="00573E36" w:rsidRDefault="009D7E82" w14:paraId="0ACB9F81" w14:textId="77777777">
            <w:pPr>
              <w:pStyle w:val="TableText"/>
              <w:jc w:val="center"/>
            </w:pPr>
            <w:r>
              <w:t>agitated</w:t>
            </w:r>
          </w:p>
        </w:tc>
        <w:tc>
          <w:tcPr>
            <w:tcW w:w="700" w:type="dxa"/>
            <w:vAlign w:val="center"/>
          </w:tcPr>
          <w:p w:rsidR="00573E36" w:rsidRDefault="009D7E82" w14:paraId="4B43BA5C" w14:textId="77777777">
            <w:pPr>
              <w:pStyle w:val="TableText"/>
              <w:jc w:val="center"/>
            </w:pPr>
            <w:r>
              <w:rPr>
                <w:color w:val="A6A6A6"/>
              </w:rPr>
              <w:t>–</w:t>
            </w:r>
          </w:p>
        </w:tc>
        <w:tc>
          <w:tcPr>
            <w:tcW w:w="1400" w:type="dxa"/>
            <w:vAlign w:val="center"/>
          </w:tcPr>
          <w:p w:rsidR="00573E36" w:rsidRDefault="009D7E82" w14:paraId="08C13388" w14:textId="77777777">
            <w:pPr>
              <w:pStyle w:val="TableText"/>
              <w:jc w:val="center"/>
            </w:pPr>
            <w:r>
              <w:rPr>
                <w:color w:val="A6A6A6"/>
              </w:rPr>
              <w:t>–</w:t>
            </w:r>
          </w:p>
        </w:tc>
        <w:tc>
          <w:tcPr>
            <w:tcW w:w="700" w:type="dxa"/>
            <w:vAlign w:val="center"/>
          </w:tcPr>
          <w:p w:rsidR="00573E36" w:rsidRDefault="009D7E82" w14:paraId="5651ECC4" w14:textId="77777777">
            <w:pPr>
              <w:pStyle w:val="TableText"/>
              <w:jc w:val="center"/>
            </w:pPr>
            <w:r>
              <w:rPr>
                <w:color w:val="A6A6A6"/>
              </w:rPr>
              <w:t>–</w:t>
            </w:r>
          </w:p>
        </w:tc>
        <w:tc>
          <w:tcPr>
            <w:tcW w:w="1250" w:type="dxa"/>
            <w:vAlign w:val="center"/>
          </w:tcPr>
          <w:p w:rsidR="00573E36" w:rsidRDefault="009D7E82" w14:paraId="129BBBB2" w14:textId="77777777">
            <w:pPr>
              <w:pStyle w:val="TableText"/>
              <w:jc w:val="center"/>
            </w:pPr>
            <w:r>
              <w:rPr>
                <w:color w:val="A6A6A6"/>
              </w:rPr>
              <w:t>–</w:t>
            </w:r>
          </w:p>
        </w:tc>
        <w:tc>
          <w:tcPr>
            <w:tcW w:w="1338" w:type="dxa"/>
            <w:vAlign w:val="center"/>
          </w:tcPr>
          <w:p w:rsidR="00573E36" w:rsidRDefault="009D7E82" w14:paraId="3F531C53" w14:textId="77777777">
            <w:pPr>
              <w:pStyle w:val="TableText"/>
              <w:jc w:val="center"/>
            </w:pPr>
            <w:r>
              <w:t>223000000136</w:t>
            </w:r>
          </w:p>
        </w:tc>
      </w:tr>
      <w:tr w:rsidR="00573E36" w14:paraId="68D439A8" w14:textId="77777777">
        <w:trPr>
          <w:cantSplit/>
        </w:trPr>
        <w:tc>
          <w:tcPr>
            <w:tcW w:w="1750" w:type="dxa"/>
            <w:shd w:val="clear" w:color="auto" w:fill="F2F2F2"/>
            <w:vAlign w:val="center"/>
          </w:tcPr>
          <w:p w:rsidR="00573E36" w:rsidRDefault="009D7E82" w14:paraId="0C7DCCFD" w14:textId="77777777">
            <w:pPr>
              <w:pStyle w:val="TableText"/>
            </w:pPr>
            <w:r>
              <w:t>Drum dumping station – slurry</w:t>
            </w:r>
          </w:p>
        </w:tc>
        <w:tc>
          <w:tcPr>
            <w:tcW w:w="1050" w:type="dxa"/>
            <w:shd w:val="clear" w:color="auto" w:fill="F2F2F2"/>
            <w:vAlign w:val="center"/>
          </w:tcPr>
          <w:p w:rsidR="00573E36" w:rsidRDefault="009D7E82" w14:paraId="1B863B40" w14:textId="77777777">
            <w:pPr>
              <w:pStyle w:val="TableText"/>
              <w:jc w:val="center"/>
            </w:pPr>
            <w:r>
              <w:rPr>
                <w:color w:val="A6A6A6"/>
              </w:rPr>
              <w:t>–</w:t>
            </w:r>
          </w:p>
        </w:tc>
        <w:tc>
          <w:tcPr>
            <w:tcW w:w="1450" w:type="dxa"/>
            <w:shd w:val="clear" w:color="auto" w:fill="F2F2F2"/>
            <w:vAlign w:val="center"/>
          </w:tcPr>
          <w:p w:rsidR="00573E36" w:rsidRDefault="009D7E82" w14:paraId="190B451C" w14:textId="77777777">
            <w:pPr>
              <w:pStyle w:val="TableText"/>
              <w:jc w:val="center"/>
            </w:pPr>
            <w:r>
              <w:t>MCC20</w:t>
            </w:r>
          </w:p>
        </w:tc>
        <w:tc>
          <w:tcPr>
            <w:tcW w:w="700" w:type="dxa"/>
            <w:shd w:val="clear" w:color="auto" w:fill="F2F2F2"/>
            <w:vAlign w:val="center"/>
          </w:tcPr>
          <w:p w:rsidR="00573E36" w:rsidRDefault="009D7E82" w14:paraId="10DC668D" w14:textId="77777777">
            <w:pPr>
              <w:pStyle w:val="TableText"/>
              <w:jc w:val="center"/>
            </w:pPr>
            <w:r>
              <w:t>2024</w:t>
            </w:r>
          </w:p>
        </w:tc>
        <w:tc>
          <w:tcPr>
            <w:tcW w:w="1400" w:type="dxa"/>
            <w:shd w:val="clear" w:color="auto" w:fill="F2F2F2"/>
            <w:vAlign w:val="center"/>
          </w:tcPr>
          <w:p w:rsidR="00573E36" w:rsidRDefault="009D7E82" w14:paraId="1723D0B7" w14:textId="77777777">
            <w:pPr>
              <w:pStyle w:val="TableText"/>
              <w:jc w:val="center"/>
            </w:pPr>
            <w:r>
              <w:rPr>
                <w:color w:val="A6A6A6"/>
              </w:rPr>
              <w:t>–</w:t>
            </w:r>
          </w:p>
        </w:tc>
        <w:tc>
          <w:tcPr>
            <w:tcW w:w="700" w:type="dxa"/>
            <w:shd w:val="clear" w:color="auto" w:fill="F2F2F2"/>
            <w:vAlign w:val="center"/>
          </w:tcPr>
          <w:p w:rsidR="00573E36" w:rsidRDefault="009D7E82" w14:paraId="227BEA41" w14:textId="77777777">
            <w:pPr>
              <w:pStyle w:val="TableText"/>
              <w:jc w:val="center"/>
            </w:pPr>
            <w:r>
              <w:rPr>
                <w:color w:val="A6A6A6"/>
              </w:rPr>
              <w:t>–</w:t>
            </w:r>
          </w:p>
        </w:tc>
        <w:tc>
          <w:tcPr>
            <w:tcW w:w="1250" w:type="dxa"/>
            <w:shd w:val="clear" w:color="auto" w:fill="F2F2F2"/>
            <w:vAlign w:val="center"/>
          </w:tcPr>
          <w:p w:rsidR="00573E36" w:rsidRDefault="009D7E82" w14:paraId="12AF67D9" w14:textId="77777777">
            <w:pPr>
              <w:pStyle w:val="TableText"/>
              <w:jc w:val="center"/>
            </w:pPr>
            <w:r>
              <w:rPr>
                <w:color w:val="A6A6A6"/>
              </w:rPr>
              <w:t>–</w:t>
            </w:r>
          </w:p>
        </w:tc>
        <w:tc>
          <w:tcPr>
            <w:tcW w:w="1338" w:type="dxa"/>
            <w:shd w:val="clear" w:color="auto" w:fill="F2F2F2"/>
            <w:vAlign w:val="center"/>
          </w:tcPr>
          <w:p w:rsidR="00573E36" w:rsidRDefault="009D7E82" w14:paraId="18B39B44" w14:textId="77777777">
            <w:pPr>
              <w:pStyle w:val="TableText"/>
              <w:jc w:val="center"/>
            </w:pPr>
            <w:r>
              <w:t>223000000133</w:t>
            </w:r>
          </w:p>
        </w:tc>
      </w:tr>
    </w:tbl>
    <w:p w:rsidR="00573E36" w:rsidRDefault="00573E36" w14:paraId="18113A09" w14:textId="77777777">
      <w:pPr>
        <w:spacing w:after="0" w:line="120" w:lineRule="exact"/>
        <w:rPr>
          <w:sz w:val="2"/>
        </w:rPr>
      </w:pPr>
    </w:p>
    <w:p w:rsidR="00573E36" w:rsidRDefault="009D7E82" w14:paraId="7532AF6A" w14:textId="77777777">
      <w:pPr>
        <w:pStyle w:val="Heading3"/>
      </w:pPr>
      <w:r>
        <w:t>Cabinet cooling unit – Rittal Blue e+</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6638"/>
      </w:tblGrid>
      <w:tr w:rsidR="00573E36" w14:paraId="34B3C821" w14:textId="77777777">
        <w:trPr>
          <w:cantSplit/>
          <w:tblHeader/>
        </w:trPr>
        <w:tc>
          <w:tcPr>
            <w:tcW w:w="3000" w:type="dxa"/>
            <w:shd w:val="clear" w:color="auto" w:fill="C8102E"/>
            <w:vAlign w:val="center"/>
          </w:tcPr>
          <w:p w:rsidR="00573E36" w:rsidRDefault="009D7E82" w14:paraId="5E82EB53" w14:textId="77777777">
            <w:pPr>
              <w:pStyle w:val="TableHead"/>
            </w:pPr>
            <w:r>
              <w:t>PARAMETER</w:t>
            </w:r>
          </w:p>
        </w:tc>
        <w:tc>
          <w:tcPr>
            <w:tcW w:w="6638" w:type="dxa"/>
            <w:shd w:val="clear" w:color="auto" w:fill="C8102E"/>
            <w:vAlign w:val="center"/>
          </w:tcPr>
          <w:p w:rsidR="00573E36" w:rsidRDefault="009D7E82" w14:paraId="574E8034" w14:textId="77777777">
            <w:pPr>
              <w:pStyle w:val="TableHead"/>
              <w:jc w:val="center"/>
            </w:pPr>
            <w:r>
              <w:t>SK 3185530</w:t>
            </w:r>
          </w:p>
        </w:tc>
      </w:tr>
      <w:tr w:rsidR="00573E36" w14:paraId="185D752D" w14:textId="77777777">
        <w:trPr>
          <w:cantSplit/>
        </w:trPr>
        <w:tc>
          <w:tcPr>
            <w:tcW w:w="3000" w:type="dxa"/>
            <w:vAlign w:val="center"/>
          </w:tcPr>
          <w:p w:rsidR="00573E36" w:rsidRDefault="009D7E82" w14:paraId="10DB70CC" w14:textId="77777777">
            <w:pPr>
              <w:pStyle w:val="TableText"/>
            </w:pPr>
            <w:r>
              <w:rPr>
                <w:b/>
              </w:rPr>
              <w:t>Serial no. / date</w:t>
            </w:r>
          </w:p>
        </w:tc>
        <w:tc>
          <w:tcPr>
            <w:tcW w:w="6638" w:type="dxa"/>
            <w:vAlign w:val="center"/>
          </w:tcPr>
          <w:p w:rsidR="00573E36" w:rsidRDefault="009D7E82" w14:paraId="5FC3BFB5" w14:textId="77777777">
            <w:pPr>
              <w:pStyle w:val="TableText"/>
              <w:jc w:val="center"/>
            </w:pPr>
            <w:r>
              <w:t>2023K000132305 / 28.08.2023</w:t>
            </w:r>
          </w:p>
        </w:tc>
      </w:tr>
      <w:tr w:rsidR="00573E36" w14:paraId="26C9187A" w14:textId="77777777">
        <w:trPr>
          <w:cantSplit/>
        </w:trPr>
        <w:tc>
          <w:tcPr>
            <w:tcW w:w="3000" w:type="dxa"/>
            <w:shd w:val="clear" w:color="auto" w:fill="F2F2F2"/>
            <w:vAlign w:val="center"/>
          </w:tcPr>
          <w:p w:rsidR="00573E36" w:rsidRDefault="009D7E82" w14:paraId="62BE7C2A" w14:textId="77777777">
            <w:pPr>
              <w:pStyle w:val="TableText"/>
            </w:pPr>
            <w:r>
              <w:rPr>
                <w:b/>
              </w:rPr>
              <w:t>Supply</w:t>
            </w:r>
          </w:p>
        </w:tc>
        <w:tc>
          <w:tcPr>
            <w:tcW w:w="6638" w:type="dxa"/>
            <w:shd w:val="clear" w:color="auto" w:fill="F2F2F2"/>
            <w:vAlign w:val="center"/>
          </w:tcPr>
          <w:p w:rsidR="00573E36" w:rsidRDefault="009D7E82" w14:paraId="2E0487A3" w14:textId="77777777">
            <w:pPr>
              <w:pStyle w:val="TableText"/>
              <w:jc w:val="center"/>
            </w:pPr>
            <w:r>
              <w:t>110–240 V 1~ / 380–480 V 3~, 50–60 Hz</w:t>
            </w:r>
          </w:p>
        </w:tc>
      </w:tr>
      <w:tr w:rsidR="00573E36" w14:paraId="7ADC3C70" w14:textId="77777777">
        <w:trPr>
          <w:cantSplit/>
        </w:trPr>
        <w:tc>
          <w:tcPr>
            <w:tcW w:w="3000" w:type="dxa"/>
            <w:vAlign w:val="center"/>
          </w:tcPr>
          <w:p w:rsidR="00573E36" w:rsidRDefault="009D7E82" w14:paraId="23C3AAF3" w14:textId="77777777">
            <w:pPr>
              <w:pStyle w:val="TableText"/>
            </w:pPr>
            <w:r>
              <w:rPr>
                <w:b/>
              </w:rPr>
              <w:t>Power input / cooling</w:t>
            </w:r>
          </w:p>
        </w:tc>
        <w:tc>
          <w:tcPr>
            <w:tcW w:w="6638" w:type="dxa"/>
            <w:vAlign w:val="center"/>
          </w:tcPr>
          <w:p w:rsidR="00573E36" w:rsidRDefault="009D7E82" w14:paraId="1D55911D" w14:textId="77777777">
            <w:pPr>
              <w:pStyle w:val="TableText"/>
              <w:jc w:val="center"/>
            </w:pPr>
            <w:r>
              <w:t>0.62 kW / 1.60 kW</w:t>
            </w:r>
          </w:p>
        </w:tc>
      </w:tr>
      <w:tr w:rsidR="00573E36" w14:paraId="437E56EA" w14:textId="77777777">
        <w:trPr>
          <w:cantSplit/>
        </w:trPr>
        <w:tc>
          <w:tcPr>
            <w:tcW w:w="3000" w:type="dxa"/>
            <w:shd w:val="clear" w:color="auto" w:fill="F2F2F2"/>
            <w:vAlign w:val="center"/>
          </w:tcPr>
          <w:p w:rsidR="00573E36" w:rsidRDefault="009D7E82" w14:paraId="0B3962C7" w14:textId="77777777">
            <w:pPr>
              <w:pStyle w:val="TableText"/>
            </w:pPr>
            <w:r>
              <w:rPr>
                <w:b/>
              </w:rPr>
              <w:t>Fuse</w:t>
            </w:r>
          </w:p>
        </w:tc>
        <w:tc>
          <w:tcPr>
            <w:tcW w:w="6638" w:type="dxa"/>
            <w:shd w:val="clear" w:color="auto" w:fill="F2F2F2"/>
            <w:vAlign w:val="center"/>
          </w:tcPr>
          <w:p w:rsidR="00573E36" w:rsidRDefault="009D7E82" w14:paraId="6C896B44" w14:textId="77777777">
            <w:pPr>
              <w:pStyle w:val="TableText"/>
              <w:jc w:val="center"/>
            </w:pPr>
            <w:r>
              <w:t>15 A</w:t>
            </w:r>
          </w:p>
        </w:tc>
      </w:tr>
      <w:tr w:rsidR="00573E36" w14:paraId="6A83F942" w14:textId="77777777">
        <w:trPr>
          <w:cantSplit/>
        </w:trPr>
        <w:tc>
          <w:tcPr>
            <w:tcW w:w="3000" w:type="dxa"/>
            <w:vAlign w:val="center"/>
          </w:tcPr>
          <w:p w:rsidR="00573E36" w:rsidRDefault="009D7E82" w14:paraId="17BCE9D3" w14:textId="77777777">
            <w:pPr>
              <w:pStyle w:val="TableText"/>
            </w:pPr>
            <w:r>
              <w:rPr>
                <w:b/>
              </w:rPr>
              <w:t>Refrigerant / protection</w:t>
            </w:r>
          </w:p>
        </w:tc>
        <w:tc>
          <w:tcPr>
            <w:tcW w:w="6638" w:type="dxa"/>
            <w:vAlign w:val="center"/>
          </w:tcPr>
          <w:p w:rsidR="00573E36" w:rsidRDefault="009D7E82" w14:paraId="41A36F87" w14:textId="77777777">
            <w:pPr>
              <w:pStyle w:val="TableText"/>
              <w:jc w:val="center"/>
            </w:pPr>
            <w:r>
              <w:t>R134a 300/450 g · IP55 / IP24</w:t>
            </w:r>
          </w:p>
        </w:tc>
      </w:tr>
    </w:tbl>
    <w:p w:rsidR="00573E36" w:rsidRDefault="00573E36" w14:paraId="18AF15B3" w14:textId="77777777">
      <w:pPr>
        <w:spacing w:after="0" w:line="120" w:lineRule="exact"/>
        <w:rPr>
          <w:sz w:val="2"/>
        </w:rPr>
      </w:pPr>
    </w:p>
    <w:p w:rsidR="00573E36" w:rsidRDefault="009D7E82" w14:paraId="70F6BE90" w14:textId="77777777">
      <w:r>
        <w:t>Slurry drums arrive on a roller conveyor into the guarded drum dumping cell, are tipped into the hopper and the slurry is pumped to the two agitated slurry (juice) tanks. Each tank has its own swing-bend panel (juice, CIP return, product water) and a deaerator on the outlet. From here the slurry goes to the Line 2 VarioFlash H pasteuriser (KB79176) and the FlexiFruit pre-dosing filler (Section 5).</w:t>
      </w:r>
    </w:p>
    <w:p w:rsidR="00573E36" w:rsidRDefault="009D7E82" w14:paraId="67299723" w14:textId="77777777">
      <w:pPr>
        <w:pStyle w:val="Note"/>
      </w:pPr>
      <w:r>
        <w:t>The MCC20 machine plate (maker, serial, power) and a slurry tank plate (volume) are still to be photographed.</w:t>
      </w:r>
    </w:p>
    <w:p w:rsidR="00573E36" w:rsidRDefault="009D7E82" w14:paraId="0179CE2E"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44EC7652" w14:textId="77777777">
        <w:trPr>
          <w:cantSplit/>
        </w:trPr>
        <w:tc>
          <w:tcPr>
            <w:tcW w:w="4699" w:type="dxa"/>
            <w:vAlign w:val="center"/>
          </w:tcPr>
          <w:p w:rsidR="00573E36" w:rsidRDefault="009D7E82" w14:paraId="3ADFD508" w14:textId="77777777">
            <w:pPr>
              <w:keepNext/>
              <w:jc w:val="center"/>
            </w:pPr>
            <w:r>
              <w:rPr>
                <w:noProof/>
              </w:rPr>
              <w:drawing>
                <wp:inline distT="0" distB="0" distL="0" distR="0" wp14:anchorId="15A0983D" wp14:editId="07777777">
                  <wp:extent cx="2912400" cy="2185200"/>
                  <wp:effectExtent l="0" t="0" r="0" b="0"/>
                  <wp:docPr id="268" name="Picture 268" descr="Slurry tank 2 with swing-bend panel" title="Slurry tank 2 with swing-ben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52d6b99c.jpg"/>
                          <pic:cNvPicPr/>
                        </pic:nvPicPr>
                        <pic:blipFill>
                          <a:blip r:embed="rId275"/>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935F1DB" w14:textId="77777777"/>
        </w:tc>
        <w:tc>
          <w:tcPr>
            <w:tcW w:w="4699" w:type="dxa"/>
            <w:vAlign w:val="center"/>
          </w:tcPr>
          <w:p w:rsidR="00573E36" w:rsidRDefault="009D7E82" w14:paraId="63F7BA64" w14:textId="77777777">
            <w:pPr>
              <w:keepNext/>
              <w:jc w:val="center"/>
            </w:pPr>
            <w:r>
              <w:rPr>
                <w:noProof/>
              </w:rPr>
              <w:drawing>
                <wp:inline distT="0" distB="0" distL="0" distR="0" wp14:anchorId="41874A5C" wp14:editId="07777777">
                  <wp:extent cx="2912400" cy="2185200"/>
                  <wp:effectExtent l="0" t="0" r="0" b="0"/>
                  <wp:docPr id="269" name="Picture 269" descr="Slurry tank 1" title="Slurry ta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0e63230c.jpg"/>
                          <pic:cNvPicPr/>
                        </pic:nvPicPr>
                        <pic:blipFill>
                          <a:blip r:embed="rId276"/>
                          <a:stretch>
                            <a:fillRect/>
                          </a:stretch>
                        </pic:blipFill>
                        <pic:spPr>
                          <a:xfrm>
                            <a:off x="0" y="0"/>
                            <a:ext cx="2912400" cy="2185200"/>
                          </a:xfrm>
                          <a:prstGeom prst="rect">
                            <a:avLst/>
                          </a:prstGeom>
                        </pic:spPr>
                      </pic:pic>
                    </a:graphicData>
                  </a:graphic>
                </wp:inline>
              </w:drawing>
            </w:r>
          </w:p>
        </w:tc>
      </w:tr>
      <w:tr w:rsidR="00573E36" w14:paraId="46572F12" w14:textId="77777777">
        <w:trPr>
          <w:cantSplit/>
        </w:trPr>
        <w:tc>
          <w:tcPr>
            <w:tcW w:w="4699" w:type="dxa"/>
            <w:vAlign w:val="center"/>
          </w:tcPr>
          <w:p w:rsidR="00573E36" w:rsidRDefault="009D7E82" w14:paraId="76CBD5C2" w14:textId="77777777">
            <w:pPr>
              <w:pStyle w:val="CaptionSmall"/>
              <w:spacing w:before="60"/>
            </w:pPr>
            <w:r>
              <w:t>Slurry tank 2 with swing-bend panel</w:t>
            </w:r>
          </w:p>
        </w:tc>
        <w:tc>
          <w:tcPr>
            <w:tcW w:w="240" w:type="dxa"/>
          </w:tcPr>
          <w:p w:rsidR="00573E36" w:rsidRDefault="00573E36" w14:paraId="11AD48F1" w14:textId="77777777"/>
        </w:tc>
        <w:tc>
          <w:tcPr>
            <w:tcW w:w="4699" w:type="dxa"/>
            <w:vAlign w:val="center"/>
          </w:tcPr>
          <w:p w:rsidR="00573E36" w:rsidRDefault="009D7E82" w14:paraId="02B6231B" w14:textId="77777777">
            <w:pPr>
              <w:pStyle w:val="CaptionSmall"/>
              <w:spacing w:before="60"/>
            </w:pPr>
            <w:r>
              <w:t>Slurry tank 1</w:t>
            </w:r>
          </w:p>
        </w:tc>
      </w:tr>
      <w:tr w:rsidR="00573E36" w14:paraId="3547A4C1" w14:textId="77777777">
        <w:trPr>
          <w:cantSplit/>
        </w:trPr>
        <w:tc>
          <w:tcPr>
            <w:tcW w:w="4699" w:type="dxa"/>
            <w:vAlign w:val="center"/>
          </w:tcPr>
          <w:p w:rsidR="00573E36" w:rsidRDefault="009D7E82" w14:paraId="6F1FF6B7" w14:textId="77777777">
            <w:pPr>
              <w:keepNext/>
              <w:jc w:val="center"/>
            </w:pPr>
            <w:r>
              <w:rPr>
                <w:noProof/>
              </w:rPr>
              <w:drawing>
                <wp:inline distT="0" distB="0" distL="0" distR="0" wp14:anchorId="714CB828" wp14:editId="07777777">
                  <wp:extent cx="2912400" cy="2185200"/>
                  <wp:effectExtent l="0" t="0" r="0" b="0"/>
                  <wp:docPr id="270" name="Picture 270" descr="Drum dumping station – roller infeed" title="Drum dumping station – roller in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2ef9ee53.jpg"/>
                          <pic:cNvPicPr/>
                        </pic:nvPicPr>
                        <pic:blipFill>
                          <a:blip r:embed="rId277"/>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8D2AF85" w14:textId="77777777"/>
        </w:tc>
        <w:tc>
          <w:tcPr>
            <w:tcW w:w="4699" w:type="dxa"/>
            <w:vAlign w:val="center"/>
          </w:tcPr>
          <w:p w:rsidR="00573E36" w:rsidRDefault="009D7E82" w14:paraId="5A259495" w14:textId="77777777">
            <w:pPr>
              <w:keepNext/>
              <w:jc w:val="center"/>
            </w:pPr>
            <w:r>
              <w:rPr>
                <w:noProof/>
              </w:rPr>
              <w:drawing>
                <wp:inline distT="0" distB="0" distL="0" distR="0" wp14:anchorId="7AFCFE9F" wp14:editId="07777777">
                  <wp:extent cx="2912400" cy="2185200"/>
                  <wp:effectExtent l="0" t="0" r="0" b="0"/>
                  <wp:docPr id="271" name="Picture 271" descr="Drum dumping hopper and transfer pump" title="Drum dumping hopper and transfer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b0d174a0.jpg"/>
                          <pic:cNvPicPr/>
                        </pic:nvPicPr>
                        <pic:blipFill>
                          <a:blip r:embed="rId278"/>
                          <a:stretch>
                            <a:fillRect/>
                          </a:stretch>
                        </pic:blipFill>
                        <pic:spPr>
                          <a:xfrm>
                            <a:off x="0" y="0"/>
                            <a:ext cx="2912400" cy="2185200"/>
                          </a:xfrm>
                          <a:prstGeom prst="rect">
                            <a:avLst/>
                          </a:prstGeom>
                        </pic:spPr>
                      </pic:pic>
                    </a:graphicData>
                  </a:graphic>
                </wp:inline>
              </w:drawing>
            </w:r>
          </w:p>
        </w:tc>
      </w:tr>
      <w:tr w:rsidR="00573E36" w14:paraId="65BA8FAB" w14:textId="77777777">
        <w:trPr>
          <w:cantSplit/>
        </w:trPr>
        <w:tc>
          <w:tcPr>
            <w:tcW w:w="4699" w:type="dxa"/>
            <w:vAlign w:val="center"/>
          </w:tcPr>
          <w:p w:rsidR="00573E36" w:rsidRDefault="009D7E82" w14:paraId="654D9671" w14:textId="77777777">
            <w:pPr>
              <w:pStyle w:val="CaptionSmall"/>
              <w:spacing w:before="60"/>
            </w:pPr>
            <w:r>
              <w:t>Drum dumping station – roller infeed</w:t>
            </w:r>
          </w:p>
        </w:tc>
        <w:tc>
          <w:tcPr>
            <w:tcW w:w="240" w:type="dxa"/>
          </w:tcPr>
          <w:p w:rsidR="00573E36" w:rsidRDefault="00573E36" w14:paraId="676C0DDA" w14:textId="77777777"/>
        </w:tc>
        <w:tc>
          <w:tcPr>
            <w:tcW w:w="4699" w:type="dxa"/>
            <w:vAlign w:val="center"/>
          </w:tcPr>
          <w:p w:rsidR="00573E36" w:rsidRDefault="009D7E82" w14:paraId="14107B0D" w14:textId="77777777">
            <w:pPr>
              <w:pStyle w:val="CaptionSmall"/>
              <w:spacing w:before="60"/>
            </w:pPr>
            <w:r>
              <w:t>Drum dumping hopper and transfer pump</w:t>
            </w:r>
          </w:p>
        </w:tc>
      </w:tr>
    </w:tbl>
    <w:p w:rsidR="00573E36" w:rsidRDefault="009D7E82" w14:paraId="0B927D42" w14:textId="77777777">
      <w:pPr>
        <w:pStyle w:val="Heading2"/>
        <w:pageBreakBefore/>
      </w:pPr>
      <w:bookmarkStart w:name="_Toc000211" w:id="82"/>
      <w:r>
        <w:t>10.7  CIP system</w:t>
      </w:r>
      <w:bookmarkEnd w:id="82"/>
    </w:p>
    <w:p w:rsidR="00573E36" w:rsidRDefault="009D7E82" w14:paraId="191FAF22"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23C4B136" w14:textId="77777777">
        <w:trPr>
          <w:cantSplit/>
          <w:tblHeader/>
        </w:trPr>
        <w:tc>
          <w:tcPr>
            <w:tcW w:w="1750" w:type="dxa"/>
            <w:shd w:val="clear" w:color="auto" w:fill="C8102E"/>
            <w:vAlign w:val="center"/>
          </w:tcPr>
          <w:p w:rsidR="00573E36" w:rsidRDefault="009D7E82" w14:paraId="09DC7749" w14:textId="77777777">
            <w:pPr>
              <w:pStyle w:val="TableHead"/>
            </w:pPr>
            <w:r>
              <w:t>MACHINE</w:t>
            </w:r>
          </w:p>
        </w:tc>
        <w:tc>
          <w:tcPr>
            <w:tcW w:w="1050" w:type="dxa"/>
            <w:shd w:val="clear" w:color="auto" w:fill="C8102E"/>
            <w:vAlign w:val="center"/>
          </w:tcPr>
          <w:p w:rsidR="00573E36" w:rsidRDefault="009D7E82" w14:paraId="7CE3E4E7" w14:textId="77777777">
            <w:pPr>
              <w:pStyle w:val="TableHead"/>
              <w:jc w:val="center"/>
            </w:pPr>
            <w:r>
              <w:t>MAKER</w:t>
            </w:r>
          </w:p>
        </w:tc>
        <w:tc>
          <w:tcPr>
            <w:tcW w:w="1450" w:type="dxa"/>
            <w:shd w:val="clear" w:color="auto" w:fill="C8102E"/>
            <w:vAlign w:val="center"/>
          </w:tcPr>
          <w:p w:rsidR="00573E36" w:rsidRDefault="009D7E82" w14:paraId="21FF74BB" w14:textId="77777777">
            <w:pPr>
              <w:pStyle w:val="TableHead"/>
              <w:jc w:val="center"/>
            </w:pPr>
            <w:r>
              <w:t>TYPE / MODEL</w:t>
            </w:r>
          </w:p>
        </w:tc>
        <w:tc>
          <w:tcPr>
            <w:tcW w:w="700" w:type="dxa"/>
            <w:shd w:val="clear" w:color="auto" w:fill="C8102E"/>
            <w:vAlign w:val="center"/>
          </w:tcPr>
          <w:p w:rsidR="00573E36" w:rsidRDefault="009D7E82" w14:paraId="3DEDBE6E" w14:textId="77777777">
            <w:pPr>
              <w:pStyle w:val="TableHead"/>
              <w:jc w:val="center"/>
            </w:pPr>
            <w:r>
              <w:t>MFG. DATE</w:t>
            </w:r>
          </w:p>
        </w:tc>
        <w:tc>
          <w:tcPr>
            <w:tcW w:w="1400" w:type="dxa"/>
            <w:shd w:val="clear" w:color="auto" w:fill="C8102E"/>
            <w:vAlign w:val="center"/>
          </w:tcPr>
          <w:p w:rsidR="00573E36" w:rsidRDefault="009D7E82" w14:paraId="16B234A8" w14:textId="77777777">
            <w:pPr>
              <w:pStyle w:val="TableHead"/>
              <w:jc w:val="center"/>
            </w:pPr>
            <w:r>
              <w:t>SERIAL NO.</w:t>
            </w:r>
          </w:p>
        </w:tc>
        <w:tc>
          <w:tcPr>
            <w:tcW w:w="700" w:type="dxa"/>
            <w:shd w:val="clear" w:color="auto" w:fill="C8102E"/>
            <w:vAlign w:val="center"/>
          </w:tcPr>
          <w:p w:rsidR="00573E36" w:rsidRDefault="009D7E82" w14:paraId="2BB221B5" w14:textId="77777777">
            <w:pPr>
              <w:pStyle w:val="TableHead"/>
              <w:jc w:val="center"/>
            </w:pPr>
            <w:r>
              <w:t>INST. POWER kW</w:t>
            </w:r>
          </w:p>
        </w:tc>
        <w:tc>
          <w:tcPr>
            <w:tcW w:w="1250" w:type="dxa"/>
            <w:shd w:val="clear" w:color="auto" w:fill="C8102E"/>
            <w:vAlign w:val="center"/>
          </w:tcPr>
          <w:p w:rsidR="00573E36" w:rsidRDefault="009D7E82" w14:paraId="5882065B" w14:textId="77777777">
            <w:pPr>
              <w:pStyle w:val="TableHead"/>
              <w:jc w:val="center"/>
            </w:pPr>
            <w:r>
              <w:t>SAP NO.</w:t>
            </w:r>
          </w:p>
        </w:tc>
        <w:tc>
          <w:tcPr>
            <w:tcW w:w="1338" w:type="dxa"/>
            <w:shd w:val="clear" w:color="auto" w:fill="C8102E"/>
            <w:vAlign w:val="center"/>
          </w:tcPr>
          <w:p w:rsidR="00573E36" w:rsidRDefault="009D7E82" w14:paraId="7ADC4188" w14:textId="77777777">
            <w:pPr>
              <w:pStyle w:val="TableHead"/>
              <w:jc w:val="center"/>
            </w:pPr>
            <w:r>
              <w:t>ASSET NO.</w:t>
            </w:r>
          </w:p>
        </w:tc>
      </w:tr>
      <w:tr w:rsidR="00573E36" w14:paraId="32CD99B6" w14:textId="77777777">
        <w:trPr>
          <w:cantSplit/>
        </w:trPr>
        <w:tc>
          <w:tcPr>
            <w:tcW w:w="1750" w:type="dxa"/>
            <w:vAlign w:val="center"/>
          </w:tcPr>
          <w:p w:rsidR="00573E36" w:rsidRDefault="009D7E82" w14:paraId="5F8B9226" w14:textId="77777777">
            <w:pPr>
              <w:pStyle w:val="TableText"/>
            </w:pPr>
            <w:r>
              <w:t>CIP system, fully automatic, 5 series</w:t>
            </w:r>
          </w:p>
        </w:tc>
        <w:tc>
          <w:tcPr>
            <w:tcW w:w="1050" w:type="dxa"/>
            <w:vAlign w:val="center"/>
          </w:tcPr>
          <w:p w:rsidR="00573E36" w:rsidRDefault="009D7E82" w14:paraId="658CC5B7" w14:textId="77777777">
            <w:pPr>
              <w:pStyle w:val="TableText"/>
              <w:jc w:val="center"/>
            </w:pPr>
            <w:r>
              <w:t>TMCI Padovan</w:t>
            </w:r>
          </w:p>
        </w:tc>
        <w:tc>
          <w:tcPr>
            <w:tcW w:w="1450" w:type="dxa"/>
            <w:vAlign w:val="center"/>
          </w:tcPr>
          <w:p w:rsidR="00573E36" w:rsidRDefault="009D7E82" w14:paraId="3B706A44" w14:textId="77777777">
            <w:pPr>
              <w:pStyle w:val="TableText"/>
              <w:jc w:val="center"/>
            </w:pPr>
            <w:r>
              <w:t>GR.CIP SX</w:t>
            </w:r>
          </w:p>
        </w:tc>
        <w:tc>
          <w:tcPr>
            <w:tcW w:w="700" w:type="dxa"/>
            <w:vAlign w:val="center"/>
          </w:tcPr>
          <w:p w:rsidR="00573E36" w:rsidRDefault="009D7E82" w14:paraId="475D344D" w14:textId="77777777">
            <w:pPr>
              <w:pStyle w:val="TableText"/>
              <w:jc w:val="center"/>
            </w:pPr>
            <w:r>
              <w:t>2023</w:t>
            </w:r>
          </w:p>
        </w:tc>
        <w:tc>
          <w:tcPr>
            <w:tcW w:w="1400" w:type="dxa"/>
            <w:vAlign w:val="center"/>
          </w:tcPr>
          <w:p w:rsidR="00573E36" w:rsidRDefault="009D7E82" w14:paraId="7F289732" w14:textId="77777777">
            <w:pPr>
              <w:pStyle w:val="TableText"/>
              <w:jc w:val="center"/>
            </w:pPr>
            <w:r>
              <w:t>90605213-0/001</w:t>
            </w:r>
          </w:p>
        </w:tc>
        <w:tc>
          <w:tcPr>
            <w:tcW w:w="700" w:type="dxa"/>
            <w:vAlign w:val="center"/>
          </w:tcPr>
          <w:p w:rsidR="00573E36" w:rsidRDefault="009D7E82" w14:paraId="1BB78284" w14:textId="77777777">
            <w:pPr>
              <w:pStyle w:val="TableText"/>
              <w:jc w:val="center"/>
            </w:pPr>
            <w:r>
              <w:rPr>
                <w:color w:val="A6A6A6"/>
              </w:rPr>
              <w:t>–</w:t>
            </w:r>
          </w:p>
        </w:tc>
        <w:tc>
          <w:tcPr>
            <w:tcW w:w="1250" w:type="dxa"/>
            <w:vAlign w:val="center"/>
          </w:tcPr>
          <w:p w:rsidR="00573E36" w:rsidRDefault="009D7E82" w14:paraId="29D876EC" w14:textId="77777777">
            <w:pPr>
              <w:pStyle w:val="TableText"/>
              <w:jc w:val="center"/>
            </w:pPr>
            <w:r>
              <w:t>1000002423</w:t>
            </w:r>
          </w:p>
        </w:tc>
        <w:tc>
          <w:tcPr>
            <w:tcW w:w="1338" w:type="dxa"/>
            <w:vAlign w:val="center"/>
          </w:tcPr>
          <w:p w:rsidR="00573E36" w:rsidRDefault="009D7E82" w14:paraId="7F8D86D3" w14:textId="77777777">
            <w:pPr>
              <w:pStyle w:val="TableText"/>
              <w:jc w:val="center"/>
            </w:pPr>
            <w:r>
              <w:t>223000000015</w:t>
            </w:r>
          </w:p>
        </w:tc>
      </w:tr>
    </w:tbl>
    <w:p w:rsidR="00573E36" w:rsidRDefault="00573E36" w14:paraId="60EC9516" w14:textId="77777777">
      <w:pPr>
        <w:spacing w:after="0" w:line="120" w:lineRule="exact"/>
        <w:rPr>
          <w:sz w:val="2"/>
        </w:rPr>
      </w:pPr>
    </w:p>
    <w:p w:rsidR="00573E36" w:rsidRDefault="009D7E82" w14:paraId="02A93F5B" w14:textId="6C9ABD54">
      <w:r w:rsidR="3ECE9F82">
        <w:rPr/>
        <w:t xml:space="preserve">The fully automatic CIP system cleans and </w:t>
      </w:r>
      <w:r w:rsidR="58B0D6A6">
        <w:rPr/>
        <w:t>sanitizes</w:t>
      </w:r>
      <w:r w:rsidR="3ECE9F82">
        <w:rPr/>
        <w:t xml:space="preserve"> the syrup tanks, pipework, distribution lines and line mixers with caustic, acid, hot water and </w:t>
      </w:r>
      <w:r w:rsidR="7CF2998D">
        <w:rPr/>
        <w:t>sanitizer</w:t>
      </w:r>
      <w:r w:rsidR="3ECE9F82">
        <w:rPr/>
        <w:t xml:space="preserve">. CIP supply and return lines are connected to each circuit through the numbered swing-bend panel, so cleaning </w:t>
      </w:r>
      <w:r w:rsidR="3ECE9F82">
        <w:rPr/>
        <w:t>solution</w:t>
      </w:r>
      <w:r w:rsidR="3ECE9F82">
        <w:rPr/>
        <w:t xml:space="preserve"> and </w:t>
      </w:r>
      <w:r w:rsidR="3ECE9F82">
        <w:rPr/>
        <w:t>product</w:t>
      </w:r>
      <w:r w:rsidR="3ECE9F82">
        <w:rPr/>
        <w:t xml:space="preserve"> can never be connected at the same time.</w:t>
      </w:r>
    </w:p>
    <w:p w:rsidR="00573E36" w:rsidRDefault="009D7E82" w14:paraId="4ABC8390" w14:textId="77777777">
      <w:pPr>
        <w:pStyle w:val="Note"/>
      </w:pPr>
      <w:r>
        <w:t>CIP tank volumes and the number of tanks are still to be recorded from the tank plates.</w:t>
      </w:r>
    </w:p>
    <w:p w:rsidR="00573E36" w:rsidRDefault="009D7E82" w14:paraId="38C963D2"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5945FE44" w14:textId="77777777">
        <w:trPr>
          <w:cantSplit/>
        </w:trPr>
        <w:tc>
          <w:tcPr>
            <w:tcW w:w="4699" w:type="dxa"/>
            <w:vAlign w:val="center"/>
          </w:tcPr>
          <w:p w:rsidR="00573E36" w:rsidRDefault="009D7E82" w14:paraId="66387125" w14:textId="77777777">
            <w:pPr>
              <w:keepNext/>
              <w:jc w:val="center"/>
            </w:pPr>
            <w:r>
              <w:rPr>
                <w:noProof/>
              </w:rPr>
              <w:drawing>
                <wp:inline distT="0" distB="0" distL="0" distR="0" wp14:anchorId="03119D1C" wp14:editId="07777777">
                  <wp:extent cx="2912400" cy="2185200"/>
                  <wp:effectExtent l="0" t="0" r="0" b="0"/>
                  <wp:docPr id="272" name="Picture 272" descr="CIP supply / return swing-bend panel" title="CIP supply / return swing-ben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6bf27683.jpg"/>
                          <pic:cNvPicPr/>
                        </pic:nvPicPr>
                        <pic:blipFill>
                          <a:blip r:embed="rId279"/>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06C30544" w14:textId="77777777"/>
        </w:tc>
        <w:tc>
          <w:tcPr>
            <w:tcW w:w="4699" w:type="dxa"/>
            <w:vAlign w:val="center"/>
          </w:tcPr>
          <w:p w:rsidR="00573E36" w:rsidRDefault="009D7E82" w14:paraId="0F517030" w14:textId="77777777">
            <w:pPr>
              <w:keepNext/>
              <w:jc w:val="center"/>
            </w:pPr>
            <w:r>
              <w:rPr>
                <w:noProof/>
              </w:rPr>
              <w:drawing>
                <wp:inline distT="0" distB="0" distL="0" distR="0" wp14:anchorId="7C59D4C2" wp14:editId="07777777">
                  <wp:extent cx="2912400" cy="2185200"/>
                  <wp:effectExtent l="0" t="0" r="0" b="0"/>
                  <wp:docPr id="273" name="Picture 273" descr="CIP panel with tanks and pipework" title="CIP panel with tanks and pip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bdfccdc8.jpg"/>
                          <pic:cNvPicPr/>
                        </pic:nvPicPr>
                        <pic:blipFill>
                          <a:blip r:embed="rId280"/>
                          <a:stretch>
                            <a:fillRect/>
                          </a:stretch>
                        </pic:blipFill>
                        <pic:spPr>
                          <a:xfrm>
                            <a:off x="0" y="0"/>
                            <a:ext cx="2912400" cy="2185200"/>
                          </a:xfrm>
                          <a:prstGeom prst="rect">
                            <a:avLst/>
                          </a:prstGeom>
                        </pic:spPr>
                      </pic:pic>
                    </a:graphicData>
                  </a:graphic>
                </wp:inline>
              </w:drawing>
            </w:r>
          </w:p>
        </w:tc>
      </w:tr>
      <w:tr w:rsidR="00573E36" w14:paraId="6CBFA9E2" w14:textId="77777777">
        <w:trPr>
          <w:cantSplit/>
        </w:trPr>
        <w:tc>
          <w:tcPr>
            <w:tcW w:w="4699" w:type="dxa"/>
            <w:vAlign w:val="center"/>
          </w:tcPr>
          <w:p w:rsidR="00573E36" w:rsidRDefault="009D7E82" w14:paraId="0A174596" w14:textId="77777777">
            <w:pPr>
              <w:pStyle w:val="CaptionSmall"/>
              <w:spacing w:before="60"/>
            </w:pPr>
            <w:r>
              <w:t>CIP supply / return swing-bend panel</w:t>
            </w:r>
          </w:p>
        </w:tc>
        <w:tc>
          <w:tcPr>
            <w:tcW w:w="240" w:type="dxa"/>
          </w:tcPr>
          <w:p w:rsidR="00573E36" w:rsidRDefault="00573E36" w14:paraId="65559C6B" w14:textId="77777777"/>
        </w:tc>
        <w:tc>
          <w:tcPr>
            <w:tcW w:w="4699" w:type="dxa"/>
            <w:vAlign w:val="center"/>
          </w:tcPr>
          <w:p w:rsidR="00573E36" w:rsidRDefault="009D7E82" w14:paraId="60F2AB24" w14:textId="77777777">
            <w:pPr>
              <w:pStyle w:val="CaptionSmall"/>
              <w:spacing w:before="60"/>
            </w:pPr>
            <w:r>
              <w:t>CIP panel with tanks and pipework</w:t>
            </w:r>
          </w:p>
        </w:tc>
      </w:tr>
    </w:tbl>
    <w:p w:rsidR="00573E36" w:rsidRDefault="009D7E82" w14:paraId="45A1AA53" w14:textId="77777777">
      <w:pPr>
        <w:pStyle w:val="Heading2"/>
        <w:pageBreakBefore/>
      </w:pPr>
      <w:bookmarkStart w:name="_Toc000212" w:id="83"/>
      <w:r>
        <w:t>10.8  Control system</w:t>
      </w:r>
      <w:bookmarkEnd w:id="83"/>
    </w:p>
    <w:p w:rsidR="00573E36" w:rsidRDefault="009D7E82" w14:paraId="1FA52FF1" w14:textId="77777777">
      <w:pPr>
        <w:pStyle w:val="Heading3"/>
      </w:pPr>
      <w:r>
        <w:t>Machine data</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750"/>
        <w:gridCol w:w="1050"/>
        <w:gridCol w:w="1450"/>
        <w:gridCol w:w="700"/>
        <w:gridCol w:w="1400"/>
        <w:gridCol w:w="700"/>
        <w:gridCol w:w="1250"/>
        <w:gridCol w:w="1338"/>
      </w:tblGrid>
      <w:tr w:rsidR="00573E36" w14:paraId="55DD0AA2" w14:textId="77777777">
        <w:trPr>
          <w:cantSplit/>
          <w:tblHeader/>
        </w:trPr>
        <w:tc>
          <w:tcPr>
            <w:tcW w:w="1750" w:type="dxa"/>
            <w:shd w:val="clear" w:color="auto" w:fill="C8102E"/>
            <w:vAlign w:val="center"/>
          </w:tcPr>
          <w:p w:rsidR="00573E36" w:rsidRDefault="009D7E82" w14:paraId="453C8200" w14:textId="77777777">
            <w:pPr>
              <w:pStyle w:val="TableHead"/>
            </w:pPr>
            <w:r>
              <w:t>MACHINE</w:t>
            </w:r>
          </w:p>
        </w:tc>
        <w:tc>
          <w:tcPr>
            <w:tcW w:w="1050" w:type="dxa"/>
            <w:shd w:val="clear" w:color="auto" w:fill="C8102E"/>
            <w:vAlign w:val="center"/>
          </w:tcPr>
          <w:p w:rsidR="00573E36" w:rsidRDefault="009D7E82" w14:paraId="3A729E89" w14:textId="77777777">
            <w:pPr>
              <w:pStyle w:val="TableHead"/>
              <w:jc w:val="center"/>
            </w:pPr>
            <w:r>
              <w:t>MAKER</w:t>
            </w:r>
          </w:p>
        </w:tc>
        <w:tc>
          <w:tcPr>
            <w:tcW w:w="1450" w:type="dxa"/>
            <w:shd w:val="clear" w:color="auto" w:fill="C8102E"/>
            <w:vAlign w:val="center"/>
          </w:tcPr>
          <w:p w:rsidR="00573E36" w:rsidRDefault="009D7E82" w14:paraId="69F1EF62" w14:textId="77777777">
            <w:pPr>
              <w:pStyle w:val="TableHead"/>
              <w:jc w:val="center"/>
            </w:pPr>
            <w:r>
              <w:t>TYPE / MODEL</w:t>
            </w:r>
          </w:p>
        </w:tc>
        <w:tc>
          <w:tcPr>
            <w:tcW w:w="700" w:type="dxa"/>
            <w:shd w:val="clear" w:color="auto" w:fill="C8102E"/>
            <w:vAlign w:val="center"/>
          </w:tcPr>
          <w:p w:rsidR="00573E36" w:rsidRDefault="009D7E82" w14:paraId="597961B6" w14:textId="77777777">
            <w:pPr>
              <w:pStyle w:val="TableHead"/>
              <w:jc w:val="center"/>
            </w:pPr>
            <w:r>
              <w:t>MFG. DATE</w:t>
            </w:r>
          </w:p>
        </w:tc>
        <w:tc>
          <w:tcPr>
            <w:tcW w:w="1400" w:type="dxa"/>
            <w:shd w:val="clear" w:color="auto" w:fill="C8102E"/>
            <w:vAlign w:val="center"/>
          </w:tcPr>
          <w:p w:rsidR="00573E36" w:rsidRDefault="009D7E82" w14:paraId="040CB692" w14:textId="77777777">
            <w:pPr>
              <w:pStyle w:val="TableHead"/>
              <w:jc w:val="center"/>
            </w:pPr>
            <w:r>
              <w:t>SERIAL NO.</w:t>
            </w:r>
          </w:p>
        </w:tc>
        <w:tc>
          <w:tcPr>
            <w:tcW w:w="700" w:type="dxa"/>
            <w:shd w:val="clear" w:color="auto" w:fill="C8102E"/>
            <w:vAlign w:val="center"/>
          </w:tcPr>
          <w:p w:rsidR="00573E36" w:rsidRDefault="009D7E82" w14:paraId="70367EF6" w14:textId="77777777">
            <w:pPr>
              <w:pStyle w:val="TableHead"/>
              <w:jc w:val="center"/>
            </w:pPr>
            <w:r>
              <w:t>INST. POWER kW</w:t>
            </w:r>
          </w:p>
        </w:tc>
        <w:tc>
          <w:tcPr>
            <w:tcW w:w="1250" w:type="dxa"/>
            <w:shd w:val="clear" w:color="auto" w:fill="C8102E"/>
            <w:vAlign w:val="center"/>
          </w:tcPr>
          <w:p w:rsidR="00573E36" w:rsidRDefault="009D7E82" w14:paraId="05DA7A03" w14:textId="77777777">
            <w:pPr>
              <w:pStyle w:val="TableHead"/>
              <w:jc w:val="center"/>
            </w:pPr>
            <w:r>
              <w:t>SAP NO.</w:t>
            </w:r>
          </w:p>
        </w:tc>
        <w:tc>
          <w:tcPr>
            <w:tcW w:w="1338" w:type="dxa"/>
            <w:shd w:val="clear" w:color="auto" w:fill="C8102E"/>
            <w:vAlign w:val="center"/>
          </w:tcPr>
          <w:p w:rsidR="00573E36" w:rsidRDefault="009D7E82" w14:paraId="7DB3A5AC" w14:textId="77777777">
            <w:pPr>
              <w:pStyle w:val="TableHead"/>
              <w:jc w:val="center"/>
            </w:pPr>
            <w:r>
              <w:t>ASSET NO.</w:t>
            </w:r>
          </w:p>
        </w:tc>
      </w:tr>
      <w:tr w:rsidR="00573E36" w14:paraId="13FAE60C" w14:textId="77777777">
        <w:trPr>
          <w:cantSplit/>
        </w:trPr>
        <w:tc>
          <w:tcPr>
            <w:tcW w:w="1750" w:type="dxa"/>
            <w:vAlign w:val="center"/>
          </w:tcPr>
          <w:p w:rsidR="00573E36" w:rsidRDefault="009D7E82" w14:paraId="3246635A" w14:textId="77777777">
            <w:pPr>
              <w:pStyle w:val="TableText"/>
            </w:pPr>
            <w:r>
              <w:t>Main power and control cabinets Q00</w:t>
            </w:r>
          </w:p>
        </w:tc>
        <w:tc>
          <w:tcPr>
            <w:tcW w:w="1050" w:type="dxa"/>
            <w:vAlign w:val="center"/>
          </w:tcPr>
          <w:p w:rsidR="00573E36" w:rsidRDefault="009D7E82" w14:paraId="6937EC72" w14:textId="77777777">
            <w:pPr>
              <w:pStyle w:val="TableText"/>
              <w:jc w:val="center"/>
            </w:pPr>
            <w:r>
              <w:t>TMCI Padovan / Rittal</w:t>
            </w:r>
          </w:p>
        </w:tc>
        <w:tc>
          <w:tcPr>
            <w:tcW w:w="1450" w:type="dxa"/>
            <w:vAlign w:val="center"/>
          </w:tcPr>
          <w:p w:rsidR="00573E36" w:rsidRDefault="009D7E82" w14:paraId="4C031583" w14:textId="77777777">
            <w:pPr>
              <w:pStyle w:val="TableText"/>
              <w:jc w:val="center"/>
            </w:pPr>
            <w:r>
              <w:rPr>
                <w:color w:val="A6A6A6"/>
              </w:rPr>
              <w:t>–</w:t>
            </w:r>
          </w:p>
        </w:tc>
        <w:tc>
          <w:tcPr>
            <w:tcW w:w="700" w:type="dxa"/>
            <w:vAlign w:val="center"/>
          </w:tcPr>
          <w:p w:rsidR="00573E36" w:rsidRDefault="009D7E82" w14:paraId="3E931638" w14:textId="77777777">
            <w:pPr>
              <w:pStyle w:val="TableText"/>
              <w:jc w:val="center"/>
            </w:pPr>
            <w:r>
              <w:t>2023</w:t>
            </w:r>
          </w:p>
        </w:tc>
        <w:tc>
          <w:tcPr>
            <w:tcW w:w="1400" w:type="dxa"/>
            <w:vAlign w:val="center"/>
          </w:tcPr>
          <w:p w:rsidR="00573E36" w:rsidRDefault="009D7E82" w14:paraId="5B0D383E" w14:textId="77777777">
            <w:pPr>
              <w:pStyle w:val="TableText"/>
              <w:jc w:val="center"/>
            </w:pPr>
            <w:r>
              <w:rPr>
                <w:color w:val="A6A6A6"/>
              </w:rPr>
              <w:t>–</w:t>
            </w:r>
          </w:p>
        </w:tc>
        <w:tc>
          <w:tcPr>
            <w:tcW w:w="700" w:type="dxa"/>
            <w:vAlign w:val="center"/>
          </w:tcPr>
          <w:p w:rsidR="00573E36" w:rsidRDefault="009D7E82" w14:paraId="3B0C7FE9" w14:textId="77777777">
            <w:pPr>
              <w:pStyle w:val="TableText"/>
              <w:jc w:val="center"/>
            </w:pPr>
            <w:r>
              <w:rPr>
                <w:color w:val="A6A6A6"/>
              </w:rPr>
              <w:t>–</w:t>
            </w:r>
          </w:p>
        </w:tc>
        <w:tc>
          <w:tcPr>
            <w:tcW w:w="1250" w:type="dxa"/>
            <w:vAlign w:val="center"/>
          </w:tcPr>
          <w:p w:rsidR="00573E36" w:rsidRDefault="009D7E82" w14:paraId="18B14E5E" w14:textId="77777777">
            <w:pPr>
              <w:pStyle w:val="TableText"/>
              <w:jc w:val="center"/>
            </w:pPr>
            <w:r>
              <w:rPr>
                <w:color w:val="A6A6A6"/>
              </w:rPr>
              <w:t>–</w:t>
            </w:r>
          </w:p>
        </w:tc>
        <w:tc>
          <w:tcPr>
            <w:tcW w:w="1338" w:type="dxa"/>
            <w:vAlign w:val="center"/>
          </w:tcPr>
          <w:p w:rsidR="00573E36" w:rsidRDefault="009D7E82" w14:paraId="2BE1C3AF" w14:textId="77777777">
            <w:pPr>
              <w:pStyle w:val="TableText"/>
              <w:jc w:val="center"/>
            </w:pPr>
            <w:r>
              <w:t>223000000015</w:t>
            </w:r>
          </w:p>
        </w:tc>
      </w:tr>
      <w:tr w:rsidR="00573E36" w14:paraId="553D8B07" w14:textId="77777777">
        <w:trPr>
          <w:cantSplit/>
        </w:trPr>
        <w:tc>
          <w:tcPr>
            <w:tcW w:w="1750" w:type="dxa"/>
            <w:shd w:val="clear" w:color="auto" w:fill="F2F2F2"/>
            <w:vAlign w:val="center"/>
          </w:tcPr>
          <w:p w:rsidR="00573E36" w:rsidRDefault="009D7E82" w14:paraId="503BC6B1" w14:textId="77777777">
            <w:pPr>
              <w:pStyle w:val="TableText"/>
            </w:pPr>
            <w:r>
              <w:t>Local operator panel</w:t>
            </w:r>
          </w:p>
        </w:tc>
        <w:tc>
          <w:tcPr>
            <w:tcW w:w="1050" w:type="dxa"/>
            <w:shd w:val="clear" w:color="auto" w:fill="F2F2F2"/>
            <w:vAlign w:val="center"/>
          </w:tcPr>
          <w:p w:rsidR="00573E36" w:rsidRDefault="009D7E82" w14:paraId="4AE2E138" w14:textId="77777777">
            <w:pPr>
              <w:pStyle w:val="TableText"/>
              <w:jc w:val="center"/>
            </w:pPr>
            <w:r>
              <w:t>Siemens</w:t>
            </w:r>
          </w:p>
        </w:tc>
        <w:tc>
          <w:tcPr>
            <w:tcW w:w="1450" w:type="dxa"/>
            <w:shd w:val="clear" w:color="auto" w:fill="F2F2F2"/>
            <w:vAlign w:val="center"/>
          </w:tcPr>
          <w:p w:rsidR="00573E36" w:rsidRDefault="009D7E82" w14:paraId="1E1867EE" w14:textId="77777777">
            <w:pPr>
              <w:pStyle w:val="TableText"/>
              <w:jc w:val="center"/>
            </w:pPr>
            <w:r>
              <w:t>SIMATIC HMI</w:t>
            </w:r>
          </w:p>
        </w:tc>
        <w:tc>
          <w:tcPr>
            <w:tcW w:w="700" w:type="dxa"/>
            <w:shd w:val="clear" w:color="auto" w:fill="F2F2F2"/>
            <w:vAlign w:val="center"/>
          </w:tcPr>
          <w:p w:rsidR="00573E36" w:rsidRDefault="009D7E82" w14:paraId="19F0F143" w14:textId="77777777">
            <w:pPr>
              <w:pStyle w:val="TableText"/>
              <w:jc w:val="center"/>
            </w:pPr>
            <w:r>
              <w:rPr>
                <w:color w:val="A6A6A6"/>
              </w:rPr>
              <w:t>–</w:t>
            </w:r>
          </w:p>
        </w:tc>
        <w:tc>
          <w:tcPr>
            <w:tcW w:w="1400" w:type="dxa"/>
            <w:shd w:val="clear" w:color="auto" w:fill="F2F2F2"/>
            <w:vAlign w:val="center"/>
          </w:tcPr>
          <w:p w:rsidR="00573E36" w:rsidRDefault="009D7E82" w14:paraId="343B6F56" w14:textId="77777777">
            <w:pPr>
              <w:pStyle w:val="TableText"/>
              <w:jc w:val="center"/>
            </w:pPr>
            <w:r>
              <w:rPr>
                <w:color w:val="A6A6A6"/>
              </w:rPr>
              <w:t>–</w:t>
            </w:r>
          </w:p>
        </w:tc>
        <w:tc>
          <w:tcPr>
            <w:tcW w:w="700" w:type="dxa"/>
            <w:shd w:val="clear" w:color="auto" w:fill="F2F2F2"/>
            <w:vAlign w:val="center"/>
          </w:tcPr>
          <w:p w:rsidR="00573E36" w:rsidRDefault="009D7E82" w14:paraId="44EE6C7C" w14:textId="77777777">
            <w:pPr>
              <w:pStyle w:val="TableText"/>
              <w:jc w:val="center"/>
            </w:pPr>
            <w:r>
              <w:rPr>
                <w:color w:val="A6A6A6"/>
              </w:rPr>
              <w:t>–</w:t>
            </w:r>
          </w:p>
        </w:tc>
        <w:tc>
          <w:tcPr>
            <w:tcW w:w="1250" w:type="dxa"/>
            <w:shd w:val="clear" w:color="auto" w:fill="F2F2F2"/>
            <w:vAlign w:val="center"/>
          </w:tcPr>
          <w:p w:rsidR="00573E36" w:rsidRDefault="009D7E82" w14:paraId="0C82E6EE" w14:textId="77777777">
            <w:pPr>
              <w:pStyle w:val="TableText"/>
              <w:jc w:val="center"/>
            </w:pPr>
            <w:r>
              <w:rPr>
                <w:color w:val="A6A6A6"/>
              </w:rPr>
              <w:t>–</w:t>
            </w:r>
          </w:p>
        </w:tc>
        <w:tc>
          <w:tcPr>
            <w:tcW w:w="1338" w:type="dxa"/>
            <w:shd w:val="clear" w:color="auto" w:fill="F2F2F2"/>
            <w:vAlign w:val="center"/>
          </w:tcPr>
          <w:p w:rsidR="00573E36" w:rsidRDefault="009D7E82" w14:paraId="6E857845" w14:textId="77777777">
            <w:pPr>
              <w:pStyle w:val="TableText"/>
              <w:jc w:val="center"/>
            </w:pPr>
            <w:r>
              <w:rPr>
                <w:color w:val="A6A6A6"/>
              </w:rPr>
              <w:t>–</w:t>
            </w:r>
          </w:p>
        </w:tc>
      </w:tr>
      <w:tr w:rsidR="00573E36" w14:paraId="7992F818" w14:textId="77777777">
        <w:trPr>
          <w:cantSplit/>
        </w:trPr>
        <w:tc>
          <w:tcPr>
            <w:tcW w:w="1750" w:type="dxa"/>
            <w:vAlign w:val="center"/>
          </w:tcPr>
          <w:p w:rsidR="00573E36" w:rsidRDefault="009D7E82" w14:paraId="1355022A" w14:textId="77777777">
            <w:pPr>
              <w:pStyle w:val="TableText"/>
            </w:pPr>
            <w:r>
              <w:t>SCADA workstation</w:t>
            </w:r>
          </w:p>
        </w:tc>
        <w:tc>
          <w:tcPr>
            <w:tcW w:w="1050" w:type="dxa"/>
            <w:vAlign w:val="center"/>
          </w:tcPr>
          <w:p w:rsidR="00573E36" w:rsidRDefault="009D7E82" w14:paraId="1E92601E" w14:textId="77777777">
            <w:pPr>
              <w:pStyle w:val="TableText"/>
              <w:jc w:val="center"/>
            </w:pPr>
            <w:r>
              <w:t>Fujitsu</w:t>
            </w:r>
          </w:p>
        </w:tc>
        <w:tc>
          <w:tcPr>
            <w:tcW w:w="1450" w:type="dxa"/>
            <w:vAlign w:val="center"/>
          </w:tcPr>
          <w:p w:rsidR="00573E36" w:rsidRDefault="009D7E82" w14:paraId="13951F63" w14:textId="77777777">
            <w:pPr>
              <w:pStyle w:val="TableText"/>
              <w:jc w:val="center"/>
            </w:pPr>
            <w:r>
              <w:t>Celsius PC, 2 screens</w:t>
            </w:r>
          </w:p>
        </w:tc>
        <w:tc>
          <w:tcPr>
            <w:tcW w:w="700" w:type="dxa"/>
            <w:vAlign w:val="center"/>
          </w:tcPr>
          <w:p w:rsidR="00573E36" w:rsidRDefault="009D7E82" w14:paraId="418E3E5B" w14:textId="77777777">
            <w:pPr>
              <w:pStyle w:val="TableText"/>
              <w:jc w:val="center"/>
            </w:pPr>
            <w:r>
              <w:rPr>
                <w:color w:val="A6A6A6"/>
              </w:rPr>
              <w:t>–</w:t>
            </w:r>
          </w:p>
        </w:tc>
        <w:tc>
          <w:tcPr>
            <w:tcW w:w="1400" w:type="dxa"/>
            <w:vAlign w:val="center"/>
          </w:tcPr>
          <w:p w:rsidR="00573E36" w:rsidRDefault="009D7E82" w14:paraId="39E70C59" w14:textId="77777777">
            <w:pPr>
              <w:pStyle w:val="TableText"/>
              <w:jc w:val="center"/>
            </w:pPr>
            <w:r>
              <w:rPr>
                <w:color w:val="A6A6A6"/>
              </w:rPr>
              <w:t>–</w:t>
            </w:r>
          </w:p>
        </w:tc>
        <w:tc>
          <w:tcPr>
            <w:tcW w:w="700" w:type="dxa"/>
            <w:vAlign w:val="center"/>
          </w:tcPr>
          <w:p w:rsidR="00573E36" w:rsidRDefault="009D7E82" w14:paraId="1C6288A6" w14:textId="77777777">
            <w:pPr>
              <w:pStyle w:val="TableText"/>
              <w:jc w:val="center"/>
            </w:pPr>
            <w:r>
              <w:rPr>
                <w:color w:val="A6A6A6"/>
              </w:rPr>
              <w:t>–</w:t>
            </w:r>
          </w:p>
        </w:tc>
        <w:tc>
          <w:tcPr>
            <w:tcW w:w="1250" w:type="dxa"/>
            <w:vAlign w:val="center"/>
          </w:tcPr>
          <w:p w:rsidR="00573E36" w:rsidRDefault="009D7E82" w14:paraId="7619288E" w14:textId="77777777">
            <w:pPr>
              <w:pStyle w:val="TableText"/>
              <w:jc w:val="center"/>
            </w:pPr>
            <w:r>
              <w:rPr>
                <w:color w:val="A6A6A6"/>
              </w:rPr>
              <w:t>–</w:t>
            </w:r>
          </w:p>
        </w:tc>
        <w:tc>
          <w:tcPr>
            <w:tcW w:w="1338" w:type="dxa"/>
            <w:vAlign w:val="center"/>
          </w:tcPr>
          <w:p w:rsidR="00573E36" w:rsidRDefault="009D7E82" w14:paraId="665033A5" w14:textId="77777777">
            <w:pPr>
              <w:pStyle w:val="TableText"/>
              <w:jc w:val="center"/>
            </w:pPr>
            <w:r>
              <w:rPr>
                <w:color w:val="A6A6A6"/>
              </w:rPr>
              <w:t>–</w:t>
            </w:r>
          </w:p>
        </w:tc>
      </w:tr>
    </w:tbl>
    <w:p w:rsidR="00573E36" w:rsidRDefault="00573E36" w14:paraId="3785B1E1" w14:textId="77777777">
      <w:pPr>
        <w:spacing w:after="0" w:line="120" w:lineRule="exact"/>
        <w:rPr>
          <w:sz w:val="2"/>
        </w:rPr>
      </w:pPr>
    </w:p>
    <w:p w:rsidR="00573E36" w:rsidRDefault="009D7E82" w14:paraId="111876AE" w14:textId="77777777">
      <w:r>
        <w:t>The syrup room is run from the stainless Q00 power and control cabinets. Local Siemens SIMATIC HMI panels with emergency stops are mounted at the process units, and a SCADA workstation in the control room shows the syrup room overview and the final syrup tanks. The HMI also shows a “Concentrate Station 1” (two concentrate tanks) and a “Pectin Dissolving Station” that are still to be located on site.</w:t>
      </w:r>
    </w:p>
    <w:p w:rsidR="00573E36" w:rsidRDefault="009D7E82" w14:paraId="1E09ED5D" w14:textId="77777777">
      <w:pPr>
        <w:pStyle w:val="Heading3"/>
      </w:pPr>
      <w:r>
        <w:t>Photos</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4699"/>
        <w:gridCol w:w="240"/>
        <w:gridCol w:w="4699"/>
      </w:tblGrid>
      <w:tr w:rsidR="00573E36" w14:paraId="23710AEB" w14:textId="77777777">
        <w:trPr>
          <w:cantSplit/>
        </w:trPr>
        <w:tc>
          <w:tcPr>
            <w:tcW w:w="4699" w:type="dxa"/>
            <w:vAlign w:val="center"/>
          </w:tcPr>
          <w:p w:rsidR="00573E36" w:rsidRDefault="009D7E82" w14:paraId="7CA4C9BB" w14:textId="77777777">
            <w:pPr>
              <w:keepNext/>
              <w:jc w:val="center"/>
            </w:pPr>
            <w:r>
              <w:rPr>
                <w:noProof/>
              </w:rPr>
              <w:drawing>
                <wp:inline distT="0" distB="0" distL="0" distR="0" wp14:anchorId="53DBE8E8" wp14:editId="07777777">
                  <wp:extent cx="2912400" cy="2185200"/>
                  <wp:effectExtent l="0" t="0" r="0" b="0"/>
                  <wp:docPr id="274" name="Picture 274" descr="Q00 cabinets and SCADA workstation" title="Q00 cabinets and SCADA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e44bc543.jpg"/>
                          <pic:cNvPicPr/>
                        </pic:nvPicPr>
                        <pic:blipFill>
                          <a:blip r:embed="rId281"/>
                          <a:stretch>
                            <a:fillRect/>
                          </a:stretch>
                        </pic:blipFill>
                        <pic:spPr>
                          <a:xfrm>
                            <a:off x="0" y="0"/>
                            <a:ext cx="2912400" cy="2185200"/>
                          </a:xfrm>
                          <a:prstGeom prst="rect">
                            <a:avLst/>
                          </a:prstGeom>
                        </pic:spPr>
                      </pic:pic>
                    </a:graphicData>
                  </a:graphic>
                </wp:inline>
              </w:drawing>
            </w:r>
          </w:p>
        </w:tc>
        <w:tc>
          <w:tcPr>
            <w:tcW w:w="240" w:type="dxa"/>
          </w:tcPr>
          <w:p w:rsidR="00573E36" w:rsidRDefault="00573E36" w14:paraId="19750B75" w14:textId="77777777"/>
        </w:tc>
        <w:tc>
          <w:tcPr>
            <w:tcW w:w="4699" w:type="dxa"/>
            <w:vAlign w:val="center"/>
          </w:tcPr>
          <w:p w:rsidR="00573E36" w:rsidRDefault="009D7E82" w14:paraId="196539C0" w14:textId="77777777">
            <w:pPr>
              <w:keepNext/>
              <w:jc w:val="center"/>
            </w:pPr>
            <w:r>
              <w:rPr>
                <w:noProof/>
              </w:rPr>
              <w:drawing>
                <wp:inline distT="0" distB="0" distL="0" distR="0" wp14:anchorId="2897C99B" wp14:editId="07777777">
                  <wp:extent cx="2912400" cy="2185200"/>
                  <wp:effectExtent l="0" t="0" r="0" b="0"/>
                  <wp:docPr id="275" name="Picture 275" descr="Local cabinet with Siemens SIMATIC HMI" title="Local cabinet with Siemens SIMATIC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1f717ff0.jpg"/>
                          <pic:cNvPicPr/>
                        </pic:nvPicPr>
                        <pic:blipFill>
                          <a:blip r:embed="rId282"/>
                          <a:stretch>
                            <a:fillRect/>
                          </a:stretch>
                        </pic:blipFill>
                        <pic:spPr>
                          <a:xfrm>
                            <a:off x="0" y="0"/>
                            <a:ext cx="2912400" cy="2185200"/>
                          </a:xfrm>
                          <a:prstGeom prst="rect">
                            <a:avLst/>
                          </a:prstGeom>
                        </pic:spPr>
                      </pic:pic>
                    </a:graphicData>
                  </a:graphic>
                </wp:inline>
              </w:drawing>
            </w:r>
          </w:p>
        </w:tc>
      </w:tr>
      <w:tr w:rsidR="00573E36" w14:paraId="5D1C6F64" w14:textId="77777777">
        <w:trPr>
          <w:cantSplit/>
        </w:trPr>
        <w:tc>
          <w:tcPr>
            <w:tcW w:w="4699" w:type="dxa"/>
            <w:vAlign w:val="center"/>
          </w:tcPr>
          <w:p w:rsidR="00573E36" w:rsidRDefault="009D7E82" w14:paraId="57DC56D1" w14:textId="77777777">
            <w:pPr>
              <w:pStyle w:val="CaptionSmall"/>
              <w:spacing w:before="60"/>
            </w:pPr>
            <w:r>
              <w:t>Q00 cabinets and SCADA workstation</w:t>
            </w:r>
          </w:p>
        </w:tc>
        <w:tc>
          <w:tcPr>
            <w:tcW w:w="240" w:type="dxa"/>
          </w:tcPr>
          <w:p w:rsidR="00573E36" w:rsidRDefault="00573E36" w14:paraId="4CD14B65" w14:textId="77777777"/>
        </w:tc>
        <w:tc>
          <w:tcPr>
            <w:tcW w:w="4699" w:type="dxa"/>
            <w:vAlign w:val="center"/>
          </w:tcPr>
          <w:p w:rsidR="00573E36" w:rsidRDefault="009D7E82" w14:paraId="7270BC0D" w14:textId="77777777">
            <w:pPr>
              <w:pStyle w:val="CaptionSmall"/>
              <w:spacing w:before="60"/>
            </w:pPr>
            <w:r>
              <w:t>Local cabinet with Siemens SIMATIC HMI</w:t>
            </w:r>
          </w:p>
        </w:tc>
      </w:tr>
    </w:tbl>
    <w:p w:rsidR="00573E36" w:rsidRDefault="009D7E82" w14:paraId="244520FB" w14:textId="77777777">
      <w:pPr>
        <w:pStyle w:val="Heading2"/>
        <w:pageBreakBefore/>
      </w:pPr>
      <w:bookmarkStart w:name="_Toc000213" w:id="84"/>
      <w:r>
        <w:t>10.9  Line 4 RGB syrup equipment (Omnia)</w:t>
      </w:r>
      <w:bookmarkEnd w:id="84"/>
    </w:p>
    <w:p w:rsidR="00573E36" w:rsidRDefault="009D7E82" w14:paraId="2CDEE2DF" w14:textId="77777777">
      <w:r>
        <w:t>The RGB line has its own syrup room equipment supplied by Omnia Technologies S.p.A. (Italy), which feeds the DBF250T mixer of Line 4 (Section 7.7). The QA asset register lists two syrup room tanks for the RGB line (223020000004 and 223020000005, August 2026) and two zero-value addition entries (223000000070 – syrup tanks “24000 l”, 2 pcs; 229800000134 – RGB48 addition). The master data has no model or serial number.</w:t>
      </w:r>
    </w:p>
    <w:p w:rsidR="00573E36" w:rsidRDefault="009D7E82" w14:paraId="5854E089" w14:textId="77777777">
      <w:pPr>
        <w:pStyle w:val="Note"/>
      </w:pPr>
      <w:r>
        <w:t>Not photographed during the October 2026 walk – Omnia skids, RGB syrup tanks and their plates to be added.</w:t>
      </w:r>
    </w:p>
    <w:p w:rsidR="00573E36" w:rsidRDefault="009D7E82" w14:paraId="700A9C70" w14:textId="77777777">
      <w:pPr>
        <w:pStyle w:val="Heading1"/>
      </w:pPr>
      <w:bookmarkStart w:name="_Toc000183" w:id="85"/>
      <w:r>
        <w:t>11  Waste Water Treatment</w:t>
      </w:r>
      <w:bookmarkEnd w:id="85"/>
    </w:p>
    <w:p w:rsidR="00573E36" w:rsidRDefault="009D7E82" w14:paraId="605C16CE" w14:textId="77777777">
      <w:pPr>
        <w:pStyle w:val="Heading2"/>
      </w:pPr>
      <w:bookmarkStart w:name="_Toc000184" w:id="86"/>
      <w:r>
        <w:t>11.1  System data and equipment register</w:t>
      </w:r>
      <w:bookmarkEnd w:id="86"/>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1C3A66A7" w14:textId="77777777">
        <w:trPr>
          <w:cantSplit/>
        </w:trPr>
        <w:tc>
          <w:tcPr>
            <w:tcW w:w="1900" w:type="dxa"/>
            <w:shd w:val="clear" w:color="auto" w:fill="F2F2F2"/>
            <w:vAlign w:val="center"/>
          </w:tcPr>
          <w:p w:rsidR="00573E36" w:rsidRDefault="009D7E82" w14:paraId="04A0B2A8" w14:textId="77777777">
            <w:pPr>
              <w:pStyle w:val="TableText"/>
            </w:pPr>
            <w:r>
              <w:rPr>
                <w:b/>
              </w:rPr>
              <w:t>Supplier</w:t>
            </w:r>
          </w:p>
        </w:tc>
        <w:tc>
          <w:tcPr>
            <w:tcW w:w="2919" w:type="dxa"/>
            <w:vAlign w:val="center"/>
          </w:tcPr>
          <w:p w:rsidR="00573E36" w:rsidRDefault="009D7E82" w14:paraId="2E306A3B" w14:textId="77777777">
            <w:pPr>
              <w:pStyle w:val="TableText"/>
            </w:pPr>
            <w:r>
              <w:t>Cuss</w:t>
            </w:r>
          </w:p>
        </w:tc>
        <w:tc>
          <w:tcPr>
            <w:tcW w:w="1900" w:type="dxa"/>
            <w:shd w:val="clear" w:color="auto" w:fill="F2F2F2"/>
            <w:vAlign w:val="center"/>
          </w:tcPr>
          <w:p w:rsidR="00573E36" w:rsidRDefault="009D7E82" w14:paraId="0C9BCE99" w14:textId="77777777">
            <w:pPr>
              <w:pStyle w:val="TableText"/>
            </w:pPr>
            <w:r>
              <w:rPr>
                <w:b/>
              </w:rPr>
              <w:t>Functional location</w:t>
            </w:r>
          </w:p>
        </w:tc>
        <w:tc>
          <w:tcPr>
            <w:tcW w:w="2919" w:type="dxa"/>
            <w:vAlign w:val="center"/>
          </w:tcPr>
          <w:p w:rsidR="00573E36" w:rsidRDefault="009D7E82" w14:paraId="78117119" w14:textId="77777777">
            <w:pPr>
              <w:pStyle w:val="TableText"/>
            </w:pPr>
            <w:r>
              <w:t>WWT00033 – SMR / Waste Water Treatment</w:t>
            </w:r>
          </w:p>
        </w:tc>
      </w:tr>
      <w:tr w:rsidR="00573E36" w14:paraId="34AD300E" w14:textId="77777777">
        <w:trPr>
          <w:cantSplit/>
        </w:trPr>
        <w:tc>
          <w:tcPr>
            <w:tcW w:w="1900" w:type="dxa"/>
            <w:shd w:val="clear" w:color="auto" w:fill="F2F2F2"/>
            <w:vAlign w:val="center"/>
          </w:tcPr>
          <w:p w:rsidR="00573E36" w:rsidRDefault="009D7E82" w14:paraId="5E76C91F" w14:textId="77777777">
            <w:pPr>
              <w:pStyle w:val="TableText"/>
            </w:pPr>
            <w:r>
              <w:rPr>
                <w:b/>
              </w:rPr>
              <w:t>SAP asset</w:t>
            </w:r>
          </w:p>
        </w:tc>
        <w:tc>
          <w:tcPr>
            <w:tcW w:w="2919" w:type="dxa"/>
            <w:vAlign w:val="center"/>
          </w:tcPr>
          <w:p w:rsidR="00573E36" w:rsidRDefault="009D7E82" w14:paraId="7E882D9C" w14:textId="77777777">
            <w:pPr>
              <w:pStyle w:val="TableText"/>
            </w:pPr>
            <w:r>
              <w:t>223000000047 – Waste water treatment facility</w:t>
            </w:r>
          </w:p>
        </w:tc>
        <w:tc>
          <w:tcPr>
            <w:tcW w:w="1900" w:type="dxa"/>
            <w:shd w:val="clear" w:color="auto" w:fill="F2F2F2"/>
            <w:vAlign w:val="center"/>
          </w:tcPr>
          <w:p w:rsidR="00573E36" w:rsidRDefault="009D7E82" w14:paraId="48D83FF0" w14:textId="77777777">
            <w:pPr>
              <w:pStyle w:val="TableText"/>
            </w:pPr>
            <w:r>
              <w:rPr>
                <w:b/>
              </w:rPr>
              <w:t>Capitalised</w:t>
            </w:r>
          </w:p>
        </w:tc>
        <w:tc>
          <w:tcPr>
            <w:tcW w:w="2919" w:type="dxa"/>
            <w:vAlign w:val="center"/>
          </w:tcPr>
          <w:p w:rsidR="00573E36" w:rsidRDefault="009D7E82" w14:paraId="2A28CE1B" w14:textId="77777777">
            <w:pPr>
              <w:pStyle w:val="TableText"/>
            </w:pPr>
            <w:r>
              <w:t>9 October 2025</w:t>
            </w:r>
          </w:p>
        </w:tc>
      </w:tr>
      <w:tr w:rsidR="00573E36" w14:paraId="42F33D67" w14:textId="77777777">
        <w:trPr>
          <w:cantSplit/>
        </w:trPr>
        <w:tc>
          <w:tcPr>
            <w:tcW w:w="1900" w:type="dxa"/>
            <w:shd w:val="clear" w:color="auto" w:fill="F2F2F2"/>
            <w:vAlign w:val="center"/>
          </w:tcPr>
          <w:p w:rsidR="00573E36" w:rsidRDefault="009D7E82" w14:paraId="42C75926" w14:textId="77777777">
            <w:pPr>
              <w:pStyle w:val="TableText"/>
            </w:pPr>
            <w:r>
              <w:rPr>
                <w:b/>
              </w:rPr>
              <w:t>Inputs</w:t>
            </w:r>
          </w:p>
        </w:tc>
        <w:tc>
          <w:tcPr>
            <w:tcW w:w="2919" w:type="dxa"/>
            <w:vAlign w:val="center"/>
          </w:tcPr>
          <w:p w:rsidR="00573E36" w:rsidRDefault="009D7E82" w14:paraId="6E9DFDFD" w14:textId="77777777">
            <w:pPr>
              <w:pStyle w:val="TableText"/>
            </w:pPr>
            <w:r>
              <w:t>Washer and CIP effluent, RO reject, filter backwash, floor drains</w:t>
            </w:r>
          </w:p>
        </w:tc>
        <w:tc>
          <w:tcPr>
            <w:tcW w:w="1900" w:type="dxa"/>
            <w:shd w:val="clear" w:color="auto" w:fill="F2F2F2"/>
            <w:vAlign w:val="center"/>
          </w:tcPr>
          <w:p w:rsidR="00573E36" w:rsidRDefault="009D7E82" w14:paraId="572E2AB2" w14:textId="77777777">
            <w:pPr>
              <w:pStyle w:val="TableText"/>
            </w:pPr>
            <w:r>
              <w:rPr>
                <w:b/>
              </w:rPr>
              <w:t>Output</w:t>
            </w:r>
          </w:p>
        </w:tc>
        <w:tc>
          <w:tcPr>
            <w:tcW w:w="2919" w:type="dxa"/>
            <w:vAlign w:val="center"/>
          </w:tcPr>
          <w:p w:rsidR="00573E36" w:rsidRDefault="009D7E82" w14:paraId="36A7B48A" w14:textId="77777777">
            <w:pPr>
              <w:pStyle w:val="TableText"/>
            </w:pPr>
            <w:r>
              <w:t>Treated water to discharge</w:t>
            </w:r>
          </w:p>
        </w:tc>
      </w:tr>
      <w:tr w:rsidR="00573E36" w14:paraId="4905262A" w14:textId="77777777">
        <w:trPr>
          <w:cantSplit/>
        </w:trPr>
        <w:tc>
          <w:tcPr>
            <w:tcW w:w="1900" w:type="dxa"/>
            <w:shd w:val="clear" w:color="auto" w:fill="F2F2F2"/>
            <w:vAlign w:val="center"/>
          </w:tcPr>
          <w:p w:rsidR="00573E36" w:rsidRDefault="009D7E82" w14:paraId="48E36860" w14:textId="77777777">
            <w:pPr>
              <w:pStyle w:val="TableText"/>
            </w:pPr>
            <w:r>
              <w:rPr>
                <w:b/>
              </w:rPr>
              <w:t>Capacity</w:t>
            </w:r>
          </w:p>
        </w:tc>
        <w:tc>
          <w:tcPr>
            <w:tcW w:w="2919" w:type="dxa"/>
            <w:vAlign w:val="center"/>
          </w:tcPr>
          <w:p w:rsidR="00573E36" w:rsidRDefault="009D7E82" w14:paraId="42558876" w14:textId="77777777">
            <w:pPr>
              <w:pStyle w:val="TableText"/>
            </w:pPr>
            <w:r>
              <w:t>–</w:t>
            </w:r>
          </w:p>
        </w:tc>
        <w:tc>
          <w:tcPr>
            <w:tcW w:w="1900" w:type="dxa"/>
            <w:shd w:val="clear" w:color="auto" w:fill="F2F2F2"/>
            <w:vAlign w:val="center"/>
          </w:tcPr>
          <w:p w:rsidR="00573E36" w:rsidRDefault="009D7E82" w14:paraId="58DDAC6D" w14:textId="77777777">
            <w:pPr>
              <w:pStyle w:val="TableText"/>
            </w:pPr>
            <w:r>
              <w:rPr>
                <w:b/>
              </w:rPr>
              <w:t>Discharge limits</w:t>
            </w:r>
          </w:p>
        </w:tc>
        <w:tc>
          <w:tcPr>
            <w:tcW w:w="2919" w:type="dxa"/>
            <w:vAlign w:val="center"/>
          </w:tcPr>
          <w:p w:rsidR="00573E36" w:rsidRDefault="009D7E82" w14:paraId="22DD6C07" w14:textId="77777777">
            <w:pPr>
              <w:pStyle w:val="TableText"/>
            </w:pPr>
            <w:r>
              <w:t>Local permit – to be added</w:t>
            </w:r>
          </w:p>
        </w:tc>
      </w:tr>
    </w:tbl>
    <w:p w:rsidR="00573E36" w:rsidRDefault="00573E36" w14:paraId="321EC6C3" w14:textId="77777777">
      <w:pPr>
        <w:spacing w:after="0" w:line="120" w:lineRule="exact"/>
        <w:rPr>
          <w:sz w:val="2"/>
        </w:rPr>
      </w:pPr>
    </w:p>
    <w:p w:rsidR="00573E36" w:rsidRDefault="009D7E82" w14:paraId="49E577E6" w14:textId="77777777">
      <w:r>
        <w:t>The waste water treatment plant collects the effluent from production, CIP, the bottle and case washers and the water treatment plant. The water is screened, buffered and pH-neutralised before the main treatment stage, then discharged within the permitted limits. Sludge is separated and removed.</w:t>
      </w:r>
    </w:p>
    <w:p w:rsidR="00573E36" w:rsidRDefault="009D7E82" w14:paraId="50D2C4DE" w14:textId="77777777">
      <w:pPr>
        <w:pStyle w:val="Heading3"/>
      </w:pPr>
      <w:r>
        <w:t>Process flow</w:t>
      </w:r>
    </w:p>
    <w:tbl>
      <w:tblPr>
        <w:tblW w:w="9638" w:type="dxa"/>
        <w:tblBorders>
          <w:top w:val="nil"/>
          <w:left w:val="nil"/>
          <w:bottom w:val="nil"/>
          <w:right w:val="nil"/>
          <w:insideH w:val="nil"/>
          <w:insideV w:val="nil"/>
        </w:tblBorders>
        <w:tblLayout w:type="fixed"/>
        <w:tblCellMar>
          <w:top w:w="30" w:type="dxa"/>
          <w:left w:w="0" w:type="dxa"/>
          <w:bottom w:w="30" w:type="dxa"/>
          <w:right w:w="0" w:type="dxa"/>
        </w:tblCellMar>
        <w:tblLook w:val="04A0" w:firstRow="1" w:lastRow="0" w:firstColumn="1" w:lastColumn="0" w:noHBand="0" w:noVBand="1"/>
      </w:tblPr>
      <w:tblGrid>
        <w:gridCol w:w="9638"/>
      </w:tblGrid>
      <w:tr w:rsidR="00573E36" w14:paraId="34243052" w14:textId="77777777">
        <w:trPr>
          <w:cantSplit/>
        </w:trPr>
        <w:tc>
          <w:tcPr>
            <w:tcW w:w="9638" w:type="dxa"/>
            <w:vAlign w:val="center"/>
          </w:tcPr>
          <w:p w:rsidR="00573E36" w:rsidRDefault="009D7E82" w14:paraId="181D7EFB" w14:textId="77777777">
            <w:pPr>
              <w:keepNext/>
              <w:jc w:val="center"/>
            </w:pPr>
            <w:r>
              <w:rPr>
                <w:noProof/>
              </w:rPr>
              <w:drawing>
                <wp:inline distT="0" distB="0" distL="0" distR="0" wp14:anchorId="580525D3" wp14:editId="07777777">
                  <wp:extent cx="6048000" cy="1943624"/>
                  <wp:effectExtent l="0" t="0" r="0" b="0"/>
                  <wp:docPr id="222" name="Picture 222" descr="Figure 11.1 – Waste water treatment process flow (typical sequence – to be confirmed on site)" title="Figure 11.1 – Waste water treatment process flow (typical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wwt_flow.png"/>
                          <pic:cNvPicPr/>
                        </pic:nvPicPr>
                        <pic:blipFill>
                          <a:blip r:embed="rId283"/>
                          <a:stretch>
                            <a:fillRect/>
                          </a:stretch>
                        </pic:blipFill>
                        <pic:spPr>
                          <a:xfrm>
                            <a:off x="0" y="0"/>
                            <a:ext cx="6048000" cy="1943624"/>
                          </a:xfrm>
                          <a:prstGeom prst="rect">
                            <a:avLst/>
                          </a:prstGeom>
                        </pic:spPr>
                      </pic:pic>
                    </a:graphicData>
                  </a:graphic>
                </wp:inline>
              </w:drawing>
            </w:r>
          </w:p>
        </w:tc>
      </w:tr>
      <w:tr w:rsidR="00573E36" w14:paraId="29A4D4A7" w14:textId="77777777">
        <w:trPr>
          <w:cantSplit/>
        </w:trPr>
        <w:tc>
          <w:tcPr>
            <w:tcW w:w="9638" w:type="dxa"/>
            <w:vAlign w:val="center"/>
          </w:tcPr>
          <w:p w:rsidR="00573E36" w:rsidRDefault="009D7E82" w14:paraId="717E5591" w14:textId="77777777">
            <w:pPr>
              <w:pStyle w:val="CaptionSmall"/>
              <w:spacing w:before="60"/>
            </w:pPr>
            <w:r>
              <w:t>Figure 11.1 – Waste water treatment process flow (typical sequence – to be confirmed on site)</w:t>
            </w:r>
          </w:p>
        </w:tc>
      </w:tr>
    </w:tbl>
    <w:p w:rsidR="00573E36" w:rsidRDefault="00573E36" w14:paraId="5DB8B760" w14:textId="77777777">
      <w:pPr>
        <w:spacing w:after="0" w:line="120" w:lineRule="exact"/>
        <w:rPr>
          <w:sz w:val="2"/>
        </w:rPr>
      </w:pPr>
    </w:p>
    <w:p w:rsidR="00573E36" w:rsidRDefault="009D7E82" w14:paraId="75A902B8" w14:textId="77777777">
      <w:pPr>
        <w:pStyle w:val="Heading3"/>
      </w:pPr>
      <w:r>
        <w:t>Equipment register</w:t>
      </w:r>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60"/>
        <w:gridCol w:w="2750"/>
        <w:gridCol w:w="1250"/>
        <w:gridCol w:w="1600"/>
        <w:gridCol w:w="1450"/>
        <w:gridCol w:w="588"/>
        <w:gridCol w:w="1440"/>
      </w:tblGrid>
      <w:tr w:rsidR="00573E36" w14:paraId="0B5FF619" w14:textId="77777777">
        <w:trPr>
          <w:cantSplit/>
          <w:tblHeader/>
        </w:trPr>
        <w:tc>
          <w:tcPr>
            <w:tcW w:w="560" w:type="dxa"/>
            <w:shd w:val="clear" w:color="auto" w:fill="C8102E"/>
            <w:vAlign w:val="center"/>
          </w:tcPr>
          <w:p w:rsidR="00573E36" w:rsidRDefault="009D7E82" w14:paraId="76928E36" w14:textId="77777777">
            <w:pPr>
              <w:pStyle w:val="TableHead"/>
              <w:jc w:val="center"/>
            </w:pPr>
            <w:r>
              <w:t>No.</w:t>
            </w:r>
          </w:p>
        </w:tc>
        <w:tc>
          <w:tcPr>
            <w:tcW w:w="2750" w:type="dxa"/>
            <w:shd w:val="clear" w:color="auto" w:fill="C8102E"/>
            <w:vAlign w:val="center"/>
          </w:tcPr>
          <w:p w:rsidR="00573E36" w:rsidRDefault="009D7E82" w14:paraId="5B8C96CC" w14:textId="77777777">
            <w:pPr>
              <w:pStyle w:val="TableHead"/>
            </w:pPr>
            <w:r>
              <w:t>EQUIPMENT / UNIT</w:t>
            </w:r>
          </w:p>
        </w:tc>
        <w:tc>
          <w:tcPr>
            <w:tcW w:w="1250" w:type="dxa"/>
            <w:shd w:val="clear" w:color="auto" w:fill="C8102E"/>
            <w:vAlign w:val="center"/>
          </w:tcPr>
          <w:p w:rsidR="00573E36" w:rsidRDefault="009D7E82" w14:paraId="7CDD6377" w14:textId="77777777">
            <w:pPr>
              <w:pStyle w:val="TableHead"/>
            </w:pPr>
            <w:r>
              <w:t>MAKER</w:t>
            </w:r>
          </w:p>
        </w:tc>
        <w:tc>
          <w:tcPr>
            <w:tcW w:w="1600" w:type="dxa"/>
            <w:shd w:val="clear" w:color="auto" w:fill="C8102E"/>
            <w:vAlign w:val="center"/>
          </w:tcPr>
          <w:p w:rsidR="00573E36" w:rsidRDefault="009D7E82" w14:paraId="12F174A6" w14:textId="77777777">
            <w:pPr>
              <w:pStyle w:val="TableHead"/>
            </w:pPr>
            <w:r>
              <w:t>MODEL</w:t>
            </w:r>
          </w:p>
        </w:tc>
        <w:tc>
          <w:tcPr>
            <w:tcW w:w="1450" w:type="dxa"/>
            <w:shd w:val="clear" w:color="auto" w:fill="C8102E"/>
            <w:vAlign w:val="center"/>
          </w:tcPr>
          <w:p w:rsidR="00573E36" w:rsidRDefault="009D7E82" w14:paraId="21AF7D3B" w14:textId="77777777">
            <w:pPr>
              <w:pStyle w:val="TableHead"/>
              <w:jc w:val="center"/>
            </w:pPr>
            <w:r>
              <w:t>SERIAL NO.</w:t>
            </w:r>
          </w:p>
        </w:tc>
        <w:tc>
          <w:tcPr>
            <w:tcW w:w="588" w:type="dxa"/>
            <w:shd w:val="clear" w:color="auto" w:fill="C8102E"/>
            <w:vAlign w:val="center"/>
          </w:tcPr>
          <w:p w:rsidR="00573E36" w:rsidRDefault="009D7E82" w14:paraId="10E60297" w14:textId="77777777">
            <w:pPr>
              <w:pStyle w:val="TableHead"/>
              <w:jc w:val="center"/>
            </w:pPr>
            <w:r>
              <w:t>YOM</w:t>
            </w:r>
          </w:p>
        </w:tc>
        <w:tc>
          <w:tcPr>
            <w:tcW w:w="1440" w:type="dxa"/>
            <w:shd w:val="clear" w:color="auto" w:fill="C8102E"/>
            <w:vAlign w:val="center"/>
          </w:tcPr>
          <w:p w:rsidR="00573E36" w:rsidRDefault="009D7E82" w14:paraId="7DCF5097" w14:textId="77777777">
            <w:pPr>
              <w:pStyle w:val="TableHead"/>
              <w:jc w:val="center"/>
            </w:pPr>
            <w:r>
              <w:t>ASSET NO.</w:t>
            </w:r>
          </w:p>
        </w:tc>
      </w:tr>
      <w:tr w:rsidR="00573E36" w14:paraId="73C6F44F" w14:textId="77777777">
        <w:trPr>
          <w:cantSplit/>
        </w:trPr>
        <w:tc>
          <w:tcPr>
            <w:tcW w:w="560" w:type="dxa"/>
            <w:vAlign w:val="center"/>
          </w:tcPr>
          <w:p w:rsidR="00573E36" w:rsidRDefault="009D7E82" w14:paraId="511F3AB7" w14:textId="77777777">
            <w:pPr>
              <w:pStyle w:val="TableText"/>
              <w:jc w:val="center"/>
            </w:pPr>
            <w:r>
              <w:t>1</w:t>
            </w:r>
          </w:p>
        </w:tc>
        <w:tc>
          <w:tcPr>
            <w:tcW w:w="2750" w:type="dxa"/>
            <w:vAlign w:val="center"/>
          </w:tcPr>
          <w:p w:rsidR="00573E36" w:rsidRDefault="009D7E82" w14:paraId="46035794" w14:textId="77777777">
            <w:pPr>
              <w:pStyle w:val="TableText"/>
            </w:pPr>
            <w:r>
              <w:t>Waste water treatment facility (package)</w:t>
            </w:r>
          </w:p>
        </w:tc>
        <w:tc>
          <w:tcPr>
            <w:tcW w:w="1250" w:type="dxa"/>
            <w:vAlign w:val="center"/>
          </w:tcPr>
          <w:p w:rsidR="00573E36" w:rsidRDefault="009D7E82" w14:paraId="404F9E20" w14:textId="77777777">
            <w:pPr>
              <w:pStyle w:val="TableText"/>
            </w:pPr>
            <w:r>
              <w:t>Cuss</w:t>
            </w:r>
          </w:p>
        </w:tc>
        <w:tc>
          <w:tcPr>
            <w:tcW w:w="1600" w:type="dxa"/>
            <w:vAlign w:val="center"/>
          </w:tcPr>
          <w:p w:rsidR="00573E36" w:rsidRDefault="009D7E82" w14:paraId="60328F44" w14:textId="77777777">
            <w:pPr>
              <w:pStyle w:val="TableText"/>
            </w:pPr>
            <w:r>
              <w:rPr>
                <w:color w:val="A6A6A6"/>
              </w:rPr>
              <w:t>–</w:t>
            </w:r>
          </w:p>
        </w:tc>
        <w:tc>
          <w:tcPr>
            <w:tcW w:w="1450" w:type="dxa"/>
            <w:vAlign w:val="center"/>
          </w:tcPr>
          <w:p w:rsidR="00573E36" w:rsidRDefault="009D7E82" w14:paraId="20135A77" w14:textId="77777777">
            <w:pPr>
              <w:pStyle w:val="TableText"/>
              <w:jc w:val="center"/>
            </w:pPr>
            <w:r>
              <w:rPr>
                <w:color w:val="A6A6A6"/>
              </w:rPr>
              <w:t>–</w:t>
            </w:r>
          </w:p>
        </w:tc>
        <w:tc>
          <w:tcPr>
            <w:tcW w:w="588" w:type="dxa"/>
            <w:vAlign w:val="center"/>
          </w:tcPr>
          <w:p w:rsidR="00573E36" w:rsidRDefault="009D7E82" w14:paraId="4BF37997" w14:textId="77777777">
            <w:pPr>
              <w:pStyle w:val="TableText"/>
              <w:jc w:val="center"/>
            </w:pPr>
            <w:r>
              <w:t>2025</w:t>
            </w:r>
          </w:p>
        </w:tc>
        <w:tc>
          <w:tcPr>
            <w:tcW w:w="1440" w:type="dxa"/>
            <w:vAlign w:val="center"/>
          </w:tcPr>
          <w:p w:rsidR="00573E36" w:rsidRDefault="009D7E82" w14:paraId="2A8DF902" w14:textId="77777777">
            <w:pPr>
              <w:pStyle w:val="TableText"/>
              <w:jc w:val="center"/>
            </w:pPr>
            <w:r>
              <w:t>223000000047</w:t>
            </w:r>
          </w:p>
        </w:tc>
      </w:tr>
      <w:tr w:rsidR="00573E36" w14:paraId="2B53916E" w14:textId="77777777">
        <w:trPr>
          <w:cantSplit/>
        </w:trPr>
        <w:tc>
          <w:tcPr>
            <w:tcW w:w="560" w:type="dxa"/>
            <w:shd w:val="clear" w:color="auto" w:fill="F2F2F2"/>
            <w:vAlign w:val="center"/>
          </w:tcPr>
          <w:p w:rsidR="00573E36" w:rsidRDefault="009D7E82" w14:paraId="1BC03362" w14:textId="77777777">
            <w:pPr>
              <w:pStyle w:val="TableText"/>
              <w:jc w:val="center"/>
            </w:pPr>
            <w:r>
              <w:t>2</w:t>
            </w:r>
          </w:p>
        </w:tc>
        <w:tc>
          <w:tcPr>
            <w:tcW w:w="2750" w:type="dxa"/>
            <w:shd w:val="clear" w:color="auto" w:fill="F2F2F2"/>
            <w:vAlign w:val="center"/>
          </w:tcPr>
          <w:p w:rsidR="00573E36" w:rsidRDefault="009D7E82" w14:paraId="3741A790" w14:textId="77777777">
            <w:pPr>
              <w:pStyle w:val="TableText"/>
            </w:pPr>
            <w:r>
              <w:t>Screen / solids separator</w:t>
            </w:r>
          </w:p>
        </w:tc>
        <w:tc>
          <w:tcPr>
            <w:tcW w:w="1250" w:type="dxa"/>
            <w:shd w:val="clear" w:color="auto" w:fill="F2F2F2"/>
            <w:vAlign w:val="center"/>
          </w:tcPr>
          <w:p w:rsidR="00573E36" w:rsidRDefault="009D7E82" w14:paraId="2FFD84CA" w14:textId="77777777">
            <w:pPr>
              <w:pStyle w:val="TableText"/>
            </w:pPr>
            <w:r>
              <w:rPr>
                <w:color w:val="A6A6A6"/>
              </w:rPr>
              <w:t>–</w:t>
            </w:r>
          </w:p>
        </w:tc>
        <w:tc>
          <w:tcPr>
            <w:tcW w:w="1600" w:type="dxa"/>
            <w:shd w:val="clear" w:color="auto" w:fill="F2F2F2"/>
            <w:vAlign w:val="center"/>
          </w:tcPr>
          <w:p w:rsidR="00573E36" w:rsidRDefault="009D7E82" w14:paraId="66A73D6B" w14:textId="77777777">
            <w:pPr>
              <w:pStyle w:val="TableText"/>
            </w:pPr>
            <w:r>
              <w:rPr>
                <w:color w:val="A6A6A6"/>
              </w:rPr>
              <w:t>–</w:t>
            </w:r>
          </w:p>
        </w:tc>
        <w:tc>
          <w:tcPr>
            <w:tcW w:w="1450" w:type="dxa"/>
            <w:shd w:val="clear" w:color="auto" w:fill="F2F2F2"/>
            <w:vAlign w:val="center"/>
          </w:tcPr>
          <w:p w:rsidR="00573E36" w:rsidRDefault="009D7E82" w14:paraId="4162CD24" w14:textId="77777777">
            <w:pPr>
              <w:pStyle w:val="TableText"/>
              <w:jc w:val="center"/>
            </w:pPr>
            <w:r>
              <w:rPr>
                <w:color w:val="A6A6A6"/>
              </w:rPr>
              <w:t>–</w:t>
            </w:r>
          </w:p>
        </w:tc>
        <w:tc>
          <w:tcPr>
            <w:tcW w:w="588" w:type="dxa"/>
            <w:shd w:val="clear" w:color="auto" w:fill="F2F2F2"/>
            <w:vAlign w:val="center"/>
          </w:tcPr>
          <w:p w:rsidR="00573E36" w:rsidRDefault="009D7E82" w14:paraId="789C48F4" w14:textId="77777777">
            <w:pPr>
              <w:pStyle w:val="TableText"/>
              <w:jc w:val="center"/>
            </w:pPr>
            <w:r>
              <w:rPr>
                <w:color w:val="A6A6A6"/>
              </w:rPr>
              <w:t>–</w:t>
            </w:r>
          </w:p>
        </w:tc>
        <w:tc>
          <w:tcPr>
            <w:tcW w:w="1440" w:type="dxa"/>
            <w:shd w:val="clear" w:color="auto" w:fill="F2F2F2"/>
            <w:vAlign w:val="center"/>
          </w:tcPr>
          <w:p w:rsidR="00573E36" w:rsidRDefault="009D7E82" w14:paraId="48D11B71" w14:textId="77777777">
            <w:pPr>
              <w:pStyle w:val="TableText"/>
              <w:jc w:val="center"/>
            </w:pPr>
            <w:r>
              <w:rPr>
                <w:color w:val="A6A6A6"/>
              </w:rPr>
              <w:t>–</w:t>
            </w:r>
          </w:p>
        </w:tc>
      </w:tr>
      <w:tr w:rsidR="00573E36" w14:paraId="6AC9DE98" w14:textId="77777777">
        <w:trPr>
          <w:cantSplit/>
        </w:trPr>
        <w:tc>
          <w:tcPr>
            <w:tcW w:w="560" w:type="dxa"/>
            <w:vAlign w:val="center"/>
          </w:tcPr>
          <w:p w:rsidR="00573E36" w:rsidRDefault="009D7E82" w14:paraId="73999762" w14:textId="77777777">
            <w:pPr>
              <w:pStyle w:val="TableText"/>
              <w:jc w:val="center"/>
            </w:pPr>
            <w:r>
              <w:t>3</w:t>
            </w:r>
          </w:p>
        </w:tc>
        <w:tc>
          <w:tcPr>
            <w:tcW w:w="2750" w:type="dxa"/>
            <w:vAlign w:val="center"/>
          </w:tcPr>
          <w:p w:rsidR="00573E36" w:rsidRDefault="009D7E82" w14:paraId="4AE6EE9B" w14:textId="77777777">
            <w:pPr>
              <w:pStyle w:val="TableText"/>
            </w:pPr>
            <w:r>
              <w:t>Equalisation tank and mixers</w:t>
            </w:r>
          </w:p>
        </w:tc>
        <w:tc>
          <w:tcPr>
            <w:tcW w:w="1250" w:type="dxa"/>
            <w:vAlign w:val="center"/>
          </w:tcPr>
          <w:p w:rsidR="00573E36" w:rsidRDefault="009D7E82" w14:paraId="2F0B336F" w14:textId="77777777">
            <w:pPr>
              <w:pStyle w:val="TableText"/>
            </w:pPr>
            <w:r>
              <w:rPr>
                <w:color w:val="A6A6A6"/>
              </w:rPr>
              <w:t>–</w:t>
            </w:r>
          </w:p>
        </w:tc>
        <w:tc>
          <w:tcPr>
            <w:tcW w:w="1600" w:type="dxa"/>
            <w:vAlign w:val="center"/>
          </w:tcPr>
          <w:p w:rsidR="00573E36" w:rsidRDefault="009D7E82" w14:paraId="00DBC74B" w14:textId="77777777">
            <w:pPr>
              <w:pStyle w:val="TableText"/>
            </w:pPr>
            <w:r>
              <w:rPr>
                <w:color w:val="A6A6A6"/>
              </w:rPr>
              <w:t>–</w:t>
            </w:r>
          </w:p>
        </w:tc>
        <w:tc>
          <w:tcPr>
            <w:tcW w:w="1450" w:type="dxa"/>
            <w:vAlign w:val="center"/>
          </w:tcPr>
          <w:p w:rsidR="00573E36" w:rsidRDefault="009D7E82" w14:paraId="63CE5DA9" w14:textId="77777777">
            <w:pPr>
              <w:pStyle w:val="TableText"/>
              <w:jc w:val="center"/>
            </w:pPr>
            <w:r>
              <w:rPr>
                <w:color w:val="A6A6A6"/>
              </w:rPr>
              <w:t>–</w:t>
            </w:r>
          </w:p>
        </w:tc>
        <w:tc>
          <w:tcPr>
            <w:tcW w:w="588" w:type="dxa"/>
            <w:vAlign w:val="center"/>
          </w:tcPr>
          <w:p w:rsidR="00573E36" w:rsidRDefault="009D7E82" w14:paraId="6E8F693A" w14:textId="77777777">
            <w:pPr>
              <w:pStyle w:val="TableText"/>
              <w:jc w:val="center"/>
            </w:pPr>
            <w:r>
              <w:rPr>
                <w:color w:val="A6A6A6"/>
              </w:rPr>
              <w:t>–</w:t>
            </w:r>
          </w:p>
        </w:tc>
        <w:tc>
          <w:tcPr>
            <w:tcW w:w="1440" w:type="dxa"/>
            <w:vAlign w:val="center"/>
          </w:tcPr>
          <w:p w:rsidR="00573E36" w:rsidRDefault="009D7E82" w14:paraId="658721FD" w14:textId="77777777">
            <w:pPr>
              <w:pStyle w:val="TableText"/>
              <w:jc w:val="center"/>
            </w:pPr>
            <w:r>
              <w:rPr>
                <w:color w:val="A6A6A6"/>
              </w:rPr>
              <w:t>–</w:t>
            </w:r>
          </w:p>
        </w:tc>
      </w:tr>
      <w:tr w:rsidR="00573E36" w14:paraId="73BA6D12" w14:textId="77777777">
        <w:trPr>
          <w:cantSplit/>
        </w:trPr>
        <w:tc>
          <w:tcPr>
            <w:tcW w:w="560" w:type="dxa"/>
            <w:shd w:val="clear" w:color="auto" w:fill="F2F2F2"/>
            <w:vAlign w:val="center"/>
          </w:tcPr>
          <w:p w:rsidR="00573E36" w:rsidRDefault="009D7E82" w14:paraId="4FB28CDF" w14:textId="77777777">
            <w:pPr>
              <w:pStyle w:val="TableText"/>
              <w:jc w:val="center"/>
            </w:pPr>
            <w:r>
              <w:t>4</w:t>
            </w:r>
          </w:p>
        </w:tc>
        <w:tc>
          <w:tcPr>
            <w:tcW w:w="2750" w:type="dxa"/>
            <w:shd w:val="clear" w:color="auto" w:fill="F2F2F2"/>
            <w:vAlign w:val="center"/>
          </w:tcPr>
          <w:p w:rsidR="00573E36" w:rsidRDefault="009D7E82" w14:paraId="69455961" w14:textId="77777777">
            <w:pPr>
              <w:pStyle w:val="TableText"/>
            </w:pPr>
            <w:r>
              <w:t>pH neutralisation – dosing pumps and tanks</w:t>
            </w:r>
          </w:p>
        </w:tc>
        <w:tc>
          <w:tcPr>
            <w:tcW w:w="1250" w:type="dxa"/>
            <w:shd w:val="clear" w:color="auto" w:fill="F2F2F2"/>
            <w:vAlign w:val="center"/>
          </w:tcPr>
          <w:p w:rsidR="00573E36" w:rsidRDefault="009D7E82" w14:paraId="7717E5EB" w14:textId="77777777">
            <w:pPr>
              <w:pStyle w:val="TableText"/>
            </w:pPr>
            <w:r>
              <w:rPr>
                <w:color w:val="A6A6A6"/>
              </w:rPr>
              <w:t>–</w:t>
            </w:r>
          </w:p>
        </w:tc>
        <w:tc>
          <w:tcPr>
            <w:tcW w:w="1600" w:type="dxa"/>
            <w:shd w:val="clear" w:color="auto" w:fill="F2F2F2"/>
            <w:vAlign w:val="center"/>
          </w:tcPr>
          <w:p w:rsidR="00573E36" w:rsidRDefault="009D7E82" w14:paraId="0DDB7EA5" w14:textId="77777777">
            <w:pPr>
              <w:pStyle w:val="TableText"/>
            </w:pPr>
            <w:r>
              <w:rPr>
                <w:color w:val="A6A6A6"/>
              </w:rPr>
              <w:t>–</w:t>
            </w:r>
          </w:p>
        </w:tc>
        <w:tc>
          <w:tcPr>
            <w:tcW w:w="1450" w:type="dxa"/>
            <w:shd w:val="clear" w:color="auto" w:fill="F2F2F2"/>
            <w:vAlign w:val="center"/>
          </w:tcPr>
          <w:p w:rsidR="00573E36" w:rsidRDefault="009D7E82" w14:paraId="3A833F44" w14:textId="77777777">
            <w:pPr>
              <w:pStyle w:val="TableText"/>
              <w:jc w:val="center"/>
            </w:pPr>
            <w:r>
              <w:rPr>
                <w:color w:val="A6A6A6"/>
              </w:rPr>
              <w:t>–</w:t>
            </w:r>
          </w:p>
        </w:tc>
        <w:tc>
          <w:tcPr>
            <w:tcW w:w="588" w:type="dxa"/>
            <w:shd w:val="clear" w:color="auto" w:fill="F2F2F2"/>
            <w:vAlign w:val="center"/>
          </w:tcPr>
          <w:p w:rsidR="00573E36" w:rsidRDefault="009D7E82" w14:paraId="2FB703C2" w14:textId="77777777">
            <w:pPr>
              <w:pStyle w:val="TableText"/>
              <w:jc w:val="center"/>
            </w:pPr>
            <w:r>
              <w:rPr>
                <w:color w:val="A6A6A6"/>
              </w:rPr>
              <w:t>–</w:t>
            </w:r>
          </w:p>
        </w:tc>
        <w:tc>
          <w:tcPr>
            <w:tcW w:w="1440" w:type="dxa"/>
            <w:shd w:val="clear" w:color="auto" w:fill="F2F2F2"/>
            <w:vAlign w:val="center"/>
          </w:tcPr>
          <w:p w:rsidR="00573E36" w:rsidRDefault="009D7E82" w14:paraId="205DA04D" w14:textId="77777777">
            <w:pPr>
              <w:pStyle w:val="TableText"/>
              <w:jc w:val="center"/>
            </w:pPr>
            <w:r>
              <w:rPr>
                <w:color w:val="A6A6A6"/>
              </w:rPr>
              <w:t>–</w:t>
            </w:r>
          </w:p>
        </w:tc>
      </w:tr>
      <w:tr w:rsidR="00573E36" w14:paraId="0917B622" w14:textId="77777777">
        <w:trPr>
          <w:cantSplit/>
        </w:trPr>
        <w:tc>
          <w:tcPr>
            <w:tcW w:w="560" w:type="dxa"/>
            <w:vAlign w:val="center"/>
          </w:tcPr>
          <w:p w:rsidR="00573E36" w:rsidRDefault="009D7E82" w14:paraId="4E6894D6" w14:textId="77777777">
            <w:pPr>
              <w:pStyle w:val="TableText"/>
              <w:jc w:val="center"/>
            </w:pPr>
            <w:r>
              <w:t>5</w:t>
            </w:r>
          </w:p>
        </w:tc>
        <w:tc>
          <w:tcPr>
            <w:tcW w:w="2750" w:type="dxa"/>
            <w:vAlign w:val="center"/>
          </w:tcPr>
          <w:p w:rsidR="00573E36" w:rsidRDefault="009D7E82" w14:paraId="5AFB3A48" w14:textId="77777777">
            <w:pPr>
              <w:pStyle w:val="TableText"/>
            </w:pPr>
            <w:r>
              <w:t>Main treatment stage (type to confirm)</w:t>
            </w:r>
          </w:p>
        </w:tc>
        <w:tc>
          <w:tcPr>
            <w:tcW w:w="1250" w:type="dxa"/>
            <w:vAlign w:val="center"/>
          </w:tcPr>
          <w:p w:rsidR="00573E36" w:rsidRDefault="009D7E82" w14:paraId="04F0EABC" w14:textId="77777777">
            <w:pPr>
              <w:pStyle w:val="TableText"/>
            </w:pPr>
            <w:r>
              <w:rPr>
                <w:color w:val="A6A6A6"/>
              </w:rPr>
              <w:t>–</w:t>
            </w:r>
          </w:p>
        </w:tc>
        <w:tc>
          <w:tcPr>
            <w:tcW w:w="1600" w:type="dxa"/>
            <w:vAlign w:val="center"/>
          </w:tcPr>
          <w:p w:rsidR="00573E36" w:rsidRDefault="009D7E82" w14:paraId="5F427797" w14:textId="77777777">
            <w:pPr>
              <w:pStyle w:val="TableText"/>
            </w:pPr>
            <w:r>
              <w:rPr>
                <w:color w:val="A6A6A6"/>
              </w:rPr>
              <w:t>–</w:t>
            </w:r>
          </w:p>
        </w:tc>
        <w:tc>
          <w:tcPr>
            <w:tcW w:w="1450" w:type="dxa"/>
            <w:vAlign w:val="center"/>
          </w:tcPr>
          <w:p w:rsidR="00573E36" w:rsidRDefault="009D7E82" w14:paraId="1336C0EB" w14:textId="77777777">
            <w:pPr>
              <w:pStyle w:val="TableText"/>
              <w:jc w:val="center"/>
            </w:pPr>
            <w:r>
              <w:rPr>
                <w:color w:val="A6A6A6"/>
              </w:rPr>
              <w:t>–</w:t>
            </w:r>
          </w:p>
        </w:tc>
        <w:tc>
          <w:tcPr>
            <w:tcW w:w="588" w:type="dxa"/>
            <w:vAlign w:val="center"/>
          </w:tcPr>
          <w:p w:rsidR="00573E36" w:rsidRDefault="009D7E82" w14:paraId="15780F08" w14:textId="77777777">
            <w:pPr>
              <w:pStyle w:val="TableText"/>
              <w:jc w:val="center"/>
            </w:pPr>
            <w:r>
              <w:rPr>
                <w:color w:val="A6A6A6"/>
              </w:rPr>
              <w:t>–</w:t>
            </w:r>
          </w:p>
        </w:tc>
        <w:tc>
          <w:tcPr>
            <w:tcW w:w="1440" w:type="dxa"/>
            <w:vAlign w:val="center"/>
          </w:tcPr>
          <w:p w:rsidR="00573E36" w:rsidRDefault="009D7E82" w14:paraId="4F707300" w14:textId="77777777">
            <w:pPr>
              <w:pStyle w:val="TableText"/>
              <w:jc w:val="center"/>
            </w:pPr>
            <w:r>
              <w:rPr>
                <w:color w:val="A6A6A6"/>
              </w:rPr>
              <w:t>–</w:t>
            </w:r>
          </w:p>
        </w:tc>
      </w:tr>
      <w:tr w:rsidR="00573E36" w14:paraId="4D7B0353" w14:textId="77777777">
        <w:trPr>
          <w:cantSplit/>
        </w:trPr>
        <w:tc>
          <w:tcPr>
            <w:tcW w:w="560" w:type="dxa"/>
            <w:shd w:val="clear" w:color="auto" w:fill="F2F2F2"/>
            <w:vAlign w:val="center"/>
          </w:tcPr>
          <w:p w:rsidR="00573E36" w:rsidRDefault="009D7E82" w14:paraId="69FF5382" w14:textId="77777777">
            <w:pPr>
              <w:pStyle w:val="TableText"/>
              <w:jc w:val="center"/>
            </w:pPr>
            <w:r>
              <w:t>6</w:t>
            </w:r>
          </w:p>
        </w:tc>
        <w:tc>
          <w:tcPr>
            <w:tcW w:w="2750" w:type="dxa"/>
            <w:shd w:val="clear" w:color="auto" w:fill="F2F2F2"/>
            <w:vAlign w:val="center"/>
          </w:tcPr>
          <w:p w:rsidR="00573E36" w:rsidRDefault="009D7E82" w14:paraId="273ED0CD" w14:textId="77777777">
            <w:pPr>
              <w:pStyle w:val="TableText"/>
            </w:pPr>
            <w:r>
              <w:t>Sludge handling</w:t>
            </w:r>
          </w:p>
        </w:tc>
        <w:tc>
          <w:tcPr>
            <w:tcW w:w="1250" w:type="dxa"/>
            <w:shd w:val="clear" w:color="auto" w:fill="F2F2F2"/>
            <w:vAlign w:val="center"/>
          </w:tcPr>
          <w:p w:rsidR="00573E36" w:rsidRDefault="009D7E82" w14:paraId="380C3273" w14:textId="77777777">
            <w:pPr>
              <w:pStyle w:val="TableText"/>
            </w:pPr>
            <w:r>
              <w:rPr>
                <w:color w:val="A6A6A6"/>
              </w:rPr>
              <w:t>–</w:t>
            </w:r>
          </w:p>
        </w:tc>
        <w:tc>
          <w:tcPr>
            <w:tcW w:w="1600" w:type="dxa"/>
            <w:shd w:val="clear" w:color="auto" w:fill="F2F2F2"/>
            <w:vAlign w:val="center"/>
          </w:tcPr>
          <w:p w:rsidR="00573E36" w:rsidRDefault="009D7E82" w14:paraId="62D9690B" w14:textId="77777777">
            <w:pPr>
              <w:pStyle w:val="TableText"/>
            </w:pPr>
            <w:r>
              <w:rPr>
                <w:color w:val="A6A6A6"/>
              </w:rPr>
              <w:t>–</w:t>
            </w:r>
          </w:p>
        </w:tc>
        <w:tc>
          <w:tcPr>
            <w:tcW w:w="1450" w:type="dxa"/>
            <w:shd w:val="clear" w:color="auto" w:fill="F2F2F2"/>
            <w:vAlign w:val="center"/>
          </w:tcPr>
          <w:p w:rsidR="00573E36" w:rsidRDefault="009D7E82" w14:paraId="5256F2FA" w14:textId="77777777">
            <w:pPr>
              <w:pStyle w:val="TableText"/>
              <w:jc w:val="center"/>
            </w:pPr>
            <w:r>
              <w:rPr>
                <w:color w:val="A6A6A6"/>
              </w:rPr>
              <w:t>–</w:t>
            </w:r>
          </w:p>
        </w:tc>
        <w:tc>
          <w:tcPr>
            <w:tcW w:w="588" w:type="dxa"/>
            <w:shd w:val="clear" w:color="auto" w:fill="F2F2F2"/>
            <w:vAlign w:val="center"/>
          </w:tcPr>
          <w:p w:rsidR="00573E36" w:rsidRDefault="009D7E82" w14:paraId="3F8F72A5" w14:textId="77777777">
            <w:pPr>
              <w:pStyle w:val="TableText"/>
              <w:jc w:val="center"/>
            </w:pPr>
            <w:r>
              <w:rPr>
                <w:color w:val="A6A6A6"/>
              </w:rPr>
              <w:t>–</w:t>
            </w:r>
          </w:p>
        </w:tc>
        <w:tc>
          <w:tcPr>
            <w:tcW w:w="1440" w:type="dxa"/>
            <w:shd w:val="clear" w:color="auto" w:fill="F2F2F2"/>
            <w:vAlign w:val="center"/>
          </w:tcPr>
          <w:p w:rsidR="00573E36" w:rsidRDefault="009D7E82" w14:paraId="547F8A1E" w14:textId="77777777">
            <w:pPr>
              <w:pStyle w:val="TableText"/>
              <w:jc w:val="center"/>
            </w:pPr>
            <w:r>
              <w:rPr>
                <w:color w:val="A6A6A6"/>
              </w:rPr>
              <w:t>–</w:t>
            </w:r>
          </w:p>
        </w:tc>
      </w:tr>
      <w:tr w:rsidR="00573E36" w14:paraId="54FFB483" w14:textId="77777777">
        <w:trPr>
          <w:cantSplit/>
        </w:trPr>
        <w:tc>
          <w:tcPr>
            <w:tcW w:w="560" w:type="dxa"/>
            <w:vAlign w:val="center"/>
          </w:tcPr>
          <w:p w:rsidR="00573E36" w:rsidRDefault="009D7E82" w14:paraId="21A1E311" w14:textId="77777777">
            <w:pPr>
              <w:pStyle w:val="TableText"/>
              <w:jc w:val="center"/>
            </w:pPr>
            <w:r>
              <w:t>7</w:t>
            </w:r>
          </w:p>
        </w:tc>
        <w:tc>
          <w:tcPr>
            <w:tcW w:w="2750" w:type="dxa"/>
            <w:vAlign w:val="center"/>
          </w:tcPr>
          <w:p w:rsidR="00573E36" w:rsidRDefault="009D7E82" w14:paraId="2E14B446" w14:textId="77777777">
            <w:pPr>
              <w:pStyle w:val="TableText"/>
            </w:pPr>
            <w:r>
              <w:t>Discharge flow meter and online monitoring</w:t>
            </w:r>
          </w:p>
        </w:tc>
        <w:tc>
          <w:tcPr>
            <w:tcW w:w="1250" w:type="dxa"/>
            <w:vAlign w:val="center"/>
          </w:tcPr>
          <w:p w:rsidR="00573E36" w:rsidRDefault="009D7E82" w14:paraId="65EE4E90" w14:textId="77777777">
            <w:pPr>
              <w:pStyle w:val="TableText"/>
            </w:pPr>
            <w:r>
              <w:rPr>
                <w:color w:val="A6A6A6"/>
              </w:rPr>
              <w:t>–</w:t>
            </w:r>
          </w:p>
        </w:tc>
        <w:tc>
          <w:tcPr>
            <w:tcW w:w="1600" w:type="dxa"/>
            <w:vAlign w:val="center"/>
          </w:tcPr>
          <w:p w:rsidR="00573E36" w:rsidRDefault="009D7E82" w14:paraId="411B8655" w14:textId="77777777">
            <w:pPr>
              <w:pStyle w:val="TableText"/>
            </w:pPr>
            <w:r>
              <w:rPr>
                <w:color w:val="A6A6A6"/>
              </w:rPr>
              <w:t>–</w:t>
            </w:r>
          </w:p>
        </w:tc>
        <w:tc>
          <w:tcPr>
            <w:tcW w:w="1450" w:type="dxa"/>
            <w:vAlign w:val="center"/>
          </w:tcPr>
          <w:p w:rsidR="00573E36" w:rsidRDefault="009D7E82" w14:paraId="0170BCF8" w14:textId="77777777">
            <w:pPr>
              <w:pStyle w:val="TableText"/>
              <w:jc w:val="center"/>
            </w:pPr>
            <w:r>
              <w:rPr>
                <w:color w:val="A6A6A6"/>
              </w:rPr>
              <w:t>–</w:t>
            </w:r>
          </w:p>
        </w:tc>
        <w:tc>
          <w:tcPr>
            <w:tcW w:w="588" w:type="dxa"/>
            <w:vAlign w:val="center"/>
          </w:tcPr>
          <w:p w:rsidR="00573E36" w:rsidRDefault="009D7E82" w14:paraId="2417718F" w14:textId="77777777">
            <w:pPr>
              <w:pStyle w:val="TableText"/>
              <w:jc w:val="center"/>
            </w:pPr>
            <w:r>
              <w:rPr>
                <w:color w:val="A6A6A6"/>
              </w:rPr>
              <w:t>–</w:t>
            </w:r>
          </w:p>
        </w:tc>
        <w:tc>
          <w:tcPr>
            <w:tcW w:w="1440" w:type="dxa"/>
            <w:vAlign w:val="center"/>
          </w:tcPr>
          <w:p w:rsidR="00573E36" w:rsidRDefault="009D7E82" w14:paraId="7871CE11" w14:textId="77777777">
            <w:pPr>
              <w:pStyle w:val="TableText"/>
              <w:jc w:val="center"/>
            </w:pPr>
            <w:r>
              <w:rPr>
                <w:color w:val="A6A6A6"/>
              </w:rPr>
              <w:t>–</w:t>
            </w:r>
          </w:p>
        </w:tc>
      </w:tr>
      <w:tr w:rsidR="00573E36" w14:paraId="51C5F76A" w14:textId="77777777">
        <w:trPr>
          <w:cantSplit/>
        </w:trPr>
        <w:tc>
          <w:tcPr>
            <w:tcW w:w="560" w:type="dxa"/>
            <w:shd w:val="clear" w:color="auto" w:fill="F2F2F2"/>
            <w:vAlign w:val="center"/>
          </w:tcPr>
          <w:p w:rsidR="00573E36" w:rsidRDefault="009D7E82" w14:paraId="3C6C8592" w14:textId="77777777">
            <w:pPr>
              <w:pStyle w:val="TableText"/>
              <w:jc w:val="center"/>
            </w:pPr>
            <w:r>
              <w:t>8</w:t>
            </w:r>
          </w:p>
        </w:tc>
        <w:tc>
          <w:tcPr>
            <w:tcW w:w="2750" w:type="dxa"/>
            <w:shd w:val="clear" w:color="auto" w:fill="F2F2F2"/>
            <w:vAlign w:val="center"/>
          </w:tcPr>
          <w:p w:rsidR="00573E36" w:rsidRDefault="009D7E82" w14:paraId="271EF93E" w14:textId="77777777">
            <w:pPr>
              <w:pStyle w:val="TableText"/>
            </w:pPr>
            <w:r>
              <w:t>Control panel / PLC</w:t>
            </w:r>
          </w:p>
        </w:tc>
        <w:tc>
          <w:tcPr>
            <w:tcW w:w="1250" w:type="dxa"/>
            <w:shd w:val="clear" w:color="auto" w:fill="F2F2F2"/>
            <w:vAlign w:val="center"/>
          </w:tcPr>
          <w:p w:rsidR="00573E36" w:rsidRDefault="009D7E82" w14:paraId="2C7D6FEB" w14:textId="77777777">
            <w:pPr>
              <w:pStyle w:val="TableText"/>
            </w:pPr>
            <w:r>
              <w:rPr>
                <w:color w:val="A6A6A6"/>
              </w:rPr>
              <w:t>–</w:t>
            </w:r>
          </w:p>
        </w:tc>
        <w:tc>
          <w:tcPr>
            <w:tcW w:w="1600" w:type="dxa"/>
            <w:shd w:val="clear" w:color="auto" w:fill="F2F2F2"/>
            <w:vAlign w:val="center"/>
          </w:tcPr>
          <w:p w:rsidR="00573E36" w:rsidRDefault="009D7E82" w14:paraId="1DC320F2" w14:textId="77777777">
            <w:pPr>
              <w:pStyle w:val="TableText"/>
            </w:pPr>
            <w:r>
              <w:rPr>
                <w:color w:val="A6A6A6"/>
              </w:rPr>
              <w:t>–</w:t>
            </w:r>
          </w:p>
        </w:tc>
        <w:tc>
          <w:tcPr>
            <w:tcW w:w="1450" w:type="dxa"/>
            <w:shd w:val="clear" w:color="auto" w:fill="F2F2F2"/>
            <w:vAlign w:val="center"/>
          </w:tcPr>
          <w:p w:rsidR="00573E36" w:rsidRDefault="009D7E82" w14:paraId="4821C9F8" w14:textId="77777777">
            <w:pPr>
              <w:pStyle w:val="TableText"/>
              <w:jc w:val="center"/>
            </w:pPr>
            <w:r>
              <w:rPr>
                <w:color w:val="A6A6A6"/>
              </w:rPr>
              <w:t>–</w:t>
            </w:r>
          </w:p>
        </w:tc>
        <w:tc>
          <w:tcPr>
            <w:tcW w:w="588" w:type="dxa"/>
            <w:shd w:val="clear" w:color="auto" w:fill="F2F2F2"/>
            <w:vAlign w:val="center"/>
          </w:tcPr>
          <w:p w:rsidR="00573E36" w:rsidRDefault="009D7E82" w14:paraId="69509BFE" w14:textId="77777777">
            <w:pPr>
              <w:pStyle w:val="TableText"/>
              <w:jc w:val="center"/>
            </w:pPr>
            <w:r>
              <w:rPr>
                <w:color w:val="A6A6A6"/>
              </w:rPr>
              <w:t>–</w:t>
            </w:r>
          </w:p>
        </w:tc>
        <w:tc>
          <w:tcPr>
            <w:tcW w:w="1440" w:type="dxa"/>
            <w:shd w:val="clear" w:color="auto" w:fill="F2F2F2"/>
            <w:vAlign w:val="center"/>
          </w:tcPr>
          <w:p w:rsidR="00573E36" w:rsidRDefault="009D7E82" w14:paraId="02060483" w14:textId="77777777">
            <w:pPr>
              <w:pStyle w:val="TableText"/>
              <w:jc w:val="center"/>
            </w:pPr>
            <w:r>
              <w:rPr>
                <w:color w:val="A6A6A6"/>
              </w:rPr>
              <w:t>–</w:t>
            </w:r>
          </w:p>
        </w:tc>
      </w:tr>
    </w:tbl>
    <w:p w:rsidR="00573E36" w:rsidRDefault="00573E36" w14:paraId="79739E70" w14:textId="77777777">
      <w:pPr>
        <w:spacing w:after="0" w:line="120" w:lineRule="exact"/>
        <w:rPr>
          <w:sz w:val="2"/>
        </w:rPr>
      </w:pPr>
    </w:p>
    <w:p w:rsidR="00573E36" w:rsidRDefault="009D7E82" w14:paraId="6ABDF92A" w14:textId="77777777">
      <w:pPr>
        <w:pStyle w:val="Note"/>
      </w:pPr>
      <w:r>
        <w:t>Source: master-data functional location WWT00033 and the QA asset register (asset 223000000047, booked as “Сооружение очистки сточных вод” – waste water treatment facility). Items 2–8 are typical units and must be confirmed during the site walk.</w:t>
      </w:r>
    </w:p>
    <w:p w:rsidR="00573E36" w:rsidRDefault="009D7E82" w14:paraId="4BA12FE1" w14:textId="77777777">
      <w:pPr>
        <w:pStyle w:val="Heading2"/>
      </w:pPr>
      <w:bookmarkStart w:name="_Toc000185" w:id="87"/>
      <w:r>
        <w:t>11.2  Collection, screening and equalisation</w:t>
      </w:r>
      <w:bookmarkEnd w:id="87"/>
    </w:p>
    <w:p w:rsidR="00573E36" w:rsidRDefault="009D7E82" w14:paraId="39F7FC25" w14:textId="77777777">
      <w:r>
        <w:t>Effluent from the production hall and the utilities flows to the screen, which removes labels, glass and other solids, and then to the equalisation tank, which evens out flow and load.</w:t>
      </w:r>
    </w:p>
    <w:p w:rsidR="00573E36" w:rsidRDefault="009D7E82" w14:paraId="108E3143" w14:textId="77777777">
      <w:pPr>
        <w:pStyle w:val="Note"/>
      </w:pPr>
      <w:r>
        <w:t>Photos and nameplate data (power, capacity): to be collected on site.</w:t>
      </w:r>
    </w:p>
    <w:p w:rsidR="00573E36" w:rsidRDefault="009D7E82" w14:paraId="0768F44B" w14:textId="77777777">
      <w:pPr>
        <w:pStyle w:val="Heading2"/>
      </w:pPr>
      <w:bookmarkStart w:name="_Toc000186" w:id="88"/>
      <w:r>
        <w:t>11.3  Neutralisation, treatment and discharge</w:t>
      </w:r>
      <w:bookmarkEnd w:id="88"/>
    </w:p>
    <w:p w:rsidR="00573E36" w:rsidRDefault="009D7E82" w14:paraId="4FB3E4B8" w14:textId="77777777">
      <w:r>
        <w:t>The pH is corrected with acid or caustic dosing (washer and CIP effluent is strongly alkaline). The water then passes through the main treatment stage and is discharged through a flow meter with online monitoring. Sludge from the treatment stage is collected for removal.</w:t>
      </w:r>
    </w:p>
    <w:p w:rsidR="00573E36" w:rsidRDefault="009D7E82" w14:paraId="083A8499" w14:textId="77777777">
      <w:pPr>
        <w:pStyle w:val="Note"/>
      </w:pPr>
      <w:r>
        <w:t>Photos and nameplate data (power, capacity): to be collected on site.</w:t>
      </w:r>
    </w:p>
    <w:p w:rsidR="00573E36" w:rsidRDefault="009D7E82" w14:paraId="30616B18" w14:textId="77777777">
      <w:pPr>
        <w:pStyle w:val="Heading1"/>
      </w:pPr>
      <w:bookmarkStart w:name="_Toc000187" w:id="89"/>
      <w:r>
        <w:t>12  Quality Control Laboratory</w:t>
      </w:r>
      <w:bookmarkEnd w:id="89"/>
    </w:p>
    <w:p w:rsidR="00573E36" w:rsidRDefault="009D7E82" w14:paraId="392F048D" w14:textId="77777777">
      <w:pPr>
        <w:pStyle w:val="Heading2"/>
      </w:pPr>
      <w:bookmarkStart w:name="_Toc000188" w:id="90"/>
      <w:r>
        <w:t>12.1  Laboratory data and asset overview</w:t>
      </w:r>
      <w:bookmarkEnd w:id="90"/>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2919"/>
        <w:gridCol w:w="1900"/>
        <w:gridCol w:w="2919"/>
      </w:tblGrid>
      <w:tr w:rsidR="00573E36" w14:paraId="0A939D89" w14:textId="77777777">
        <w:trPr>
          <w:cantSplit/>
        </w:trPr>
        <w:tc>
          <w:tcPr>
            <w:tcW w:w="1900" w:type="dxa"/>
            <w:shd w:val="clear" w:color="auto" w:fill="F2F2F2"/>
            <w:vAlign w:val="center"/>
          </w:tcPr>
          <w:p w:rsidR="00573E36" w:rsidRDefault="009D7E82" w14:paraId="636423D1" w14:textId="77777777">
            <w:pPr>
              <w:pStyle w:val="TableText"/>
            </w:pPr>
            <w:r>
              <w:rPr>
                <w:b/>
              </w:rPr>
              <w:t>Area</w:t>
            </w:r>
          </w:p>
        </w:tc>
        <w:tc>
          <w:tcPr>
            <w:tcW w:w="2919" w:type="dxa"/>
            <w:vAlign w:val="center"/>
          </w:tcPr>
          <w:p w:rsidR="00573E36" w:rsidRDefault="009D7E82" w14:paraId="53B5AE1D" w14:textId="77777777">
            <w:pPr>
              <w:pStyle w:val="TableText"/>
            </w:pPr>
            <w:r>
              <w:t>Quality control laboratory (QA)</w:t>
            </w:r>
          </w:p>
        </w:tc>
        <w:tc>
          <w:tcPr>
            <w:tcW w:w="1900" w:type="dxa"/>
            <w:shd w:val="clear" w:color="auto" w:fill="F2F2F2"/>
            <w:vAlign w:val="center"/>
          </w:tcPr>
          <w:p w:rsidR="00573E36" w:rsidRDefault="009D7E82" w14:paraId="6042EDF8" w14:textId="77777777">
            <w:pPr>
              <w:pStyle w:val="TableText"/>
            </w:pPr>
            <w:r>
              <w:rPr>
                <w:b/>
              </w:rPr>
              <w:t>Functional location</w:t>
            </w:r>
          </w:p>
        </w:tc>
        <w:tc>
          <w:tcPr>
            <w:tcW w:w="2919" w:type="dxa"/>
            <w:vAlign w:val="center"/>
          </w:tcPr>
          <w:p w:rsidR="00573E36" w:rsidRDefault="009D7E82" w14:paraId="42166507" w14:textId="77777777">
            <w:pPr>
              <w:pStyle w:val="TableText"/>
            </w:pPr>
            <w:r>
              <w:t>LAB00039 – SMR / Laboratories Equipment / General</w:t>
            </w:r>
          </w:p>
        </w:tc>
      </w:tr>
      <w:tr w:rsidR="00573E36" w14:paraId="47AE5AB9" w14:textId="77777777">
        <w:trPr>
          <w:cantSplit/>
        </w:trPr>
        <w:tc>
          <w:tcPr>
            <w:tcW w:w="1900" w:type="dxa"/>
            <w:shd w:val="clear" w:color="auto" w:fill="F2F2F2"/>
            <w:vAlign w:val="center"/>
          </w:tcPr>
          <w:p w:rsidR="00573E36" w:rsidRDefault="009D7E82" w14:paraId="64A89DD3" w14:textId="77777777">
            <w:pPr>
              <w:pStyle w:val="TableText"/>
            </w:pPr>
            <w:r>
              <w:rPr>
                <w:b/>
              </w:rPr>
              <w:t>SAP asset class</w:t>
            </w:r>
          </w:p>
        </w:tc>
        <w:tc>
          <w:tcPr>
            <w:tcW w:w="2919" w:type="dxa"/>
            <w:vAlign w:val="center"/>
          </w:tcPr>
          <w:p w:rsidR="00573E36" w:rsidRDefault="009D7E82" w14:paraId="31EFC1F0" w14:textId="77777777">
            <w:pPr>
              <w:pStyle w:val="TableText"/>
            </w:pPr>
            <w:r>
              <w:t>223060 – Laboratory equipment</w:t>
            </w:r>
          </w:p>
        </w:tc>
        <w:tc>
          <w:tcPr>
            <w:tcW w:w="1900" w:type="dxa"/>
            <w:shd w:val="clear" w:color="auto" w:fill="F2F2F2"/>
            <w:vAlign w:val="center"/>
          </w:tcPr>
          <w:p w:rsidR="00573E36" w:rsidRDefault="009D7E82" w14:paraId="13BDC4BA" w14:textId="77777777">
            <w:pPr>
              <w:pStyle w:val="TableText"/>
            </w:pPr>
            <w:r>
              <w:rPr>
                <w:b/>
              </w:rPr>
              <w:t>Company code</w:t>
            </w:r>
          </w:p>
        </w:tc>
        <w:tc>
          <w:tcPr>
            <w:tcW w:w="2919" w:type="dxa"/>
            <w:vAlign w:val="center"/>
          </w:tcPr>
          <w:p w:rsidR="00573E36" w:rsidRDefault="009D7E82" w14:paraId="0A6042DA" w14:textId="77777777">
            <w:pPr>
              <w:pStyle w:val="TableText"/>
            </w:pPr>
            <w:r>
              <w:t>1801</w:t>
            </w:r>
          </w:p>
        </w:tc>
      </w:tr>
      <w:tr w:rsidR="00573E36" w14:paraId="32CE5F02" w14:textId="77777777">
        <w:trPr>
          <w:cantSplit/>
        </w:trPr>
        <w:tc>
          <w:tcPr>
            <w:tcW w:w="1900" w:type="dxa"/>
            <w:shd w:val="clear" w:color="auto" w:fill="F2F2F2"/>
            <w:vAlign w:val="center"/>
          </w:tcPr>
          <w:p w:rsidR="00573E36" w:rsidRDefault="009D7E82" w14:paraId="595E1E72" w14:textId="77777777">
            <w:pPr>
              <w:pStyle w:val="TableText"/>
            </w:pPr>
            <w:r>
              <w:rPr>
                <w:b/>
              </w:rPr>
              <w:t>Number of assets</w:t>
            </w:r>
          </w:p>
        </w:tc>
        <w:tc>
          <w:tcPr>
            <w:tcW w:w="2919" w:type="dxa"/>
            <w:vAlign w:val="center"/>
          </w:tcPr>
          <w:p w:rsidR="00573E36" w:rsidRDefault="009D7E82" w14:paraId="06AF6EA2" w14:textId="77777777">
            <w:pPr>
              <w:pStyle w:val="TableText"/>
            </w:pPr>
            <w:r>
              <w:t>95 (90 capitalised Sept 2024, 5 in March 2026)</w:t>
            </w:r>
          </w:p>
        </w:tc>
        <w:tc>
          <w:tcPr>
            <w:tcW w:w="1900" w:type="dxa"/>
            <w:shd w:val="clear" w:color="auto" w:fill="F2F2F2"/>
            <w:vAlign w:val="center"/>
          </w:tcPr>
          <w:p w:rsidR="00573E36" w:rsidRDefault="009D7E82" w14:paraId="340577B6" w14:textId="77777777">
            <w:pPr>
              <w:pStyle w:val="TableText"/>
            </w:pPr>
            <w:r>
              <w:rPr>
                <w:b/>
              </w:rPr>
              <w:t>Range</w:t>
            </w:r>
          </w:p>
        </w:tc>
        <w:tc>
          <w:tcPr>
            <w:tcW w:w="2919" w:type="dxa"/>
            <w:vAlign w:val="center"/>
          </w:tcPr>
          <w:p w:rsidR="00573E36" w:rsidRDefault="009D7E82" w14:paraId="7B6F32FF" w14:textId="77777777">
            <w:pPr>
              <w:pStyle w:val="TableText"/>
            </w:pPr>
            <w:r>
              <w:t>223060000000 – 223060000094</w:t>
            </w:r>
          </w:p>
        </w:tc>
      </w:tr>
      <w:tr w:rsidR="00573E36" w14:paraId="37BF87F8" w14:textId="77777777">
        <w:trPr>
          <w:cantSplit/>
        </w:trPr>
        <w:tc>
          <w:tcPr>
            <w:tcW w:w="1900" w:type="dxa"/>
            <w:shd w:val="clear" w:color="auto" w:fill="F2F2F2"/>
            <w:vAlign w:val="center"/>
          </w:tcPr>
          <w:p w:rsidR="00573E36" w:rsidRDefault="009D7E82" w14:paraId="56DABE0D" w14:textId="77777777">
            <w:pPr>
              <w:pStyle w:val="TableText"/>
            </w:pPr>
            <w:r>
              <w:rPr>
                <w:b/>
              </w:rPr>
              <w:t>Scope</w:t>
            </w:r>
          </w:p>
        </w:tc>
        <w:tc>
          <w:tcPr>
            <w:tcW w:w="2919" w:type="dxa"/>
            <w:vAlign w:val="center"/>
          </w:tcPr>
          <w:p w:rsidR="00573E36" w:rsidRDefault="009D7E82" w14:paraId="476B311D" w14:textId="77777777">
            <w:pPr>
              <w:pStyle w:val="TableText"/>
            </w:pPr>
            <w:r>
              <w:t>Water, syrup, product, packaging and hygiene testing</w:t>
            </w:r>
          </w:p>
        </w:tc>
        <w:tc>
          <w:tcPr>
            <w:tcW w:w="1900" w:type="dxa"/>
            <w:shd w:val="clear" w:color="auto" w:fill="F2F2F2"/>
            <w:vAlign w:val="center"/>
          </w:tcPr>
          <w:p w:rsidR="00573E36" w:rsidRDefault="009D7E82" w14:paraId="3CE06861" w14:textId="77777777">
            <w:pPr>
              <w:pStyle w:val="TableText"/>
            </w:pPr>
            <w:r>
              <w:rPr>
                <w:b/>
              </w:rPr>
              <w:t>Related</w:t>
            </w:r>
          </w:p>
        </w:tc>
        <w:tc>
          <w:tcPr>
            <w:tcW w:w="2919" w:type="dxa"/>
            <w:vAlign w:val="center"/>
          </w:tcPr>
          <w:p w:rsidR="00573E36" w:rsidRDefault="009D7E82" w14:paraId="325E7F98" w14:textId="77777777">
            <w:pPr>
              <w:pStyle w:val="TableText"/>
            </w:pPr>
            <w:r>
              <w:t>Water treatment (9), syrup room (10), all lines (4–7)</w:t>
            </w:r>
          </w:p>
        </w:tc>
      </w:tr>
    </w:tbl>
    <w:p w:rsidR="00573E36" w:rsidRDefault="00573E36" w14:paraId="66B7A83A" w14:textId="77777777">
      <w:pPr>
        <w:spacing w:after="0" w:line="120" w:lineRule="exact"/>
        <w:rPr>
          <w:sz w:val="2"/>
        </w:rPr>
      </w:pPr>
    </w:p>
    <w:p w:rsidR="00573E36" w:rsidRDefault="009D7E82" w14:paraId="5F5F4B0B" w14:textId="77777777">
      <w:r>
        <w:t>The quality control laboratory checks the treated water, sugar, syrup and finished product (Brix, CO2, pH, dissolved oxygen, colour, turbidity) and the packaging from all four lines (PET bottles, cans, closures and glass bottles). It also runs the microbiological and hygiene programme for the production areas. The instruments are grouped below by use; each group lists the SAP asset numbers from the QA asset register.</w:t>
      </w:r>
    </w:p>
    <w:p w:rsidR="00573E36" w:rsidRDefault="009D7E82" w14:paraId="72B74427" w14:textId="77777777">
      <w:pPr>
        <w:pStyle w:val="Note"/>
      </w:pPr>
      <w:r>
        <w:t>Source: QA asset register (company code 1801, asset class 223060). Instrument names are translated and normalised from the register; makers are taken from the asset text where given. Models and serial numbers are to be added from the instrument labels.</w:t>
      </w:r>
    </w:p>
    <w:p w:rsidR="00573E36" w:rsidRDefault="009D7E82" w14:paraId="77092FA1" w14:textId="77777777">
      <w:pPr>
        <w:pStyle w:val="Heading2"/>
      </w:pPr>
      <w:bookmarkStart w:name="_Toc000189" w:id="91"/>
      <w:r>
        <w:t>12.2  Chemical and physical analysis</w:t>
      </w:r>
      <w:bookmarkEnd w:id="91"/>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60"/>
        <w:gridCol w:w="2650"/>
        <w:gridCol w:w="1250"/>
        <w:gridCol w:w="650"/>
        <w:gridCol w:w="2050"/>
        <w:gridCol w:w="750"/>
        <w:gridCol w:w="1728"/>
      </w:tblGrid>
      <w:tr w:rsidR="00573E36" w14:paraId="54AD9650" w14:textId="77777777">
        <w:trPr>
          <w:cantSplit/>
          <w:tblHeader/>
        </w:trPr>
        <w:tc>
          <w:tcPr>
            <w:tcW w:w="560" w:type="dxa"/>
            <w:shd w:val="clear" w:color="auto" w:fill="C8102E"/>
            <w:vAlign w:val="center"/>
          </w:tcPr>
          <w:p w:rsidR="00573E36" w:rsidRDefault="009D7E82" w14:paraId="46574331" w14:textId="77777777">
            <w:pPr>
              <w:pStyle w:val="TableHead"/>
              <w:jc w:val="center"/>
            </w:pPr>
            <w:r>
              <w:t>No.</w:t>
            </w:r>
          </w:p>
        </w:tc>
        <w:tc>
          <w:tcPr>
            <w:tcW w:w="2650" w:type="dxa"/>
            <w:shd w:val="clear" w:color="auto" w:fill="C8102E"/>
            <w:vAlign w:val="center"/>
          </w:tcPr>
          <w:p w:rsidR="00573E36" w:rsidRDefault="009D7E82" w14:paraId="2EB47A4B" w14:textId="77777777">
            <w:pPr>
              <w:pStyle w:val="TableHead"/>
            </w:pPr>
            <w:r>
              <w:t>INSTRUMENT / EQUIPMENT</w:t>
            </w:r>
          </w:p>
        </w:tc>
        <w:tc>
          <w:tcPr>
            <w:tcW w:w="1250" w:type="dxa"/>
            <w:shd w:val="clear" w:color="auto" w:fill="C8102E"/>
            <w:vAlign w:val="center"/>
          </w:tcPr>
          <w:p w:rsidR="00573E36" w:rsidRDefault="009D7E82" w14:paraId="69897E1F" w14:textId="77777777">
            <w:pPr>
              <w:pStyle w:val="TableHead"/>
            </w:pPr>
            <w:r>
              <w:t>MAKER</w:t>
            </w:r>
          </w:p>
        </w:tc>
        <w:tc>
          <w:tcPr>
            <w:tcW w:w="650" w:type="dxa"/>
            <w:shd w:val="clear" w:color="auto" w:fill="C8102E"/>
            <w:vAlign w:val="center"/>
          </w:tcPr>
          <w:p w:rsidR="00573E36" w:rsidRDefault="009D7E82" w14:paraId="767E2169" w14:textId="77777777">
            <w:pPr>
              <w:pStyle w:val="TableHead"/>
            </w:pPr>
            <w:r>
              <w:t>QTY</w:t>
            </w:r>
          </w:p>
        </w:tc>
        <w:tc>
          <w:tcPr>
            <w:tcW w:w="2050" w:type="dxa"/>
            <w:shd w:val="clear" w:color="auto" w:fill="C8102E"/>
            <w:vAlign w:val="center"/>
          </w:tcPr>
          <w:p w:rsidR="00573E36" w:rsidRDefault="009D7E82" w14:paraId="1D3066E9" w14:textId="77777777">
            <w:pPr>
              <w:pStyle w:val="TableHead"/>
              <w:jc w:val="center"/>
            </w:pPr>
            <w:r>
              <w:t>USE</w:t>
            </w:r>
          </w:p>
        </w:tc>
        <w:tc>
          <w:tcPr>
            <w:tcW w:w="750" w:type="dxa"/>
            <w:shd w:val="clear" w:color="auto" w:fill="C8102E"/>
            <w:vAlign w:val="center"/>
          </w:tcPr>
          <w:p w:rsidR="00573E36" w:rsidRDefault="009D7E82" w14:paraId="774F49FB" w14:textId="77777777">
            <w:pPr>
              <w:pStyle w:val="TableHead"/>
              <w:jc w:val="center"/>
            </w:pPr>
            <w:r>
              <w:t>YEAR</w:t>
            </w:r>
          </w:p>
        </w:tc>
        <w:tc>
          <w:tcPr>
            <w:tcW w:w="1728" w:type="dxa"/>
            <w:shd w:val="clear" w:color="auto" w:fill="C8102E"/>
            <w:vAlign w:val="center"/>
          </w:tcPr>
          <w:p w:rsidR="00573E36" w:rsidRDefault="009D7E82" w14:paraId="0116DD13" w14:textId="77777777">
            <w:pPr>
              <w:pStyle w:val="TableHead"/>
              <w:jc w:val="center"/>
            </w:pPr>
            <w:r>
              <w:t>ASSET NO.</w:t>
            </w:r>
          </w:p>
        </w:tc>
      </w:tr>
      <w:tr w:rsidR="00573E36" w14:paraId="69FFE5FF" w14:textId="77777777">
        <w:trPr>
          <w:cantSplit/>
        </w:trPr>
        <w:tc>
          <w:tcPr>
            <w:tcW w:w="560" w:type="dxa"/>
            <w:vAlign w:val="center"/>
          </w:tcPr>
          <w:p w:rsidR="00573E36" w:rsidRDefault="009D7E82" w14:paraId="39507054" w14:textId="77777777">
            <w:pPr>
              <w:pStyle w:val="TableText"/>
              <w:jc w:val="center"/>
            </w:pPr>
            <w:r>
              <w:t>1</w:t>
            </w:r>
          </w:p>
        </w:tc>
        <w:tc>
          <w:tcPr>
            <w:tcW w:w="2650" w:type="dxa"/>
            <w:vAlign w:val="center"/>
          </w:tcPr>
          <w:p w:rsidR="00573E36" w:rsidRDefault="009D7E82" w14:paraId="430FB07E" w14:textId="77777777">
            <w:pPr>
              <w:pStyle w:val="TableText"/>
            </w:pPr>
            <w:r>
              <w:t>Density meter (Brix) – SAP 1000002728, SN 84477354</w:t>
            </w:r>
          </w:p>
        </w:tc>
        <w:tc>
          <w:tcPr>
            <w:tcW w:w="1250" w:type="dxa"/>
            <w:vAlign w:val="center"/>
          </w:tcPr>
          <w:p w:rsidR="00573E36" w:rsidRDefault="009D7E82" w14:paraId="14E0BDA2" w14:textId="77777777">
            <w:pPr>
              <w:pStyle w:val="TableText"/>
            </w:pPr>
            <w:r>
              <w:t>Anton Paar</w:t>
            </w:r>
          </w:p>
        </w:tc>
        <w:tc>
          <w:tcPr>
            <w:tcW w:w="650" w:type="dxa"/>
            <w:vAlign w:val="center"/>
          </w:tcPr>
          <w:p w:rsidR="00573E36" w:rsidRDefault="009D7E82" w14:paraId="0295336A" w14:textId="77777777">
            <w:pPr>
              <w:pStyle w:val="TableText"/>
            </w:pPr>
            <w:r>
              <w:t>1</w:t>
            </w:r>
          </w:p>
        </w:tc>
        <w:tc>
          <w:tcPr>
            <w:tcW w:w="2050" w:type="dxa"/>
            <w:vAlign w:val="center"/>
          </w:tcPr>
          <w:p w:rsidR="00573E36" w:rsidRDefault="009D7E82" w14:paraId="46DB4F2A" w14:textId="77777777">
            <w:pPr>
              <w:pStyle w:val="TableText"/>
              <w:jc w:val="center"/>
            </w:pPr>
            <w:r>
              <w:t>Brix / density</w:t>
            </w:r>
          </w:p>
        </w:tc>
        <w:tc>
          <w:tcPr>
            <w:tcW w:w="750" w:type="dxa"/>
            <w:vAlign w:val="center"/>
          </w:tcPr>
          <w:p w:rsidR="00573E36" w:rsidRDefault="009D7E82" w14:paraId="1D7F63B7" w14:textId="77777777">
            <w:pPr>
              <w:pStyle w:val="TableText"/>
              <w:jc w:val="center"/>
            </w:pPr>
            <w:r>
              <w:t>2024</w:t>
            </w:r>
          </w:p>
        </w:tc>
        <w:tc>
          <w:tcPr>
            <w:tcW w:w="1728" w:type="dxa"/>
            <w:vAlign w:val="center"/>
          </w:tcPr>
          <w:p w:rsidR="00573E36" w:rsidRDefault="009D7E82" w14:paraId="08DB8001" w14:textId="77777777">
            <w:pPr>
              <w:pStyle w:val="TableText"/>
              <w:jc w:val="center"/>
            </w:pPr>
            <w:r>
              <w:t>223060000013</w:t>
            </w:r>
          </w:p>
        </w:tc>
      </w:tr>
      <w:tr w:rsidR="00573E36" w14:paraId="1BE8A393" w14:textId="77777777">
        <w:trPr>
          <w:cantSplit/>
        </w:trPr>
        <w:tc>
          <w:tcPr>
            <w:tcW w:w="560" w:type="dxa"/>
            <w:shd w:val="clear" w:color="auto" w:fill="F2F2F2"/>
            <w:vAlign w:val="center"/>
          </w:tcPr>
          <w:p w:rsidR="00573E36" w:rsidRDefault="009D7E82" w14:paraId="24DED8E9" w14:textId="77777777">
            <w:pPr>
              <w:pStyle w:val="TableText"/>
              <w:jc w:val="center"/>
            </w:pPr>
            <w:r>
              <w:t>2</w:t>
            </w:r>
          </w:p>
        </w:tc>
        <w:tc>
          <w:tcPr>
            <w:tcW w:w="2650" w:type="dxa"/>
            <w:shd w:val="clear" w:color="auto" w:fill="F2F2F2"/>
            <w:vAlign w:val="center"/>
          </w:tcPr>
          <w:p w:rsidR="00573E36" w:rsidRDefault="009D7E82" w14:paraId="399F32DE" w14:textId="77777777">
            <w:pPr>
              <w:pStyle w:val="TableText"/>
            </w:pPr>
            <w:r>
              <w:t>Carbon dioxide meter</w:t>
            </w:r>
          </w:p>
        </w:tc>
        <w:tc>
          <w:tcPr>
            <w:tcW w:w="1250" w:type="dxa"/>
            <w:shd w:val="clear" w:color="auto" w:fill="F2F2F2"/>
            <w:vAlign w:val="center"/>
          </w:tcPr>
          <w:p w:rsidR="00573E36" w:rsidRDefault="009D7E82" w14:paraId="19081B1E" w14:textId="77777777">
            <w:pPr>
              <w:pStyle w:val="TableText"/>
            </w:pPr>
            <w:r>
              <w:t>Anton Paar</w:t>
            </w:r>
          </w:p>
        </w:tc>
        <w:tc>
          <w:tcPr>
            <w:tcW w:w="650" w:type="dxa"/>
            <w:shd w:val="clear" w:color="auto" w:fill="F2F2F2"/>
            <w:vAlign w:val="center"/>
          </w:tcPr>
          <w:p w:rsidR="00573E36" w:rsidRDefault="009D7E82" w14:paraId="71CBABF6" w14:textId="77777777">
            <w:pPr>
              <w:pStyle w:val="TableText"/>
            </w:pPr>
            <w:r>
              <w:t>1</w:t>
            </w:r>
          </w:p>
        </w:tc>
        <w:tc>
          <w:tcPr>
            <w:tcW w:w="2050" w:type="dxa"/>
            <w:shd w:val="clear" w:color="auto" w:fill="F2F2F2"/>
            <w:vAlign w:val="center"/>
          </w:tcPr>
          <w:p w:rsidR="00573E36" w:rsidRDefault="009D7E82" w14:paraId="1308E1A8" w14:textId="77777777">
            <w:pPr>
              <w:pStyle w:val="TableText"/>
              <w:jc w:val="center"/>
            </w:pPr>
            <w:r>
              <w:t>CO2 in product</w:t>
            </w:r>
          </w:p>
        </w:tc>
        <w:tc>
          <w:tcPr>
            <w:tcW w:w="750" w:type="dxa"/>
            <w:shd w:val="clear" w:color="auto" w:fill="F2F2F2"/>
            <w:vAlign w:val="center"/>
          </w:tcPr>
          <w:p w:rsidR="00573E36" w:rsidRDefault="009D7E82" w14:paraId="0D727CC7" w14:textId="77777777">
            <w:pPr>
              <w:pStyle w:val="TableText"/>
              <w:jc w:val="center"/>
            </w:pPr>
            <w:r>
              <w:t>2024</w:t>
            </w:r>
          </w:p>
        </w:tc>
        <w:tc>
          <w:tcPr>
            <w:tcW w:w="1728" w:type="dxa"/>
            <w:shd w:val="clear" w:color="auto" w:fill="F2F2F2"/>
            <w:vAlign w:val="center"/>
          </w:tcPr>
          <w:p w:rsidR="00573E36" w:rsidRDefault="009D7E82" w14:paraId="0E931AFD" w14:textId="77777777">
            <w:pPr>
              <w:pStyle w:val="TableText"/>
              <w:jc w:val="center"/>
            </w:pPr>
            <w:r>
              <w:t>223060000005</w:t>
            </w:r>
          </w:p>
        </w:tc>
      </w:tr>
      <w:tr w:rsidR="00573E36" w14:paraId="3E013B20" w14:textId="77777777">
        <w:trPr>
          <w:cantSplit/>
        </w:trPr>
        <w:tc>
          <w:tcPr>
            <w:tcW w:w="560" w:type="dxa"/>
            <w:vAlign w:val="center"/>
          </w:tcPr>
          <w:p w:rsidR="00573E36" w:rsidRDefault="009D7E82" w14:paraId="1B4AAD78" w14:textId="77777777">
            <w:pPr>
              <w:pStyle w:val="TableText"/>
              <w:jc w:val="center"/>
            </w:pPr>
            <w:r>
              <w:t>3</w:t>
            </w:r>
          </w:p>
        </w:tc>
        <w:tc>
          <w:tcPr>
            <w:tcW w:w="2650" w:type="dxa"/>
            <w:vAlign w:val="center"/>
          </w:tcPr>
          <w:p w:rsidR="00573E36" w:rsidRDefault="009D7E82" w14:paraId="76408F8E" w14:textId="77777777">
            <w:pPr>
              <w:pStyle w:val="TableText"/>
            </w:pPr>
            <w:r>
              <w:t>Purity tester</w:t>
            </w:r>
          </w:p>
        </w:tc>
        <w:tc>
          <w:tcPr>
            <w:tcW w:w="1250" w:type="dxa"/>
            <w:vAlign w:val="center"/>
          </w:tcPr>
          <w:p w:rsidR="00573E36" w:rsidRDefault="009D7E82" w14:paraId="6A51C4B8" w14:textId="77777777">
            <w:pPr>
              <w:pStyle w:val="TableText"/>
            </w:pPr>
            <w:r>
              <w:t>Anton Paar</w:t>
            </w:r>
          </w:p>
        </w:tc>
        <w:tc>
          <w:tcPr>
            <w:tcW w:w="650" w:type="dxa"/>
            <w:vAlign w:val="center"/>
          </w:tcPr>
          <w:p w:rsidR="00573E36" w:rsidRDefault="009D7E82" w14:paraId="6EA80843" w14:textId="77777777">
            <w:pPr>
              <w:pStyle w:val="TableText"/>
            </w:pPr>
            <w:r>
              <w:t>1</w:t>
            </w:r>
          </w:p>
        </w:tc>
        <w:tc>
          <w:tcPr>
            <w:tcW w:w="2050" w:type="dxa"/>
            <w:vAlign w:val="center"/>
          </w:tcPr>
          <w:p w:rsidR="00573E36" w:rsidRDefault="009D7E82" w14:paraId="78860269" w14:textId="77777777">
            <w:pPr>
              <w:pStyle w:val="TableText"/>
              <w:jc w:val="center"/>
            </w:pPr>
            <w:r>
              <w:t>CO2 purity</w:t>
            </w:r>
          </w:p>
        </w:tc>
        <w:tc>
          <w:tcPr>
            <w:tcW w:w="750" w:type="dxa"/>
            <w:vAlign w:val="center"/>
          </w:tcPr>
          <w:p w:rsidR="00573E36" w:rsidRDefault="009D7E82" w14:paraId="347CB0E6" w14:textId="77777777">
            <w:pPr>
              <w:pStyle w:val="TableText"/>
              <w:jc w:val="center"/>
            </w:pPr>
            <w:r>
              <w:t>2024</w:t>
            </w:r>
          </w:p>
        </w:tc>
        <w:tc>
          <w:tcPr>
            <w:tcW w:w="1728" w:type="dxa"/>
            <w:vAlign w:val="center"/>
          </w:tcPr>
          <w:p w:rsidR="00573E36" w:rsidRDefault="009D7E82" w14:paraId="0AA0DA53" w14:textId="77777777">
            <w:pPr>
              <w:pStyle w:val="TableText"/>
              <w:jc w:val="center"/>
            </w:pPr>
            <w:r>
              <w:t>223060000009</w:t>
            </w:r>
          </w:p>
        </w:tc>
      </w:tr>
      <w:tr w:rsidR="00573E36" w14:paraId="394EB1EE" w14:textId="77777777">
        <w:trPr>
          <w:cantSplit/>
        </w:trPr>
        <w:tc>
          <w:tcPr>
            <w:tcW w:w="560" w:type="dxa"/>
            <w:shd w:val="clear" w:color="auto" w:fill="F2F2F2"/>
            <w:vAlign w:val="center"/>
          </w:tcPr>
          <w:p w:rsidR="00573E36" w:rsidRDefault="009D7E82" w14:paraId="1ABCEBE9" w14:textId="77777777">
            <w:pPr>
              <w:pStyle w:val="TableText"/>
              <w:jc w:val="center"/>
            </w:pPr>
            <w:r>
              <w:t>4</w:t>
            </w:r>
          </w:p>
        </w:tc>
        <w:tc>
          <w:tcPr>
            <w:tcW w:w="2650" w:type="dxa"/>
            <w:shd w:val="clear" w:color="auto" w:fill="F2F2F2"/>
            <w:vAlign w:val="center"/>
          </w:tcPr>
          <w:p w:rsidR="00573E36" w:rsidRDefault="009D7E82" w14:paraId="1C6203A4" w14:textId="77777777">
            <w:pPr>
              <w:pStyle w:val="TableText"/>
            </w:pPr>
            <w:r>
              <w:t>Refractometer</w:t>
            </w:r>
          </w:p>
        </w:tc>
        <w:tc>
          <w:tcPr>
            <w:tcW w:w="1250" w:type="dxa"/>
            <w:shd w:val="clear" w:color="auto" w:fill="F2F2F2"/>
            <w:vAlign w:val="center"/>
          </w:tcPr>
          <w:p w:rsidR="00573E36" w:rsidRDefault="009D7E82" w14:paraId="1168C968" w14:textId="77777777">
            <w:pPr>
              <w:pStyle w:val="TableText"/>
            </w:pPr>
            <w:r>
              <w:t>Rudolph (USA)</w:t>
            </w:r>
          </w:p>
        </w:tc>
        <w:tc>
          <w:tcPr>
            <w:tcW w:w="650" w:type="dxa"/>
            <w:shd w:val="clear" w:color="auto" w:fill="F2F2F2"/>
            <w:vAlign w:val="center"/>
          </w:tcPr>
          <w:p w:rsidR="00573E36" w:rsidRDefault="009D7E82" w14:paraId="33A66D29" w14:textId="77777777">
            <w:pPr>
              <w:pStyle w:val="TableText"/>
            </w:pPr>
            <w:r>
              <w:t>1</w:t>
            </w:r>
          </w:p>
        </w:tc>
        <w:tc>
          <w:tcPr>
            <w:tcW w:w="2050" w:type="dxa"/>
            <w:shd w:val="clear" w:color="auto" w:fill="F2F2F2"/>
            <w:vAlign w:val="center"/>
          </w:tcPr>
          <w:p w:rsidR="00573E36" w:rsidRDefault="009D7E82" w14:paraId="6D160752" w14:textId="77777777">
            <w:pPr>
              <w:pStyle w:val="TableText"/>
              <w:jc w:val="center"/>
            </w:pPr>
            <w:r>
              <w:t>Brix</w:t>
            </w:r>
          </w:p>
        </w:tc>
        <w:tc>
          <w:tcPr>
            <w:tcW w:w="750" w:type="dxa"/>
            <w:shd w:val="clear" w:color="auto" w:fill="F2F2F2"/>
            <w:vAlign w:val="center"/>
          </w:tcPr>
          <w:p w:rsidR="00573E36" w:rsidRDefault="009D7E82" w14:paraId="6FA2B3CC" w14:textId="77777777">
            <w:pPr>
              <w:pStyle w:val="TableText"/>
              <w:jc w:val="center"/>
            </w:pPr>
            <w:r>
              <w:t>2024</w:t>
            </w:r>
          </w:p>
        </w:tc>
        <w:tc>
          <w:tcPr>
            <w:tcW w:w="1728" w:type="dxa"/>
            <w:shd w:val="clear" w:color="auto" w:fill="F2F2F2"/>
            <w:vAlign w:val="center"/>
          </w:tcPr>
          <w:p w:rsidR="00573E36" w:rsidRDefault="009D7E82" w14:paraId="02F87A8F" w14:textId="77777777">
            <w:pPr>
              <w:pStyle w:val="TableText"/>
              <w:jc w:val="center"/>
            </w:pPr>
            <w:r>
              <w:t>223060000032</w:t>
            </w:r>
          </w:p>
        </w:tc>
      </w:tr>
      <w:tr w:rsidR="00573E36" w14:paraId="2EE141BA" w14:textId="77777777">
        <w:trPr>
          <w:cantSplit/>
        </w:trPr>
        <w:tc>
          <w:tcPr>
            <w:tcW w:w="560" w:type="dxa"/>
            <w:vAlign w:val="center"/>
          </w:tcPr>
          <w:p w:rsidR="00573E36" w:rsidRDefault="009D7E82" w14:paraId="2A581CC0" w14:textId="77777777">
            <w:pPr>
              <w:pStyle w:val="TableText"/>
              <w:jc w:val="center"/>
            </w:pPr>
            <w:r>
              <w:t>5</w:t>
            </w:r>
          </w:p>
        </w:tc>
        <w:tc>
          <w:tcPr>
            <w:tcW w:w="2650" w:type="dxa"/>
            <w:vAlign w:val="center"/>
          </w:tcPr>
          <w:p w:rsidR="00573E36" w:rsidRDefault="009D7E82" w14:paraId="2D735E3A" w14:textId="77777777">
            <w:pPr>
              <w:pStyle w:val="TableText"/>
            </w:pPr>
            <w:r>
              <w:t>Automatic titrator</w:t>
            </w:r>
          </w:p>
        </w:tc>
        <w:tc>
          <w:tcPr>
            <w:tcW w:w="1250" w:type="dxa"/>
            <w:vAlign w:val="center"/>
          </w:tcPr>
          <w:p w:rsidR="00573E36" w:rsidRDefault="009D7E82" w14:paraId="7C6D0A5E" w14:textId="77777777">
            <w:pPr>
              <w:pStyle w:val="TableText"/>
            </w:pPr>
            <w:r>
              <w:rPr>
                <w:color w:val="A6A6A6"/>
              </w:rPr>
              <w:t>–</w:t>
            </w:r>
          </w:p>
        </w:tc>
        <w:tc>
          <w:tcPr>
            <w:tcW w:w="650" w:type="dxa"/>
            <w:vAlign w:val="center"/>
          </w:tcPr>
          <w:p w:rsidR="00573E36" w:rsidRDefault="009D7E82" w14:paraId="6474E532" w14:textId="77777777">
            <w:pPr>
              <w:pStyle w:val="TableText"/>
            </w:pPr>
            <w:r>
              <w:t>1</w:t>
            </w:r>
          </w:p>
        </w:tc>
        <w:tc>
          <w:tcPr>
            <w:tcW w:w="2050" w:type="dxa"/>
            <w:vAlign w:val="center"/>
          </w:tcPr>
          <w:p w:rsidR="00573E36" w:rsidRDefault="009D7E82" w14:paraId="310445DB" w14:textId="77777777">
            <w:pPr>
              <w:pStyle w:val="TableText"/>
              <w:jc w:val="center"/>
            </w:pPr>
            <w:r>
              <w:t>alkalinity, acidity</w:t>
            </w:r>
          </w:p>
        </w:tc>
        <w:tc>
          <w:tcPr>
            <w:tcW w:w="750" w:type="dxa"/>
            <w:vAlign w:val="center"/>
          </w:tcPr>
          <w:p w:rsidR="00573E36" w:rsidRDefault="009D7E82" w14:paraId="756CF903" w14:textId="77777777">
            <w:pPr>
              <w:pStyle w:val="TableText"/>
              <w:jc w:val="center"/>
            </w:pPr>
            <w:r>
              <w:t>2024</w:t>
            </w:r>
          </w:p>
        </w:tc>
        <w:tc>
          <w:tcPr>
            <w:tcW w:w="1728" w:type="dxa"/>
            <w:vAlign w:val="center"/>
          </w:tcPr>
          <w:p w:rsidR="00573E36" w:rsidRDefault="009D7E82" w14:paraId="13BC2BD3" w14:textId="77777777">
            <w:pPr>
              <w:pStyle w:val="TableText"/>
              <w:jc w:val="center"/>
            </w:pPr>
            <w:r>
              <w:t>223060000001</w:t>
            </w:r>
          </w:p>
        </w:tc>
      </w:tr>
      <w:tr w:rsidR="00573E36" w14:paraId="2025AE70" w14:textId="77777777">
        <w:trPr>
          <w:cantSplit/>
        </w:trPr>
        <w:tc>
          <w:tcPr>
            <w:tcW w:w="560" w:type="dxa"/>
            <w:shd w:val="clear" w:color="auto" w:fill="F2F2F2"/>
            <w:vAlign w:val="center"/>
          </w:tcPr>
          <w:p w:rsidR="00573E36" w:rsidRDefault="009D7E82" w14:paraId="14EAB887" w14:textId="77777777">
            <w:pPr>
              <w:pStyle w:val="TableText"/>
              <w:jc w:val="center"/>
            </w:pPr>
            <w:r>
              <w:t>6</w:t>
            </w:r>
          </w:p>
        </w:tc>
        <w:tc>
          <w:tcPr>
            <w:tcW w:w="2650" w:type="dxa"/>
            <w:shd w:val="clear" w:color="auto" w:fill="F2F2F2"/>
            <w:vAlign w:val="center"/>
          </w:tcPr>
          <w:p w:rsidR="00573E36" w:rsidRDefault="009D7E82" w14:paraId="1E596DFC" w14:textId="77777777">
            <w:pPr>
              <w:pStyle w:val="TableText"/>
            </w:pPr>
            <w:r>
              <w:t>Digital burettes</w:t>
            </w:r>
          </w:p>
        </w:tc>
        <w:tc>
          <w:tcPr>
            <w:tcW w:w="1250" w:type="dxa"/>
            <w:shd w:val="clear" w:color="auto" w:fill="F2F2F2"/>
            <w:vAlign w:val="center"/>
          </w:tcPr>
          <w:p w:rsidR="00573E36" w:rsidRDefault="009D7E82" w14:paraId="4999D01D" w14:textId="77777777">
            <w:pPr>
              <w:pStyle w:val="TableText"/>
            </w:pPr>
            <w:r>
              <w:t>BRAND (Germany)</w:t>
            </w:r>
          </w:p>
        </w:tc>
        <w:tc>
          <w:tcPr>
            <w:tcW w:w="650" w:type="dxa"/>
            <w:shd w:val="clear" w:color="auto" w:fill="F2F2F2"/>
            <w:vAlign w:val="center"/>
          </w:tcPr>
          <w:p w:rsidR="00573E36" w:rsidRDefault="009D7E82" w14:paraId="5139319E" w14:textId="77777777">
            <w:pPr>
              <w:pStyle w:val="TableText"/>
            </w:pPr>
            <w:r>
              <w:t>3</w:t>
            </w:r>
          </w:p>
        </w:tc>
        <w:tc>
          <w:tcPr>
            <w:tcW w:w="2050" w:type="dxa"/>
            <w:shd w:val="clear" w:color="auto" w:fill="F2F2F2"/>
            <w:vAlign w:val="center"/>
          </w:tcPr>
          <w:p w:rsidR="00573E36" w:rsidRDefault="009D7E82" w14:paraId="606F9809" w14:textId="77777777">
            <w:pPr>
              <w:pStyle w:val="TableText"/>
              <w:jc w:val="center"/>
            </w:pPr>
            <w:r>
              <w:t>titration</w:t>
            </w:r>
          </w:p>
        </w:tc>
        <w:tc>
          <w:tcPr>
            <w:tcW w:w="750" w:type="dxa"/>
            <w:shd w:val="clear" w:color="auto" w:fill="F2F2F2"/>
            <w:vAlign w:val="center"/>
          </w:tcPr>
          <w:p w:rsidR="00573E36" w:rsidRDefault="009D7E82" w14:paraId="744BAE85" w14:textId="77777777">
            <w:pPr>
              <w:pStyle w:val="TableText"/>
              <w:jc w:val="center"/>
            </w:pPr>
            <w:r>
              <w:t>2024</w:t>
            </w:r>
          </w:p>
        </w:tc>
        <w:tc>
          <w:tcPr>
            <w:tcW w:w="1728" w:type="dxa"/>
            <w:shd w:val="clear" w:color="auto" w:fill="F2F2F2"/>
            <w:vAlign w:val="center"/>
          </w:tcPr>
          <w:p w:rsidR="00573E36" w:rsidRDefault="009D7E82" w14:paraId="1F112F85" w14:textId="77777777">
            <w:pPr>
              <w:pStyle w:val="TableText"/>
              <w:jc w:val="center"/>
            </w:pPr>
            <w:r>
              <w:t>223060000015–17</w:t>
            </w:r>
          </w:p>
        </w:tc>
      </w:tr>
      <w:tr w:rsidR="00573E36" w14:paraId="30EB2776" w14:textId="77777777">
        <w:trPr>
          <w:cantSplit/>
        </w:trPr>
        <w:tc>
          <w:tcPr>
            <w:tcW w:w="560" w:type="dxa"/>
            <w:vAlign w:val="center"/>
          </w:tcPr>
          <w:p w:rsidR="00573E36" w:rsidRDefault="009D7E82" w14:paraId="3BD39E45" w14:textId="77777777">
            <w:pPr>
              <w:pStyle w:val="TableText"/>
              <w:jc w:val="center"/>
            </w:pPr>
            <w:r>
              <w:t>7</w:t>
            </w:r>
          </w:p>
        </w:tc>
        <w:tc>
          <w:tcPr>
            <w:tcW w:w="2650" w:type="dxa"/>
            <w:vAlign w:val="center"/>
          </w:tcPr>
          <w:p w:rsidR="00573E36" w:rsidRDefault="009D7E82" w14:paraId="6D7AF26D" w14:textId="77777777">
            <w:pPr>
              <w:pStyle w:val="TableText"/>
            </w:pPr>
            <w:r>
              <w:t>pH meter 7110</w:t>
            </w:r>
          </w:p>
        </w:tc>
        <w:tc>
          <w:tcPr>
            <w:tcW w:w="1250" w:type="dxa"/>
            <w:vAlign w:val="center"/>
          </w:tcPr>
          <w:p w:rsidR="00573E36" w:rsidRDefault="009D7E82" w14:paraId="5FD8B3D0" w14:textId="77777777">
            <w:pPr>
              <w:pStyle w:val="TableText"/>
            </w:pPr>
            <w:r>
              <w:rPr>
                <w:color w:val="A6A6A6"/>
              </w:rPr>
              <w:t>–</w:t>
            </w:r>
          </w:p>
        </w:tc>
        <w:tc>
          <w:tcPr>
            <w:tcW w:w="650" w:type="dxa"/>
            <w:vAlign w:val="center"/>
          </w:tcPr>
          <w:p w:rsidR="00573E36" w:rsidRDefault="009D7E82" w14:paraId="64E14F55" w14:textId="77777777">
            <w:pPr>
              <w:pStyle w:val="TableText"/>
            </w:pPr>
            <w:r>
              <w:t>1</w:t>
            </w:r>
          </w:p>
        </w:tc>
        <w:tc>
          <w:tcPr>
            <w:tcW w:w="2050" w:type="dxa"/>
            <w:vAlign w:val="center"/>
          </w:tcPr>
          <w:p w:rsidR="00573E36" w:rsidRDefault="009D7E82" w14:paraId="24CC7139" w14:textId="77777777">
            <w:pPr>
              <w:pStyle w:val="TableText"/>
              <w:jc w:val="center"/>
            </w:pPr>
            <w:r>
              <w:t>pH</w:t>
            </w:r>
          </w:p>
        </w:tc>
        <w:tc>
          <w:tcPr>
            <w:tcW w:w="750" w:type="dxa"/>
            <w:vAlign w:val="center"/>
          </w:tcPr>
          <w:p w:rsidR="00573E36" w:rsidRDefault="009D7E82" w14:paraId="25EC4014" w14:textId="77777777">
            <w:pPr>
              <w:pStyle w:val="TableText"/>
              <w:jc w:val="center"/>
            </w:pPr>
            <w:r>
              <w:t>2024</w:t>
            </w:r>
          </w:p>
        </w:tc>
        <w:tc>
          <w:tcPr>
            <w:tcW w:w="1728" w:type="dxa"/>
            <w:vAlign w:val="center"/>
          </w:tcPr>
          <w:p w:rsidR="00573E36" w:rsidRDefault="009D7E82" w14:paraId="613878B7" w14:textId="77777777">
            <w:pPr>
              <w:pStyle w:val="TableText"/>
              <w:jc w:val="center"/>
            </w:pPr>
            <w:r>
              <w:t>223060000030</w:t>
            </w:r>
          </w:p>
        </w:tc>
      </w:tr>
      <w:tr w:rsidR="00573E36" w14:paraId="4BD7B606" w14:textId="77777777">
        <w:trPr>
          <w:cantSplit/>
        </w:trPr>
        <w:tc>
          <w:tcPr>
            <w:tcW w:w="560" w:type="dxa"/>
            <w:shd w:val="clear" w:color="auto" w:fill="F2F2F2"/>
            <w:vAlign w:val="center"/>
          </w:tcPr>
          <w:p w:rsidR="00573E36" w:rsidRDefault="009D7E82" w14:paraId="559003C7" w14:textId="77777777">
            <w:pPr>
              <w:pStyle w:val="TableText"/>
              <w:jc w:val="center"/>
            </w:pPr>
            <w:r>
              <w:t>8</w:t>
            </w:r>
          </w:p>
        </w:tc>
        <w:tc>
          <w:tcPr>
            <w:tcW w:w="2650" w:type="dxa"/>
            <w:shd w:val="clear" w:color="auto" w:fill="F2F2F2"/>
            <w:vAlign w:val="center"/>
          </w:tcPr>
          <w:p w:rsidR="00573E36" w:rsidRDefault="009D7E82" w14:paraId="55A3B77B" w14:textId="77777777">
            <w:pPr>
              <w:pStyle w:val="TableText"/>
            </w:pPr>
            <w:r>
              <w:t>Portable pH meter (listed “HP meter”)</w:t>
            </w:r>
          </w:p>
        </w:tc>
        <w:tc>
          <w:tcPr>
            <w:tcW w:w="1250" w:type="dxa"/>
            <w:shd w:val="clear" w:color="auto" w:fill="F2F2F2"/>
            <w:vAlign w:val="center"/>
          </w:tcPr>
          <w:p w:rsidR="00573E36" w:rsidRDefault="009D7E82" w14:paraId="2FA80EA3" w14:textId="77777777">
            <w:pPr>
              <w:pStyle w:val="TableText"/>
            </w:pPr>
            <w:r>
              <w:rPr>
                <w:color w:val="A6A6A6"/>
              </w:rPr>
              <w:t>–</w:t>
            </w:r>
          </w:p>
        </w:tc>
        <w:tc>
          <w:tcPr>
            <w:tcW w:w="650" w:type="dxa"/>
            <w:shd w:val="clear" w:color="auto" w:fill="F2F2F2"/>
            <w:vAlign w:val="center"/>
          </w:tcPr>
          <w:p w:rsidR="00573E36" w:rsidRDefault="009D7E82" w14:paraId="30470A0D" w14:textId="77777777">
            <w:pPr>
              <w:pStyle w:val="TableText"/>
            </w:pPr>
            <w:r>
              <w:t>1</w:t>
            </w:r>
          </w:p>
        </w:tc>
        <w:tc>
          <w:tcPr>
            <w:tcW w:w="2050" w:type="dxa"/>
            <w:shd w:val="clear" w:color="auto" w:fill="F2F2F2"/>
            <w:vAlign w:val="center"/>
          </w:tcPr>
          <w:p w:rsidR="00573E36" w:rsidRDefault="009D7E82" w14:paraId="63E253BE" w14:textId="77777777">
            <w:pPr>
              <w:pStyle w:val="TableText"/>
              <w:jc w:val="center"/>
            </w:pPr>
            <w:r>
              <w:t>pH on site</w:t>
            </w:r>
          </w:p>
        </w:tc>
        <w:tc>
          <w:tcPr>
            <w:tcW w:w="750" w:type="dxa"/>
            <w:shd w:val="clear" w:color="auto" w:fill="F2F2F2"/>
            <w:vAlign w:val="center"/>
          </w:tcPr>
          <w:p w:rsidR="00573E36" w:rsidRDefault="009D7E82" w14:paraId="042E93A1" w14:textId="77777777">
            <w:pPr>
              <w:pStyle w:val="TableText"/>
              <w:jc w:val="center"/>
            </w:pPr>
            <w:r>
              <w:t>2024</w:t>
            </w:r>
          </w:p>
        </w:tc>
        <w:tc>
          <w:tcPr>
            <w:tcW w:w="1728" w:type="dxa"/>
            <w:shd w:val="clear" w:color="auto" w:fill="F2F2F2"/>
            <w:vAlign w:val="center"/>
          </w:tcPr>
          <w:p w:rsidR="00573E36" w:rsidRDefault="009D7E82" w14:paraId="048DB1D8" w14:textId="77777777">
            <w:pPr>
              <w:pStyle w:val="TableText"/>
              <w:jc w:val="center"/>
            </w:pPr>
            <w:r>
              <w:t>223060000075</w:t>
            </w:r>
          </w:p>
        </w:tc>
      </w:tr>
      <w:tr w:rsidR="00573E36" w14:paraId="048D86E1" w14:textId="77777777">
        <w:trPr>
          <w:cantSplit/>
        </w:trPr>
        <w:tc>
          <w:tcPr>
            <w:tcW w:w="560" w:type="dxa"/>
            <w:vAlign w:val="center"/>
          </w:tcPr>
          <w:p w:rsidR="00573E36" w:rsidRDefault="009D7E82" w14:paraId="2DADD19A" w14:textId="77777777">
            <w:pPr>
              <w:pStyle w:val="TableText"/>
              <w:jc w:val="center"/>
            </w:pPr>
            <w:r>
              <w:t>9</w:t>
            </w:r>
          </w:p>
        </w:tc>
        <w:tc>
          <w:tcPr>
            <w:tcW w:w="2650" w:type="dxa"/>
            <w:vAlign w:val="center"/>
          </w:tcPr>
          <w:p w:rsidR="00573E36" w:rsidRDefault="009D7E82" w14:paraId="4C6E0860" w14:textId="77777777">
            <w:pPr>
              <w:pStyle w:val="TableText"/>
            </w:pPr>
            <w:r>
              <w:t>Conductivity meter</w:t>
            </w:r>
          </w:p>
        </w:tc>
        <w:tc>
          <w:tcPr>
            <w:tcW w:w="1250" w:type="dxa"/>
            <w:vAlign w:val="center"/>
          </w:tcPr>
          <w:p w:rsidR="00573E36" w:rsidRDefault="009D7E82" w14:paraId="5240BAB5" w14:textId="77777777">
            <w:pPr>
              <w:pStyle w:val="TableText"/>
            </w:pPr>
            <w:r>
              <w:t>WTW</w:t>
            </w:r>
          </w:p>
        </w:tc>
        <w:tc>
          <w:tcPr>
            <w:tcW w:w="650" w:type="dxa"/>
            <w:vAlign w:val="center"/>
          </w:tcPr>
          <w:p w:rsidR="00573E36" w:rsidRDefault="009D7E82" w14:paraId="6B8E35E1" w14:textId="77777777">
            <w:pPr>
              <w:pStyle w:val="TableText"/>
            </w:pPr>
            <w:r>
              <w:t>1</w:t>
            </w:r>
          </w:p>
        </w:tc>
        <w:tc>
          <w:tcPr>
            <w:tcW w:w="2050" w:type="dxa"/>
            <w:vAlign w:val="center"/>
          </w:tcPr>
          <w:p w:rsidR="00573E36" w:rsidRDefault="009D7E82" w14:paraId="207276E0" w14:textId="77777777">
            <w:pPr>
              <w:pStyle w:val="TableText"/>
              <w:jc w:val="center"/>
            </w:pPr>
            <w:r>
              <w:t>water conductivity</w:t>
            </w:r>
          </w:p>
        </w:tc>
        <w:tc>
          <w:tcPr>
            <w:tcW w:w="750" w:type="dxa"/>
            <w:vAlign w:val="center"/>
          </w:tcPr>
          <w:p w:rsidR="00573E36" w:rsidRDefault="009D7E82" w14:paraId="1F7E5B04" w14:textId="77777777">
            <w:pPr>
              <w:pStyle w:val="TableText"/>
              <w:jc w:val="center"/>
            </w:pPr>
            <w:r>
              <w:t>2024</w:t>
            </w:r>
          </w:p>
        </w:tc>
        <w:tc>
          <w:tcPr>
            <w:tcW w:w="1728" w:type="dxa"/>
            <w:vAlign w:val="center"/>
          </w:tcPr>
          <w:p w:rsidR="00573E36" w:rsidRDefault="009D7E82" w14:paraId="1C20C415" w14:textId="77777777">
            <w:pPr>
              <w:pStyle w:val="TableText"/>
              <w:jc w:val="center"/>
            </w:pPr>
            <w:r>
              <w:t>223060000012</w:t>
            </w:r>
          </w:p>
        </w:tc>
      </w:tr>
      <w:tr w:rsidR="00573E36" w14:paraId="27F4B096" w14:textId="77777777">
        <w:trPr>
          <w:cantSplit/>
        </w:trPr>
        <w:tc>
          <w:tcPr>
            <w:tcW w:w="560" w:type="dxa"/>
            <w:shd w:val="clear" w:color="auto" w:fill="F2F2F2"/>
            <w:vAlign w:val="center"/>
          </w:tcPr>
          <w:p w:rsidR="00573E36" w:rsidRDefault="009D7E82" w14:paraId="7F1FE2E8" w14:textId="77777777">
            <w:pPr>
              <w:pStyle w:val="TableText"/>
              <w:jc w:val="center"/>
            </w:pPr>
            <w:r>
              <w:t>10</w:t>
            </w:r>
          </w:p>
        </w:tc>
        <w:tc>
          <w:tcPr>
            <w:tcW w:w="2650" w:type="dxa"/>
            <w:shd w:val="clear" w:color="auto" w:fill="F2F2F2"/>
            <w:vAlign w:val="center"/>
          </w:tcPr>
          <w:p w:rsidR="00573E36" w:rsidRDefault="009D7E82" w14:paraId="24F93925" w14:textId="77777777">
            <w:pPr>
              <w:pStyle w:val="TableText"/>
            </w:pPr>
            <w:r>
              <w:t>Dissolved oxygen meter</w:t>
            </w:r>
          </w:p>
        </w:tc>
        <w:tc>
          <w:tcPr>
            <w:tcW w:w="1250" w:type="dxa"/>
            <w:shd w:val="clear" w:color="auto" w:fill="F2F2F2"/>
            <w:vAlign w:val="center"/>
          </w:tcPr>
          <w:p w:rsidR="00573E36" w:rsidRDefault="009D7E82" w14:paraId="4CCADC87" w14:textId="77777777">
            <w:pPr>
              <w:pStyle w:val="TableText"/>
            </w:pPr>
            <w:r>
              <w:t>Xylem Analytics</w:t>
            </w:r>
          </w:p>
        </w:tc>
        <w:tc>
          <w:tcPr>
            <w:tcW w:w="650" w:type="dxa"/>
            <w:shd w:val="clear" w:color="auto" w:fill="F2F2F2"/>
            <w:vAlign w:val="center"/>
          </w:tcPr>
          <w:p w:rsidR="00573E36" w:rsidRDefault="009D7E82" w14:paraId="4CF4B1BB" w14:textId="77777777">
            <w:pPr>
              <w:pStyle w:val="TableText"/>
            </w:pPr>
            <w:r>
              <w:t>1</w:t>
            </w:r>
          </w:p>
        </w:tc>
        <w:tc>
          <w:tcPr>
            <w:tcW w:w="2050" w:type="dxa"/>
            <w:shd w:val="clear" w:color="auto" w:fill="F2F2F2"/>
            <w:vAlign w:val="center"/>
          </w:tcPr>
          <w:p w:rsidR="00573E36" w:rsidRDefault="009D7E82" w14:paraId="1851501D" w14:textId="77777777">
            <w:pPr>
              <w:pStyle w:val="TableText"/>
              <w:jc w:val="center"/>
            </w:pPr>
            <w:r>
              <w:t>O2 in water / product</w:t>
            </w:r>
          </w:p>
        </w:tc>
        <w:tc>
          <w:tcPr>
            <w:tcW w:w="750" w:type="dxa"/>
            <w:shd w:val="clear" w:color="auto" w:fill="F2F2F2"/>
            <w:vAlign w:val="center"/>
          </w:tcPr>
          <w:p w:rsidR="00573E36" w:rsidRDefault="009D7E82" w14:paraId="475B62F2" w14:textId="77777777">
            <w:pPr>
              <w:pStyle w:val="TableText"/>
              <w:jc w:val="center"/>
            </w:pPr>
            <w:r>
              <w:t>2024</w:t>
            </w:r>
          </w:p>
        </w:tc>
        <w:tc>
          <w:tcPr>
            <w:tcW w:w="1728" w:type="dxa"/>
            <w:shd w:val="clear" w:color="auto" w:fill="F2F2F2"/>
            <w:vAlign w:val="center"/>
          </w:tcPr>
          <w:p w:rsidR="00573E36" w:rsidRDefault="009D7E82" w14:paraId="7FC2EA28" w14:textId="77777777">
            <w:pPr>
              <w:pStyle w:val="TableText"/>
              <w:jc w:val="center"/>
            </w:pPr>
            <w:r>
              <w:t>223060000029</w:t>
            </w:r>
          </w:p>
        </w:tc>
      </w:tr>
      <w:tr w:rsidR="00573E36" w14:paraId="080FB0D6" w14:textId="77777777">
        <w:trPr>
          <w:cantSplit/>
        </w:trPr>
        <w:tc>
          <w:tcPr>
            <w:tcW w:w="560" w:type="dxa"/>
            <w:vAlign w:val="center"/>
          </w:tcPr>
          <w:p w:rsidR="00573E36" w:rsidRDefault="009D7E82" w14:paraId="657D9643" w14:textId="77777777">
            <w:pPr>
              <w:pStyle w:val="TableText"/>
              <w:jc w:val="center"/>
            </w:pPr>
            <w:r>
              <w:t>11</w:t>
            </w:r>
          </w:p>
        </w:tc>
        <w:tc>
          <w:tcPr>
            <w:tcW w:w="2650" w:type="dxa"/>
            <w:vAlign w:val="center"/>
          </w:tcPr>
          <w:p w:rsidR="00573E36" w:rsidRDefault="009D7E82" w14:paraId="2161C56E" w14:textId="77777777">
            <w:pPr>
              <w:pStyle w:val="TableText"/>
            </w:pPr>
            <w:r>
              <w:t>Spectrophotometer</w:t>
            </w:r>
          </w:p>
        </w:tc>
        <w:tc>
          <w:tcPr>
            <w:tcW w:w="1250" w:type="dxa"/>
            <w:vAlign w:val="center"/>
          </w:tcPr>
          <w:p w:rsidR="00573E36" w:rsidRDefault="009D7E82" w14:paraId="185C5B36" w14:textId="77777777">
            <w:pPr>
              <w:pStyle w:val="TableText"/>
            </w:pPr>
            <w:r>
              <w:t>Xylem</w:t>
            </w:r>
          </w:p>
        </w:tc>
        <w:tc>
          <w:tcPr>
            <w:tcW w:w="650" w:type="dxa"/>
            <w:vAlign w:val="center"/>
          </w:tcPr>
          <w:p w:rsidR="00573E36" w:rsidRDefault="009D7E82" w14:paraId="463A60A7" w14:textId="77777777">
            <w:pPr>
              <w:pStyle w:val="TableText"/>
            </w:pPr>
            <w:r>
              <w:t>1</w:t>
            </w:r>
          </w:p>
        </w:tc>
        <w:tc>
          <w:tcPr>
            <w:tcW w:w="2050" w:type="dxa"/>
            <w:vAlign w:val="center"/>
          </w:tcPr>
          <w:p w:rsidR="00573E36" w:rsidRDefault="009D7E82" w14:paraId="30830EAD" w14:textId="77777777">
            <w:pPr>
              <w:pStyle w:val="TableText"/>
              <w:jc w:val="center"/>
            </w:pPr>
            <w:r>
              <w:t>water analysis</w:t>
            </w:r>
          </w:p>
        </w:tc>
        <w:tc>
          <w:tcPr>
            <w:tcW w:w="750" w:type="dxa"/>
            <w:vAlign w:val="center"/>
          </w:tcPr>
          <w:p w:rsidR="00573E36" w:rsidRDefault="009D7E82" w14:paraId="1565AE29" w14:textId="77777777">
            <w:pPr>
              <w:pStyle w:val="TableText"/>
              <w:jc w:val="center"/>
            </w:pPr>
            <w:r>
              <w:t>2024</w:t>
            </w:r>
          </w:p>
        </w:tc>
        <w:tc>
          <w:tcPr>
            <w:tcW w:w="1728" w:type="dxa"/>
            <w:vAlign w:val="center"/>
          </w:tcPr>
          <w:p w:rsidR="00573E36" w:rsidRDefault="009D7E82" w14:paraId="3B1109A5" w14:textId="77777777">
            <w:pPr>
              <w:pStyle w:val="TableText"/>
              <w:jc w:val="center"/>
            </w:pPr>
            <w:r>
              <w:t>223060000033</w:t>
            </w:r>
          </w:p>
        </w:tc>
      </w:tr>
      <w:tr w:rsidR="00573E36" w14:paraId="055D7F7D" w14:textId="77777777">
        <w:trPr>
          <w:cantSplit/>
        </w:trPr>
        <w:tc>
          <w:tcPr>
            <w:tcW w:w="560" w:type="dxa"/>
            <w:shd w:val="clear" w:color="auto" w:fill="F2F2F2"/>
            <w:vAlign w:val="center"/>
          </w:tcPr>
          <w:p w:rsidR="00573E36" w:rsidRDefault="009D7E82" w14:paraId="4CD1044D" w14:textId="77777777">
            <w:pPr>
              <w:pStyle w:val="TableText"/>
              <w:jc w:val="center"/>
            </w:pPr>
            <w:r>
              <w:t>12</w:t>
            </w:r>
          </w:p>
        </w:tc>
        <w:tc>
          <w:tcPr>
            <w:tcW w:w="2650" w:type="dxa"/>
            <w:shd w:val="clear" w:color="auto" w:fill="F2F2F2"/>
            <w:vAlign w:val="center"/>
          </w:tcPr>
          <w:p w:rsidR="00573E36" w:rsidRDefault="009D7E82" w14:paraId="5E33484F" w14:textId="77777777">
            <w:pPr>
              <w:pStyle w:val="TableText"/>
            </w:pPr>
            <w:r>
              <w:t>Photometer</w:t>
            </w:r>
          </w:p>
        </w:tc>
        <w:tc>
          <w:tcPr>
            <w:tcW w:w="1250" w:type="dxa"/>
            <w:shd w:val="clear" w:color="auto" w:fill="F2F2F2"/>
            <w:vAlign w:val="center"/>
          </w:tcPr>
          <w:p w:rsidR="00573E36" w:rsidRDefault="009D7E82" w14:paraId="6BA4A087" w14:textId="77777777">
            <w:pPr>
              <w:pStyle w:val="TableText"/>
            </w:pPr>
            <w:r>
              <w:t>Hach</w:t>
            </w:r>
          </w:p>
        </w:tc>
        <w:tc>
          <w:tcPr>
            <w:tcW w:w="650" w:type="dxa"/>
            <w:shd w:val="clear" w:color="auto" w:fill="F2F2F2"/>
            <w:vAlign w:val="center"/>
          </w:tcPr>
          <w:p w:rsidR="00573E36" w:rsidRDefault="009D7E82" w14:paraId="5290AB12" w14:textId="77777777">
            <w:pPr>
              <w:pStyle w:val="TableText"/>
            </w:pPr>
            <w:r>
              <w:t>1</w:t>
            </w:r>
          </w:p>
        </w:tc>
        <w:tc>
          <w:tcPr>
            <w:tcW w:w="2050" w:type="dxa"/>
            <w:shd w:val="clear" w:color="auto" w:fill="F2F2F2"/>
            <w:vAlign w:val="center"/>
          </w:tcPr>
          <w:p w:rsidR="00573E36" w:rsidRDefault="009D7E82" w14:paraId="5EA3C58A" w14:textId="77777777">
            <w:pPr>
              <w:pStyle w:val="TableText"/>
              <w:jc w:val="center"/>
            </w:pPr>
            <w:r>
              <w:t>water analysis</w:t>
            </w:r>
          </w:p>
        </w:tc>
        <w:tc>
          <w:tcPr>
            <w:tcW w:w="750" w:type="dxa"/>
            <w:shd w:val="clear" w:color="auto" w:fill="F2F2F2"/>
            <w:vAlign w:val="center"/>
          </w:tcPr>
          <w:p w:rsidR="00573E36" w:rsidRDefault="009D7E82" w14:paraId="5A72A539" w14:textId="77777777">
            <w:pPr>
              <w:pStyle w:val="TableText"/>
              <w:jc w:val="center"/>
            </w:pPr>
            <w:r>
              <w:t>2024</w:t>
            </w:r>
          </w:p>
        </w:tc>
        <w:tc>
          <w:tcPr>
            <w:tcW w:w="1728" w:type="dxa"/>
            <w:shd w:val="clear" w:color="auto" w:fill="F2F2F2"/>
            <w:vAlign w:val="center"/>
          </w:tcPr>
          <w:p w:rsidR="00573E36" w:rsidRDefault="009D7E82" w14:paraId="1BC82E6E" w14:textId="77777777">
            <w:pPr>
              <w:pStyle w:val="TableText"/>
              <w:jc w:val="center"/>
            </w:pPr>
            <w:r>
              <w:t>223060000031</w:t>
            </w:r>
          </w:p>
        </w:tc>
      </w:tr>
      <w:tr w:rsidR="00573E36" w14:paraId="5BC7086C" w14:textId="77777777">
        <w:trPr>
          <w:cantSplit/>
        </w:trPr>
        <w:tc>
          <w:tcPr>
            <w:tcW w:w="560" w:type="dxa"/>
            <w:vAlign w:val="center"/>
          </w:tcPr>
          <w:p w:rsidR="00573E36" w:rsidRDefault="009D7E82" w14:paraId="3CE3B7E6" w14:textId="77777777">
            <w:pPr>
              <w:pStyle w:val="TableText"/>
              <w:jc w:val="center"/>
            </w:pPr>
            <w:r>
              <w:t>13</w:t>
            </w:r>
          </w:p>
        </w:tc>
        <w:tc>
          <w:tcPr>
            <w:tcW w:w="2650" w:type="dxa"/>
            <w:vAlign w:val="center"/>
          </w:tcPr>
          <w:p w:rsidR="00573E36" w:rsidRDefault="009D7E82" w14:paraId="03C7514E" w14:textId="77777777">
            <w:pPr>
              <w:pStyle w:val="TableText"/>
            </w:pPr>
            <w:r>
              <w:t>Colorimeter</w:t>
            </w:r>
          </w:p>
        </w:tc>
        <w:tc>
          <w:tcPr>
            <w:tcW w:w="1250" w:type="dxa"/>
            <w:vAlign w:val="center"/>
          </w:tcPr>
          <w:p w:rsidR="00573E36" w:rsidRDefault="009D7E82" w14:paraId="1BB38665" w14:textId="77777777">
            <w:pPr>
              <w:pStyle w:val="TableText"/>
            </w:pPr>
            <w:r>
              <w:t>Hach</w:t>
            </w:r>
          </w:p>
        </w:tc>
        <w:tc>
          <w:tcPr>
            <w:tcW w:w="650" w:type="dxa"/>
            <w:vAlign w:val="center"/>
          </w:tcPr>
          <w:p w:rsidR="00573E36" w:rsidRDefault="009D7E82" w14:paraId="3B653F21" w14:textId="77777777">
            <w:pPr>
              <w:pStyle w:val="TableText"/>
            </w:pPr>
            <w:r>
              <w:t>1</w:t>
            </w:r>
          </w:p>
        </w:tc>
        <w:tc>
          <w:tcPr>
            <w:tcW w:w="2050" w:type="dxa"/>
            <w:vAlign w:val="center"/>
          </w:tcPr>
          <w:p w:rsidR="00573E36" w:rsidRDefault="009D7E82" w14:paraId="13B72169" w14:textId="77777777">
            <w:pPr>
              <w:pStyle w:val="TableText"/>
              <w:jc w:val="center"/>
            </w:pPr>
            <w:r>
              <w:t>colour</w:t>
            </w:r>
          </w:p>
        </w:tc>
        <w:tc>
          <w:tcPr>
            <w:tcW w:w="750" w:type="dxa"/>
            <w:vAlign w:val="center"/>
          </w:tcPr>
          <w:p w:rsidR="00573E36" w:rsidRDefault="009D7E82" w14:paraId="65CB06A5" w14:textId="77777777">
            <w:pPr>
              <w:pStyle w:val="TableText"/>
              <w:jc w:val="center"/>
            </w:pPr>
            <w:r>
              <w:t>2024</w:t>
            </w:r>
          </w:p>
        </w:tc>
        <w:tc>
          <w:tcPr>
            <w:tcW w:w="1728" w:type="dxa"/>
            <w:vAlign w:val="center"/>
          </w:tcPr>
          <w:p w:rsidR="00573E36" w:rsidRDefault="009D7E82" w14:paraId="125C2D04" w14:textId="77777777">
            <w:pPr>
              <w:pStyle w:val="TableText"/>
              <w:jc w:val="center"/>
            </w:pPr>
            <w:r>
              <w:t>223060000011</w:t>
            </w:r>
          </w:p>
        </w:tc>
      </w:tr>
      <w:tr w:rsidR="00573E36" w14:paraId="25F97A7C" w14:textId="77777777">
        <w:trPr>
          <w:cantSplit/>
        </w:trPr>
        <w:tc>
          <w:tcPr>
            <w:tcW w:w="560" w:type="dxa"/>
            <w:shd w:val="clear" w:color="auto" w:fill="F2F2F2"/>
            <w:vAlign w:val="center"/>
          </w:tcPr>
          <w:p w:rsidR="00573E36" w:rsidRDefault="009D7E82" w14:paraId="4C45D250" w14:textId="77777777">
            <w:pPr>
              <w:pStyle w:val="TableText"/>
              <w:jc w:val="center"/>
            </w:pPr>
            <w:r>
              <w:t>14</w:t>
            </w:r>
          </w:p>
        </w:tc>
        <w:tc>
          <w:tcPr>
            <w:tcW w:w="2650" w:type="dxa"/>
            <w:shd w:val="clear" w:color="auto" w:fill="F2F2F2"/>
            <w:vAlign w:val="center"/>
          </w:tcPr>
          <w:p w:rsidR="00573E36" w:rsidRDefault="009D7E82" w14:paraId="06B61C11" w14:textId="77777777">
            <w:pPr>
              <w:pStyle w:val="TableText"/>
            </w:pPr>
            <w:r>
              <w:t>Chlorine comparator</w:t>
            </w:r>
          </w:p>
        </w:tc>
        <w:tc>
          <w:tcPr>
            <w:tcW w:w="1250" w:type="dxa"/>
            <w:shd w:val="clear" w:color="auto" w:fill="F2F2F2"/>
            <w:vAlign w:val="center"/>
          </w:tcPr>
          <w:p w:rsidR="00573E36" w:rsidRDefault="009D7E82" w14:paraId="56E62A04" w14:textId="77777777">
            <w:pPr>
              <w:pStyle w:val="TableText"/>
            </w:pPr>
            <w:r>
              <w:rPr>
                <w:color w:val="A6A6A6"/>
              </w:rPr>
              <w:t>–</w:t>
            </w:r>
          </w:p>
        </w:tc>
        <w:tc>
          <w:tcPr>
            <w:tcW w:w="650" w:type="dxa"/>
            <w:shd w:val="clear" w:color="auto" w:fill="F2F2F2"/>
            <w:vAlign w:val="center"/>
          </w:tcPr>
          <w:p w:rsidR="00573E36" w:rsidRDefault="009D7E82" w14:paraId="4C471D7B" w14:textId="77777777">
            <w:pPr>
              <w:pStyle w:val="TableText"/>
            </w:pPr>
            <w:r>
              <w:t>1</w:t>
            </w:r>
          </w:p>
        </w:tc>
        <w:tc>
          <w:tcPr>
            <w:tcW w:w="2050" w:type="dxa"/>
            <w:shd w:val="clear" w:color="auto" w:fill="F2F2F2"/>
            <w:vAlign w:val="center"/>
          </w:tcPr>
          <w:p w:rsidR="00573E36" w:rsidRDefault="009D7E82" w14:paraId="196F37D8" w14:textId="77777777">
            <w:pPr>
              <w:pStyle w:val="TableText"/>
              <w:jc w:val="center"/>
            </w:pPr>
            <w:r>
              <w:t>chlorine in water</w:t>
            </w:r>
          </w:p>
        </w:tc>
        <w:tc>
          <w:tcPr>
            <w:tcW w:w="750" w:type="dxa"/>
            <w:shd w:val="clear" w:color="auto" w:fill="F2F2F2"/>
            <w:vAlign w:val="center"/>
          </w:tcPr>
          <w:p w:rsidR="00573E36" w:rsidRDefault="009D7E82" w14:paraId="2C894643" w14:textId="77777777">
            <w:pPr>
              <w:pStyle w:val="TableText"/>
              <w:jc w:val="center"/>
            </w:pPr>
            <w:r>
              <w:t>2024</w:t>
            </w:r>
          </w:p>
        </w:tc>
        <w:tc>
          <w:tcPr>
            <w:tcW w:w="1728" w:type="dxa"/>
            <w:shd w:val="clear" w:color="auto" w:fill="F2F2F2"/>
            <w:vAlign w:val="center"/>
          </w:tcPr>
          <w:p w:rsidR="00573E36" w:rsidRDefault="009D7E82" w14:paraId="77AE70F8" w14:textId="77777777">
            <w:pPr>
              <w:pStyle w:val="TableText"/>
              <w:jc w:val="center"/>
            </w:pPr>
            <w:r>
              <w:t>223060000008</w:t>
            </w:r>
          </w:p>
        </w:tc>
      </w:tr>
      <w:tr w:rsidR="00573E36" w14:paraId="4DDD3D62" w14:textId="77777777">
        <w:trPr>
          <w:cantSplit/>
        </w:trPr>
        <w:tc>
          <w:tcPr>
            <w:tcW w:w="560" w:type="dxa"/>
            <w:vAlign w:val="center"/>
          </w:tcPr>
          <w:p w:rsidR="00573E36" w:rsidRDefault="009D7E82" w14:paraId="41090324" w14:textId="77777777">
            <w:pPr>
              <w:pStyle w:val="TableText"/>
              <w:jc w:val="center"/>
            </w:pPr>
            <w:r>
              <w:t>15</w:t>
            </w:r>
          </w:p>
        </w:tc>
        <w:tc>
          <w:tcPr>
            <w:tcW w:w="2650" w:type="dxa"/>
            <w:vAlign w:val="center"/>
          </w:tcPr>
          <w:p w:rsidR="00573E36" w:rsidRDefault="009D7E82" w14:paraId="4B02EB68" w14:textId="77777777">
            <w:pPr>
              <w:pStyle w:val="TableText"/>
            </w:pPr>
            <w:r>
              <w:t>Turbidity meter</w:t>
            </w:r>
          </w:p>
        </w:tc>
        <w:tc>
          <w:tcPr>
            <w:tcW w:w="1250" w:type="dxa"/>
            <w:vAlign w:val="center"/>
          </w:tcPr>
          <w:p w:rsidR="00573E36" w:rsidRDefault="009D7E82" w14:paraId="50F5E48E" w14:textId="77777777">
            <w:pPr>
              <w:pStyle w:val="TableText"/>
            </w:pPr>
            <w:r>
              <w:rPr>
                <w:color w:val="A6A6A6"/>
              </w:rPr>
              <w:t>–</w:t>
            </w:r>
          </w:p>
        </w:tc>
        <w:tc>
          <w:tcPr>
            <w:tcW w:w="650" w:type="dxa"/>
            <w:vAlign w:val="center"/>
          </w:tcPr>
          <w:p w:rsidR="00573E36" w:rsidRDefault="009D7E82" w14:paraId="6755F7DB" w14:textId="77777777">
            <w:pPr>
              <w:pStyle w:val="TableText"/>
            </w:pPr>
            <w:r>
              <w:t>1</w:t>
            </w:r>
          </w:p>
        </w:tc>
        <w:tc>
          <w:tcPr>
            <w:tcW w:w="2050" w:type="dxa"/>
            <w:vAlign w:val="center"/>
          </w:tcPr>
          <w:p w:rsidR="00573E36" w:rsidRDefault="009D7E82" w14:paraId="5A4E1138" w14:textId="77777777">
            <w:pPr>
              <w:pStyle w:val="TableText"/>
              <w:jc w:val="center"/>
            </w:pPr>
            <w:r>
              <w:t>turbidity</w:t>
            </w:r>
          </w:p>
        </w:tc>
        <w:tc>
          <w:tcPr>
            <w:tcW w:w="750" w:type="dxa"/>
            <w:vAlign w:val="center"/>
          </w:tcPr>
          <w:p w:rsidR="00573E36" w:rsidRDefault="009D7E82" w14:paraId="21DB9A30" w14:textId="77777777">
            <w:pPr>
              <w:pStyle w:val="TableText"/>
              <w:jc w:val="center"/>
            </w:pPr>
            <w:r>
              <w:t>2024</w:t>
            </w:r>
          </w:p>
        </w:tc>
        <w:tc>
          <w:tcPr>
            <w:tcW w:w="1728" w:type="dxa"/>
            <w:vAlign w:val="center"/>
          </w:tcPr>
          <w:p w:rsidR="00573E36" w:rsidRDefault="009D7E82" w14:paraId="423161C4" w14:textId="77777777">
            <w:pPr>
              <w:pStyle w:val="TableText"/>
              <w:jc w:val="center"/>
            </w:pPr>
            <w:r>
              <w:t>223060000037</w:t>
            </w:r>
          </w:p>
        </w:tc>
      </w:tr>
      <w:tr w:rsidR="00573E36" w14:paraId="6EC525AA" w14:textId="77777777">
        <w:trPr>
          <w:cantSplit/>
        </w:trPr>
        <w:tc>
          <w:tcPr>
            <w:tcW w:w="560" w:type="dxa"/>
            <w:shd w:val="clear" w:color="auto" w:fill="F2F2F2"/>
            <w:vAlign w:val="center"/>
          </w:tcPr>
          <w:p w:rsidR="00573E36" w:rsidRDefault="009D7E82" w14:paraId="48C7F5FA" w14:textId="77777777">
            <w:pPr>
              <w:pStyle w:val="TableText"/>
              <w:jc w:val="center"/>
            </w:pPr>
            <w:r>
              <w:t>16</w:t>
            </w:r>
          </w:p>
        </w:tc>
        <w:tc>
          <w:tcPr>
            <w:tcW w:w="2650" w:type="dxa"/>
            <w:shd w:val="clear" w:color="auto" w:fill="F2F2F2"/>
            <w:vAlign w:val="center"/>
          </w:tcPr>
          <w:p w:rsidR="00573E36" w:rsidRDefault="009D7E82" w14:paraId="605F4C38" w14:textId="77777777">
            <w:pPr>
              <w:pStyle w:val="TableText"/>
            </w:pPr>
            <w:r>
              <w:t>CO2 removal device</w:t>
            </w:r>
          </w:p>
        </w:tc>
        <w:tc>
          <w:tcPr>
            <w:tcW w:w="1250" w:type="dxa"/>
            <w:shd w:val="clear" w:color="auto" w:fill="F2F2F2"/>
            <w:vAlign w:val="center"/>
          </w:tcPr>
          <w:p w:rsidR="00573E36" w:rsidRDefault="009D7E82" w14:paraId="127F26B7" w14:textId="77777777">
            <w:pPr>
              <w:pStyle w:val="TableText"/>
            </w:pPr>
            <w:r>
              <w:t>Somex</w:t>
            </w:r>
          </w:p>
        </w:tc>
        <w:tc>
          <w:tcPr>
            <w:tcW w:w="650" w:type="dxa"/>
            <w:shd w:val="clear" w:color="auto" w:fill="F2F2F2"/>
            <w:vAlign w:val="center"/>
          </w:tcPr>
          <w:p w:rsidR="00573E36" w:rsidRDefault="009D7E82" w14:paraId="3B00C05E" w14:textId="77777777">
            <w:pPr>
              <w:pStyle w:val="TableText"/>
            </w:pPr>
            <w:r>
              <w:t>1</w:t>
            </w:r>
          </w:p>
        </w:tc>
        <w:tc>
          <w:tcPr>
            <w:tcW w:w="2050" w:type="dxa"/>
            <w:shd w:val="clear" w:color="auto" w:fill="F2F2F2"/>
            <w:vAlign w:val="center"/>
          </w:tcPr>
          <w:p w:rsidR="00573E36" w:rsidRDefault="009D7E82" w14:paraId="30FFAA7D" w14:textId="77777777">
            <w:pPr>
              <w:pStyle w:val="TableText"/>
              <w:jc w:val="center"/>
            </w:pPr>
            <w:r>
              <w:t>sample decarbonation</w:t>
            </w:r>
          </w:p>
        </w:tc>
        <w:tc>
          <w:tcPr>
            <w:tcW w:w="750" w:type="dxa"/>
            <w:shd w:val="clear" w:color="auto" w:fill="F2F2F2"/>
            <w:vAlign w:val="center"/>
          </w:tcPr>
          <w:p w:rsidR="00573E36" w:rsidRDefault="009D7E82" w14:paraId="7257E762" w14:textId="77777777">
            <w:pPr>
              <w:pStyle w:val="TableText"/>
              <w:jc w:val="center"/>
            </w:pPr>
            <w:r>
              <w:t>2024</w:t>
            </w:r>
          </w:p>
        </w:tc>
        <w:tc>
          <w:tcPr>
            <w:tcW w:w="1728" w:type="dxa"/>
            <w:shd w:val="clear" w:color="auto" w:fill="F2F2F2"/>
            <w:vAlign w:val="center"/>
          </w:tcPr>
          <w:p w:rsidR="00573E36" w:rsidRDefault="009D7E82" w14:paraId="44862DAB" w14:textId="77777777">
            <w:pPr>
              <w:pStyle w:val="TableText"/>
              <w:jc w:val="center"/>
            </w:pPr>
            <w:r>
              <w:t>223060000010</w:t>
            </w:r>
          </w:p>
        </w:tc>
      </w:tr>
      <w:tr w:rsidR="00573E36" w14:paraId="45A7856D" w14:textId="77777777">
        <w:trPr>
          <w:cantSplit/>
        </w:trPr>
        <w:tc>
          <w:tcPr>
            <w:tcW w:w="560" w:type="dxa"/>
            <w:vAlign w:val="center"/>
          </w:tcPr>
          <w:p w:rsidR="00573E36" w:rsidRDefault="009D7E82" w14:paraId="2588D061" w14:textId="77777777">
            <w:pPr>
              <w:pStyle w:val="TableText"/>
              <w:jc w:val="center"/>
            </w:pPr>
            <w:r>
              <w:t>17</w:t>
            </w:r>
          </w:p>
        </w:tc>
        <w:tc>
          <w:tcPr>
            <w:tcW w:w="2650" w:type="dxa"/>
            <w:vAlign w:val="center"/>
          </w:tcPr>
          <w:p w:rsidR="00573E36" w:rsidRDefault="009D7E82" w14:paraId="2A83F931" w14:textId="77777777">
            <w:pPr>
              <w:pStyle w:val="TableText"/>
            </w:pPr>
            <w:r>
              <w:t>CO2 bottle test calibration (gold standard)</w:t>
            </w:r>
          </w:p>
        </w:tc>
        <w:tc>
          <w:tcPr>
            <w:tcW w:w="1250" w:type="dxa"/>
            <w:vAlign w:val="center"/>
          </w:tcPr>
          <w:p w:rsidR="00573E36" w:rsidRDefault="009D7E82" w14:paraId="18F918B7" w14:textId="77777777">
            <w:pPr>
              <w:pStyle w:val="TableText"/>
            </w:pPr>
            <w:r>
              <w:rPr>
                <w:color w:val="A6A6A6"/>
              </w:rPr>
              <w:t>–</w:t>
            </w:r>
          </w:p>
        </w:tc>
        <w:tc>
          <w:tcPr>
            <w:tcW w:w="650" w:type="dxa"/>
            <w:vAlign w:val="center"/>
          </w:tcPr>
          <w:p w:rsidR="00573E36" w:rsidRDefault="009D7E82" w14:paraId="48A99A3C" w14:textId="77777777">
            <w:pPr>
              <w:pStyle w:val="TableText"/>
            </w:pPr>
            <w:r>
              <w:t>1</w:t>
            </w:r>
          </w:p>
        </w:tc>
        <w:tc>
          <w:tcPr>
            <w:tcW w:w="2050" w:type="dxa"/>
            <w:vAlign w:val="center"/>
          </w:tcPr>
          <w:p w:rsidR="00573E36" w:rsidRDefault="009D7E82" w14:paraId="06CFFFAA" w14:textId="77777777">
            <w:pPr>
              <w:pStyle w:val="TableText"/>
              <w:jc w:val="center"/>
            </w:pPr>
            <w:r>
              <w:t>CO2 calibration</w:t>
            </w:r>
          </w:p>
        </w:tc>
        <w:tc>
          <w:tcPr>
            <w:tcW w:w="750" w:type="dxa"/>
            <w:vAlign w:val="center"/>
          </w:tcPr>
          <w:p w:rsidR="00573E36" w:rsidRDefault="009D7E82" w14:paraId="69638349" w14:textId="77777777">
            <w:pPr>
              <w:pStyle w:val="TableText"/>
              <w:jc w:val="center"/>
            </w:pPr>
            <w:r>
              <w:t>2024</w:t>
            </w:r>
          </w:p>
        </w:tc>
        <w:tc>
          <w:tcPr>
            <w:tcW w:w="1728" w:type="dxa"/>
            <w:vAlign w:val="center"/>
          </w:tcPr>
          <w:p w:rsidR="00573E36" w:rsidRDefault="009D7E82" w14:paraId="40F8B57E" w14:textId="77777777">
            <w:pPr>
              <w:pStyle w:val="TableText"/>
              <w:jc w:val="center"/>
            </w:pPr>
            <w:r>
              <w:t>223060000086</w:t>
            </w:r>
          </w:p>
        </w:tc>
      </w:tr>
      <w:tr w:rsidR="00573E36" w14:paraId="7452FEAF" w14:textId="77777777">
        <w:trPr>
          <w:cantSplit/>
        </w:trPr>
        <w:tc>
          <w:tcPr>
            <w:tcW w:w="560" w:type="dxa"/>
            <w:shd w:val="clear" w:color="auto" w:fill="F2F2F2"/>
            <w:vAlign w:val="center"/>
          </w:tcPr>
          <w:p w:rsidR="00573E36" w:rsidRDefault="009D7E82" w14:paraId="779B2FCD" w14:textId="77777777">
            <w:pPr>
              <w:pStyle w:val="TableText"/>
              <w:jc w:val="center"/>
            </w:pPr>
            <w:r>
              <w:t>18</w:t>
            </w:r>
          </w:p>
        </w:tc>
        <w:tc>
          <w:tcPr>
            <w:tcW w:w="2650" w:type="dxa"/>
            <w:shd w:val="clear" w:color="auto" w:fill="F2F2F2"/>
            <w:vAlign w:val="center"/>
          </w:tcPr>
          <w:p w:rsidR="00573E36" w:rsidRDefault="009D7E82" w14:paraId="3FD0C239" w14:textId="77777777">
            <w:pPr>
              <w:pStyle w:val="TableText"/>
            </w:pPr>
            <w:r>
              <w:t>Sugar sieve shaker (automatic)</w:t>
            </w:r>
          </w:p>
        </w:tc>
        <w:tc>
          <w:tcPr>
            <w:tcW w:w="1250" w:type="dxa"/>
            <w:shd w:val="clear" w:color="auto" w:fill="F2F2F2"/>
            <w:vAlign w:val="center"/>
          </w:tcPr>
          <w:p w:rsidR="00573E36" w:rsidRDefault="009D7E82" w14:paraId="45072F22" w14:textId="77777777">
            <w:pPr>
              <w:pStyle w:val="TableText"/>
            </w:pPr>
            <w:r>
              <w:rPr>
                <w:color w:val="A6A6A6"/>
              </w:rPr>
              <w:t>–</w:t>
            </w:r>
          </w:p>
        </w:tc>
        <w:tc>
          <w:tcPr>
            <w:tcW w:w="650" w:type="dxa"/>
            <w:shd w:val="clear" w:color="auto" w:fill="F2F2F2"/>
            <w:vAlign w:val="center"/>
          </w:tcPr>
          <w:p w:rsidR="00573E36" w:rsidRDefault="009D7E82" w14:paraId="2695D368" w14:textId="77777777">
            <w:pPr>
              <w:pStyle w:val="TableText"/>
            </w:pPr>
            <w:r>
              <w:t>1</w:t>
            </w:r>
          </w:p>
        </w:tc>
        <w:tc>
          <w:tcPr>
            <w:tcW w:w="2050" w:type="dxa"/>
            <w:shd w:val="clear" w:color="auto" w:fill="F2F2F2"/>
            <w:vAlign w:val="center"/>
          </w:tcPr>
          <w:p w:rsidR="00573E36" w:rsidRDefault="009D7E82" w14:paraId="0DD23D78" w14:textId="77777777">
            <w:pPr>
              <w:pStyle w:val="TableText"/>
              <w:jc w:val="center"/>
            </w:pPr>
            <w:r>
              <w:t>sugar granulometry</w:t>
            </w:r>
          </w:p>
        </w:tc>
        <w:tc>
          <w:tcPr>
            <w:tcW w:w="750" w:type="dxa"/>
            <w:shd w:val="clear" w:color="auto" w:fill="F2F2F2"/>
            <w:vAlign w:val="center"/>
          </w:tcPr>
          <w:p w:rsidR="00573E36" w:rsidRDefault="009D7E82" w14:paraId="4027F01F" w14:textId="77777777">
            <w:pPr>
              <w:pStyle w:val="TableText"/>
              <w:jc w:val="center"/>
            </w:pPr>
            <w:r>
              <w:t>2024</w:t>
            </w:r>
          </w:p>
        </w:tc>
        <w:tc>
          <w:tcPr>
            <w:tcW w:w="1728" w:type="dxa"/>
            <w:shd w:val="clear" w:color="auto" w:fill="F2F2F2"/>
            <w:vAlign w:val="center"/>
          </w:tcPr>
          <w:p w:rsidR="00573E36" w:rsidRDefault="009D7E82" w14:paraId="0ADA6731" w14:textId="77777777">
            <w:pPr>
              <w:pStyle w:val="TableText"/>
              <w:jc w:val="center"/>
            </w:pPr>
            <w:r>
              <w:t>223060000043</w:t>
            </w:r>
          </w:p>
        </w:tc>
      </w:tr>
      <w:tr w:rsidR="00573E36" w14:paraId="045FF544" w14:textId="77777777">
        <w:trPr>
          <w:cantSplit/>
        </w:trPr>
        <w:tc>
          <w:tcPr>
            <w:tcW w:w="560" w:type="dxa"/>
            <w:vAlign w:val="center"/>
          </w:tcPr>
          <w:p w:rsidR="00573E36" w:rsidRDefault="009D7E82" w14:paraId="362372F5" w14:textId="77777777">
            <w:pPr>
              <w:pStyle w:val="TableText"/>
              <w:jc w:val="center"/>
            </w:pPr>
            <w:r>
              <w:t>19</w:t>
            </w:r>
          </w:p>
        </w:tc>
        <w:tc>
          <w:tcPr>
            <w:tcW w:w="2650" w:type="dxa"/>
            <w:vAlign w:val="center"/>
          </w:tcPr>
          <w:p w:rsidR="00573E36" w:rsidRDefault="009D7E82" w14:paraId="3D4A9AA0" w14:textId="77777777">
            <w:pPr>
              <w:pStyle w:val="TableText"/>
            </w:pPr>
            <w:r>
              <w:t>Test sieves 6 / 10 / 20 / 100 mesh</w:t>
            </w:r>
          </w:p>
        </w:tc>
        <w:tc>
          <w:tcPr>
            <w:tcW w:w="1250" w:type="dxa"/>
            <w:vAlign w:val="center"/>
          </w:tcPr>
          <w:p w:rsidR="00573E36" w:rsidRDefault="009D7E82" w14:paraId="47164F81" w14:textId="77777777">
            <w:pPr>
              <w:pStyle w:val="TableText"/>
            </w:pPr>
            <w:r>
              <w:rPr>
                <w:color w:val="A6A6A6"/>
              </w:rPr>
              <w:t>–</w:t>
            </w:r>
          </w:p>
        </w:tc>
        <w:tc>
          <w:tcPr>
            <w:tcW w:w="650" w:type="dxa"/>
            <w:vAlign w:val="center"/>
          </w:tcPr>
          <w:p w:rsidR="00573E36" w:rsidRDefault="009D7E82" w14:paraId="7163D972" w14:textId="77777777">
            <w:pPr>
              <w:pStyle w:val="TableText"/>
            </w:pPr>
            <w:r>
              <w:t>4</w:t>
            </w:r>
          </w:p>
        </w:tc>
        <w:tc>
          <w:tcPr>
            <w:tcW w:w="2050" w:type="dxa"/>
            <w:vAlign w:val="center"/>
          </w:tcPr>
          <w:p w:rsidR="00573E36" w:rsidRDefault="009D7E82" w14:paraId="300D722F" w14:textId="77777777">
            <w:pPr>
              <w:pStyle w:val="TableText"/>
              <w:jc w:val="center"/>
            </w:pPr>
            <w:r>
              <w:t>sugar granulometry</w:t>
            </w:r>
          </w:p>
        </w:tc>
        <w:tc>
          <w:tcPr>
            <w:tcW w:w="750" w:type="dxa"/>
            <w:vAlign w:val="center"/>
          </w:tcPr>
          <w:p w:rsidR="00573E36" w:rsidRDefault="009D7E82" w14:paraId="3A74BF1B" w14:textId="77777777">
            <w:pPr>
              <w:pStyle w:val="TableText"/>
              <w:jc w:val="center"/>
            </w:pPr>
            <w:r>
              <w:t>2024</w:t>
            </w:r>
          </w:p>
        </w:tc>
        <w:tc>
          <w:tcPr>
            <w:tcW w:w="1728" w:type="dxa"/>
            <w:vAlign w:val="center"/>
          </w:tcPr>
          <w:p w:rsidR="00573E36" w:rsidRDefault="009D7E82" w14:paraId="425E3A7B" w14:textId="77777777">
            <w:pPr>
              <w:pStyle w:val="TableText"/>
              <w:jc w:val="center"/>
            </w:pPr>
            <w:r>
              <w:t>223060000044–47</w:t>
            </w:r>
          </w:p>
        </w:tc>
      </w:tr>
      <w:tr w:rsidR="00573E36" w14:paraId="19684BA4" w14:textId="77777777">
        <w:trPr>
          <w:cantSplit/>
        </w:trPr>
        <w:tc>
          <w:tcPr>
            <w:tcW w:w="560" w:type="dxa"/>
            <w:shd w:val="clear" w:color="auto" w:fill="F2F2F2"/>
            <w:vAlign w:val="center"/>
          </w:tcPr>
          <w:p w:rsidR="00573E36" w:rsidRDefault="009D7E82" w14:paraId="74BC2F5A" w14:textId="77777777">
            <w:pPr>
              <w:pStyle w:val="TableText"/>
              <w:jc w:val="center"/>
            </w:pPr>
            <w:r>
              <w:t>20</w:t>
            </w:r>
          </w:p>
        </w:tc>
        <w:tc>
          <w:tcPr>
            <w:tcW w:w="2650" w:type="dxa"/>
            <w:shd w:val="clear" w:color="auto" w:fill="F2F2F2"/>
            <w:vAlign w:val="center"/>
          </w:tcPr>
          <w:p w:rsidR="00573E36" w:rsidRDefault="009D7E82" w14:paraId="0E07F43C" w14:textId="77777777">
            <w:pPr>
              <w:pStyle w:val="TableText"/>
            </w:pPr>
            <w:r>
              <w:t>Thermometers</w:t>
            </w:r>
          </w:p>
        </w:tc>
        <w:tc>
          <w:tcPr>
            <w:tcW w:w="1250" w:type="dxa"/>
            <w:shd w:val="clear" w:color="auto" w:fill="F2F2F2"/>
            <w:vAlign w:val="center"/>
          </w:tcPr>
          <w:p w:rsidR="00573E36" w:rsidRDefault="009D7E82" w14:paraId="1D705C4F" w14:textId="77777777">
            <w:pPr>
              <w:pStyle w:val="TableText"/>
            </w:pPr>
            <w:r>
              <w:t>Testo</w:t>
            </w:r>
          </w:p>
        </w:tc>
        <w:tc>
          <w:tcPr>
            <w:tcW w:w="650" w:type="dxa"/>
            <w:shd w:val="clear" w:color="auto" w:fill="F2F2F2"/>
            <w:vAlign w:val="center"/>
          </w:tcPr>
          <w:p w:rsidR="00573E36" w:rsidRDefault="009D7E82" w14:paraId="1D63D2B4" w14:textId="77777777">
            <w:pPr>
              <w:pStyle w:val="TableText"/>
            </w:pPr>
            <w:r>
              <w:t>2</w:t>
            </w:r>
          </w:p>
        </w:tc>
        <w:tc>
          <w:tcPr>
            <w:tcW w:w="2050" w:type="dxa"/>
            <w:shd w:val="clear" w:color="auto" w:fill="F2F2F2"/>
            <w:vAlign w:val="center"/>
          </w:tcPr>
          <w:p w:rsidR="00573E36" w:rsidRDefault="009D7E82" w14:paraId="43F49883" w14:textId="77777777">
            <w:pPr>
              <w:pStyle w:val="TableText"/>
              <w:jc w:val="center"/>
            </w:pPr>
            <w:r>
              <w:t>temperature</w:t>
            </w:r>
          </w:p>
        </w:tc>
        <w:tc>
          <w:tcPr>
            <w:tcW w:w="750" w:type="dxa"/>
            <w:shd w:val="clear" w:color="auto" w:fill="F2F2F2"/>
            <w:vAlign w:val="center"/>
          </w:tcPr>
          <w:p w:rsidR="00573E36" w:rsidRDefault="009D7E82" w14:paraId="7BDE5E4B" w14:textId="77777777">
            <w:pPr>
              <w:pStyle w:val="TableText"/>
              <w:jc w:val="center"/>
            </w:pPr>
            <w:r>
              <w:t>2024</w:t>
            </w:r>
          </w:p>
        </w:tc>
        <w:tc>
          <w:tcPr>
            <w:tcW w:w="1728" w:type="dxa"/>
            <w:shd w:val="clear" w:color="auto" w:fill="F2F2F2"/>
            <w:vAlign w:val="center"/>
          </w:tcPr>
          <w:p w:rsidR="00573E36" w:rsidRDefault="009D7E82" w14:paraId="6CF21015" w14:textId="77777777">
            <w:pPr>
              <w:pStyle w:val="TableText"/>
              <w:jc w:val="center"/>
            </w:pPr>
            <w:r>
              <w:t>223060000034–35</w:t>
            </w:r>
          </w:p>
        </w:tc>
      </w:tr>
      <w:tr w:rsidR="00573E36" w14:paraId="4291E79A" w14:textId="77777777">
        <w:trPr>
          <w:cantSplit/>
        </w:trPr>
        <w:tc>
          <w:tcPr>
            <w:tcW w:w="560" w:type="dxa"/>
            <w:vAlign w:val="center"/>
          </w:tcPr>
          <w:p w:rsidR="00573E36" w:rsidRDefault="009D7E82" w14:paraId="6528FAB2" w14:textId="77777777">
            <w:pPr>
              <w:pStyle w:val="TableText"/>
              <w:jc w:val="center"/>
            </w:pPr>
            <w:r>
              <w:t>21</w:t>
            </w:r>
          </w:p>
        </w:tc>
        <w:tc>
          <w:tcPr>
            <w:tcW w:w="2650" w:type="dxa"/>
            <w:vAlign w:val="center"/>
          </w:tcPr>
          <w:p w:rsidR="00573E36" w:rsidRDefault="009D7E82" w14:paraId="3A9D8729" w14:textId="77777777">
            <w:pPr>
              <w:pStyle w:val="TableText"/>
            </w:pPr>
            <w:r>
              <w:t>Digital burettes (additional)</w:t>
            </w:r>
          </w:p>
        </w:tc>
        <w:tc>
          <w:tcPr>
            <w:tcW w:w="1250" w:type="dxa"/>
            <w:vAlign w:val="center"/>
          </w:tcPr>
          <w:p w:rsidR="00573E36" w:rsidRDefault="009D7E82" w14:paraId="40C5CE4E" w14:textId="77777777">
            <w:pPr>
              <w:pStyle w:val="TableText"/>
            </w:pPr>
            <w:r>
              <w:rPr>
                <w:color w:val="A6A6A6"/>
              </w:rPr>
              <w:t>–</w:t>
            </w:r>
          </w:p>
        </w:tc>
        <w:tc>
          <w:tcPr>
            <w:tcW w:w="650" w:type="dxa"/>
            <w:vAlign w:val="center"/>
          </w:tcPr>
          <w:p w:rsidR="00573E36" w:rsidRDefault="009D7E82" w14:paraId="04EFE100" w14:textId="77777777">
            <w:pPr>
              <w:pStyle w:val="TableText"/>
            </w:pPr>
            <w:r>
              <w:t>5</w:t>
            </w:r>
          </w:p>
        </w:tc>
        <w:tc>
          <w:tcPr>
            <w:tcW w:w="2050" w:type="dxa"/>
            <w:vAlign w:val="center"/>
          </w:tcPr>
          <w:p w:rsidR="00573E36" w:rsidRDefault="009D7E82" w14:paraId="34595BCB" w14:textId="77777777">
            <w:pPr>
              <w:pStyle w:val="TableText"/>
              <w:jc w:val="center"/>
            </w:pPr>
            <w:r>
              <w:t>titration</w:t>
            </w:r>
          </w:p>
        </w:tc>
        <w:tc>
          <w:tcPr>
            <w:tcW w:w="750" w:type="dxa"/>
            <w:vAlign w:val="center"/>
          </w:tcPr>
          <w:p w:rsidR="00573E36" w:rsidRDefault="009D7E82" w14:paraId="627BB9B2" w14:textId="77777777">
            <w:pPr>
              <w:pStyle w:val="TableText"/>
              <w:jc w:val="center"/>
            </w:pPr>
            <w:r>
              <w:t>2026</w:t>
            </w:r>
          </w:p>
        </w:tc>
        <w:tc>
          <w:tcPr>
            <w:tcW w:w="1728" w:type="dxa"/>
            <w:vAlign w:val="center"/>
          </w:tcPr>
          <w:p w:rsidR="00573E36" w:rsidRDefault="009D7E82" w14:paraId="4EF124BE" w14:textId="77777777">
            <w:pPr>
              <w:pStyle w:val="TableText"/>
              <w:jc w:val="center"/>
            </w:pPr>
            <w:r>
              <w:t>223060000090–94</w:t>
            </w:r>
          </w:p>
        </w:tc>
      </w:tr>
    </w:tbl>
    <w:p w:rsidR="00573E36" w:rsidRDefault="00573E36" w14:paraId="7233886B" w14:textId="77777777">
      <w:pPr>
        <w:spacing w:after="0" w:line="120" w:lineRule="exact"/>
        <w:rPr>
          <w:sz w:val="2"/>
        </w:rPr>
      </w:pPr>
    </w:p>
    <w:p w:rsidR="00573E36" w:rsidRDefault="009D7E82" w14:paraId="37D6B516" w14:textId="77777777">
      <w:pPr>
        <w:pStyle w:val="Heading2"/>
      </w:pPr>
      <w:bookmarkStart w:name="_Toc000190" w:id="92"/>
      <w:r>
        <w:t>12.3  Microbiology</w:t>
      </w:r>
      <w:bookmarkEnd w:id="92"/>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60"/>
        <w:gridCol w:w="2650"/>
        <w:gridCol w:w="1250"/>
        <w:gridCol w:w="650"/>
        <w:gridCol w:w="2050"/>
        <w:gridCol w:w="750"/>
        <w:gridCol w:w="1728"/>
      </w:tblGrid>
      <w:tr w:rsidR="00573E36" w14:paraId="51DE77AD" w14:textId="77777777">
        <w:trPr>
          <w:cantSplit/>
          <w:tblHeader/>
        </w:trPr>
        <w:tc>
          <w:tcPr>
            <w:tcW w:w="560" w:type="dxa"/>
            <w:shd w:val="clear" w:color="auto" w:fill="C8102E"/>
            <w:vAlign w:val="center"/>
          </w:tcPr>
          <w:p w:rsidR="00573E36" w:rsidRDefault="009D7E82" w14:paraId="0CFA365F" w14:textId="77777777">
            <w:pPr>
              <w:pStyle w:val="TableHead"/>
              <w:jc w:val="center"/>
            </w:pPr>
            <w:r>
              <w:t>No.</w:t>
            </w:r>
          </w:p>
        </w:tc>
        <w:tc>
          <w:tcPr>
            <w:tcW w:w="2650" w:type="dxa"/>
            <w:shd w:val="clear" w:color="auto" w:fill="C8102E"/>
            <w:vAlign w:val="center"/>
          </w:tcPr>
          <w:p w:rsidR="00573E36" w:rsidRDefault="009D7E82" w14:paraId="0B5A4035" w14:textId="77777777">
            <w:pPr>
              <w:pStyle w:val="TableHead"/>
            </w:pPr>
            <w:r>
              <w:t>INSTRUMENT / EQUIPMENT</w:t>
            </w:r>
          </w:p>
        </w:tc>
        <w:tc>
          <w:tcPr>
            <w:tcW w:w="1250" w:type="dxa"/>
            <w:shd w:val="clear" w:color="auto" w:fill="C8102E"/>
            <w:vAlign w:val="center"/>
          </w:tcPr>
          <w:p w:rsidR="00573E36" w:rsidRDefault="009D7E82" w14:paraId="718A192E" w14:textId="77777777">
            <w:pPr>
              <w:pStyle w:val="TableHead"/>
            </w:pPr>
            <w:r>
              <w:t>MAKER</w:t>
            </w:r>
          </w:p>
        </w:tc>
        <w:tc>
          <w:tcPr>
            <w:tcW w:w="650" w:type="dxa"/>
            <w:shd w:val="clear" w:color="auto" w:fill="C8102E"/>
            <w:vAlign w:val="center"/>
          </w:tcPr>
          <w:p w:rsidR="00573E36" w:rsidRDefault="009D7E82" w14:paraId="14B65D5D" w14:textId="77777777">
            <w:pPr>
              <w:pStyle w:val="TableHead"/>
            </w:pPr>
            <w:r>
              <w:t>QTY</w:t>
            </w:r>
          </w:p>
        </w:tc>
        <w:tc>
          <w:tcPr>
            <w:tcW w:w="2050" w:type="dxa"/>
            <w:shd w:val="clear" w:color="auto" w:fill="C8102E"/>
            <w:vAlign w:val="center"/>
          </w:tcPr>
          <w:p w:rsidR="00573E36" w:rsidRDefault="009D7E82" w14:paraId="3F88FA58" w14:textId="77777777">
            <w:pPr>
              <w:pStyle w:val="TableHead"/>
              <w:jc w:val="center"/>
            </w:pPr>
            <w:r>
              <w:t>USE</w:t>
            </w:r>
          </w:p>
        </w:tc>
        <w:tc>
          <w:tcPr>
            <w:tcW w:w="750" w:type="dxa"/>
            <w:shd w:val="clear" w:color="auto" w:fill="C8102E"/>
            <w:vAlign w:val="center"/>
          </w:tcPr>
          <w:p w:rsidR="00573E36" w:rsidRDefault="009D7E82" w14:paraId="3BB717C0" w14:textId="77777777">
            <w:pPr>
              <w:pStyle w:val="TableHead"/>
              <w:jc w:val="center"/>
            </w:pPr>
            <w:r>
              <w:t>YEAR</w:t>
            </w:r>
          </w:p>
        </w:tc>
        <w:tc>
          <w:tcPr>
            <w:tcW w:w="1728" w:type="dxa"/>
            <w:shd w:val="clear" w:color="auto" w:fill="C8102E"/>
            <w:vAlign w:val="center"/>
          </w:tcPr>
          <w:p w:rsidR="00573E36" w:rsidRDefault="009D7E82" w14:paraId="6B41D688" w14:textId="77777777">
            <w:pPr>
              <w:pStyle w:val="TableHead"/>
              <w:jc w:val="center"/>
            </w:pPr>
            <w:r>
              <w:t>ASSET NO.</w:t>
            </w:r>
          </w:p>
        </w:tc>
      </w:tr>
      <w:tr w:rsidR="00573E36" w14:paraId="72FD63E9" w14:textId="77777777">
        <w:trPr>
          <w:cantSplit/>
        </w:trPr>
        <w:tc>
          <w:tcPr>
            <w:tcW w:w="560" w:type="dxa"/>
            <w:vAlign w:val="center"/>
          </w:tcPr>
          <w:p w:rsidR="00573E36" w:rsidRDefault="009D7E82" w14:paraId="1DF24874" w14:textId="77777777">
            <w:pPr>
              <w:pStyle w:val="TableText"/>
              <w:jc w:val="center"/>
            </w:pPr>
            <w:r>
              <w:t>1</w:t>
            </w:r>
          </w:p>
        </w:tc>
        <w:tc>
          <w:tcPr>
            <w:tcW w:w="2650" w:type="dxa"/>
            <w:vAlign w:val="center"/>
          </w:tcPr>
          <w:p w:rsidR="00573E36" w:rsidRDefault="009D7E82" w14:paraId="4BAC2EAA" w14:textId="77777777">
            <w:pPr>
              <w:pStyle w:val="TableText"/>
            </w:pPr>
            <w:r>
              <w:t>Incubators</w:t>
            </w:r>
          </w:p>
        </w:tc>
        <w:tc>
          <w:tcPr>
            <w:tcW w:w="1250" w:type="dxa"/>
            <w:vAlign w:val="center"/>
          </w:tcPr>
          <w:p w:rsidR="00573E36" w:rsidRDefault="009D7E82" w14:paraId="76EBD57E" w14:textId="77777777">
            <w:pPr>
              <w:pStyle w:val="TableText"/>
            </w:pPr>
            <w:r>
              <w:t>Jeio Tech</w:t>
            </w:r>
          </w:p>
        </w:tc>
        <w:tc>
          <w:tcPr>
            <w:tcW w:w="650" w:type="dxa"/>
            <w:vAlign w:val="center"/>
          </w:tcPr>
          <w:p w:rsidR="00573E36" w:rsidRDefault="009D7E82" w14:paraId="7D3D5FE3" w14:textId="77777777">
            <w:pPr>
              <w:pStyle w:val="TableText"/>
            </w:pPr>
            <w:r>
              <w:t>4</w:t>
            </w:r>
          </w:p>
        </w:tc>
        <w:tc>
          <w:tcPr>
            <w:tcW w:w="2050" w:type="dxa"/>
            <w:vAlign w:val="center"/>
          </w:tcPr>
          <w:p w:rsidR="00573E36" w:rsidRDefault="009D7E82" w14:paraId="20FACCB1" w14:textId="77777777">
            <w:pPr>
              <w:pStyle w:val="TableText"/>
              <w:jc w:val="center"/>
            </w:pPr>
            <w:r>
              <w:t>culture incubation</w:t>
            </w:r>
          </w:p>
        </w:tc>
        <w:tc>
          <w:tcPr>
            <w:tcW w:w="750" w:type="dxa"/>
            <w:vAlign w:val="center"/>
          </w:tcPr>
          <w:p w:rsidR="00573E36" w:rsidRDefault="009D7E82" w14:paraId="34A15089" w14:textId="77777777">
            <w:pPr>
              <w:pStyle w:val="TableText"/>
              <w:jc w:val="center"/>
            </w:pPr>
            <w:r>
              <w:t>2024</w:t>
            </w:r>
          </w:p>
        </w:tc>
        <w:tc>
          <w:tcPr>
            <w:tcW w:w="1728" w:type="dxa"/>
            <w:vAlign w:val="center"/>
          </w:tcPr>
          <w:p w:rsidR="00573E36" w:rsidRDefault="009D7E82" w14:paraId="447E10D7" w14:textId="77777777">
            <w:pPr>
              <w:pStyle w:val="TableText"/>
              <w:jc w:val="center"/>
            </w:pPr>
            <w:r>
              <w:t>223060000055–57, 223060000072</w:t>
            </w:r>
          </w:p>
        </w:tc>
      </w:tr>
      <w:tr w:rsidR="00573E36" w14:paraId="2AEDD49B" w14:textId="77777777">
        <w:trPr>
          <w:cantSplit/>
        </w:trPr>
        <w:tc>
          <w:tcPr>
            <w:tcW w:w="560" w:type="dxa"/>
            <w:shd w:val="clear" w:color="auto" w:fill="F2F2F2"/>
            <w:vAlign w:val="center"/>
          </w:tcPr>
          <w:p w:rsidR="00573E36" w:rsidRDefault="009D7E82" w14:paraId="4FD71FBC" w14:textId="77777777">
            <w:pPr>
              <w:pStyle w:val="TableText"/>
              <w:jc w:val="center"/>
            </w:pPr>
            <w:r>
              <w:t>2</w:t>
            </w:r>
          </w:p>
        </w:tc>
        <w:tc>
          <w:tcPr>
            <w:tcW w:w="2650" w:type="dxa"/>
            <w:shd w:val="clear" w:color="auto" w:fill="F2F2F2"/>
            <w:vAlign w:val="center"/>
          </w:tcPr>
          <w:p w:rsidR="00573E36" w:rsidRDefault="009D7E82" w14:paraId="3C037706" w14:textId="77777777">
            <w:pPr>
              <w:pStyle w:val="TableText"/>
            </w:pPr>
            <w:r>
              <w:t>Low-temperature incubator (cooled)</w:t>
            </w:r>
          </w:p>
        </w:tc>
        <w:tc>
          <w:tcPr>
            <w:tcW w:w="1250" w:type="dxa"/>
            <w:shd w:val="clear" w:color="auto" w:fill="F2F2F2"/>
            <w:vAlign w:val="center"/>
          </w:tcPr>
          <w:p w:rsidR="00573E36" w:rsidRDefault="009D7E82" w14:paraId="7BEA2756" w14:textId="77777777">
            <w:pPr>
              <w:pStyle w:val="TableText"/>
            </w:pPr>
            <w:r>
              <w:t>Jeio Tech</w:t>
            </w:r>
          </w:p>
        </w:tc>
        <w:tc>
          <w:tcPr>
            <w:tcW w:w="650" w:type="dxa"/>
            <w:shd w:val="clear" w:color="auto" w:fill="F2F2F2"/>
            <w:vAlign w:val="center"/>
          </w:tcPr>
          <w:p w:rsidR="00573E36" w:rsidRDefault="009D7E82" w14:paraId="428C53BF" w14:textId="77777777">
            <w:pPr>
              <w:pStyle w:val="TableText"/>
            </w:pPr>
            <w:r>
              <w:t>1</w:t>
            </w:r>
          </w:p>
        </w:tc>
        <w:tc>
          <w:tcPr>
            <w:tcW w:w="2050" w:type="dxa"/>
            <w:shd w:val="clear" w:color="auto" w:fill="F2F2F2"/>
            <w:vAlign w:val="center"/>
          </w:tcPr>
          <w:p w:rsidR="00573E36" w:rsidRDefault="009D7E82" w14:paraId="20613042" w14:textId="77777777">
            <w:pPr>
              <w:pStyle w:val="TableText"/>
              <w:jc w:val="center"/>
            </w:pPr>
            <w:r>
              <w:t>yeast &amp; mould</w:t>
            </w:r>
          </w:p>
        </w:tc>
        <w:tc>
          <w:tcPr>
            <w:tcW w:w="750" w:type="dxa"/>
            <w:shd w:val="clear" w:color="auto" w:fill="F2F2F2"/>
            <w:vAlign w:val="center"/>
          </w:tcPr>
          <w:p w:rsidR="00573E36" w:rsidRDefault="009D7E82" w14:paraId="5A1D8F28" w14:textId="77777777">
            <w:pPr>
              <w:pStyle w:val="TableText"/>
              <w:jc w:val="center"/>
            </w:pPr>
            <w:r>
              <w:t>2024</w:t>
            </w:r>
          </w:p>
        </w:tc>
        <w:tc>
          <w:tcPr>
            <w:tcW w:w="1728" w:type="dxa"/>
            <w:shd w:val="clear" w:color="auto" w:fill="F2F2F2"/>
            <w:vAlign w:val="center"/>
          </w:tcPr>
          <w:p w:rsidR="00573E36" w:rsidRDefault="009D7E82" w14:paraId="63910400" w14:textId="77777777">
            <w:pPr>
              <w:pStyle w:val="TableText"/>
              <w:jc w:val="center"/>
            </w:pPr>
            <w:r>
              <w:t>223060000054</w:t>
            </w:r>
          </w:p>
        </w:tc>
      </w:tr>
      <w:tr w:rsidR="00573E36" w14:paraId="57DFEEBE" w14:textId="77777777">
        <w:trPr>
          <w:cantSplit/>
        </w:trPr>
        <w:tc>
          <w:tcPr>
            <w:tcW w:w="560" w:type="dxa"/>
            <w:vAlign w:val="center"/>
          </w:tcPr>
          <w:p w:rsidR="00573E36" w:rsidRDefault="009D7E82" w14:paraId="3B3C4372" w14:textId="77777777">
            <w:pPr>
              <w:pStyle w:val="TableText"/>
              <w:jc w:val="center"/>
            </w:pPr>
            <w:r>
              <w:t>3</w:t>
            </w:r>
          </w:p>
        </w:tc>
        <w:tc>
          <w:tcPr>
            <w:tcW w:w="2650" w:type="dxa"/>
            <w:vAlign w:val="center"/>
          </w:tcPr>
          <w:p w:rsidR="00573E36" w:rsidRDefault="009D7E82" w14:paraId="1388D346" w14:textId="77777777">
            <w:pPr>
              <w:pStyle w:val="TableText"/>
            </w:pPr>
            <w:r>
              <w:t>Autoclave NC 40M</w:t>
            </w:r>
          </w:p>
        </w:tc>
        <w:tc>
          <w:tcPr>
            <w:tcW w:w="1250" w:type="dxa"/>
            <w:vAlign w:val="center"/>
          </w:tcPr>
          <w:p w:rsidR="00573E36" w:rsidRDefault="009D7E82" w14:paraId="46D81FB6" w14:textId="77777777">
            <w:pPr>
              <w:pStyle w:val="TableText"/>
            </w:pPr>
            <w:r>
              <w:rPr>
                <w:color w:val="A6A6A6"/>
              </w:rPr>
              <w:t>–</w:t>
            </w:r>
          </w:p>
        </w:tc>
        <w:tc>
          <w:tcPr>
            <w:tcW w:w="650" w:type="dxa"/>
            <w:vAlign w:val="center"/>
          </w:tcPr>
          <w:p w:rsidR="00573E36" w:rsidRDefault="009D7E82" w14:paraId="2C8BB22A" w14:textId="77777777">
            <w:pPr>
              <w:pStyle w:val="TableText"/>
            </w:pPr>
            <w:r>
              <w:t>1</w:t>
            </w:r>
          </w:p>
        </w:tc>
        <w:tc>
          <w:tcPr>
            <w:tcW w:w="2050" w:type="dxa"/>
            <w:vAlign w:val="center"/>
          </w:tcPr>
          <w:p w:rsidR="00573E36" w:rsidRDefault="009D7E82" w14:paraId="63B693FB" w14:textId="77777777">
            <w:pPr>
              <w:pStyle w:val="TableText"/>
              <w:jc w:val="center"/>
            </w:pPr>
            <w:r>
              <w:t>sterilisation</w:t>
            </w:r>
          </w:p>
        </w:tc>
        <w:tc>
          <w:tcPr>
            <w:tcW w:w="750" w:type="dxa"/>
            <w:vAlign w:val="center"/>
          </w:tcPr>
          <w:p w:rsidR="00573E36" w:rsidRDefault="009D7E82" w14:paraId="5E4E770D" w14:textId="77777777">
            <w:pPr>
              <w:pStyle w:val="TableText"/>
              <w:jc w:val="center"/>
            </w:pPr>
            <w:r>
              <w:t>2024</w:t>
            </w:r>
          </w:p>
        </w:tc>
        <w:tc>
          <w:tcPr>
            <w:tcW w:w="1728" w:type="dxa"/>
            <w:vAlign w:val="center"/>
          </w:tcPr>
          <w:p w:rsidR="00573E36" w:rsidRDefault="009D7E82" w14:paraId="47BBF04A" w14:textId="77777777">
            <w:pPr>
              <w:pStyle w:val="TableText"/>
              <w:jc w:val="center"/>
            </w:pPr>
            <w:r>
              <w:t>223060000049</w:t>
            </w:r>
          </w:p>
        </w:tc>
      </w:tr>
      <w:tr w:rsidR="00573E36" w14:paraId="7486E4DA" w14:textId="77777777">
        <w:trPr>
          <w:cantSplit/>
        </w:trPr>
        <w:tc>
          <w:tcPr>
            <w:tcW w:w="560" w:type="dxa"/>
            <w:shd w:val="clear" w:color="auto" w:fill="F2F2F2"/>
            <w:vAlign w:val="center"/>
          </w:tcPr>
          <w:p w:rsidR="00573E36" w:rsidRDefault="009D7E82" w14:paraId="7714E194" w14:textId="77777777">
            <w:pPr>
              <w:pStyle w:val="TableText"/>
              <w:jc w:val="center"/>
            </w:pPr>
            <w:r>
              <w:t>4</w:t>
            </w:r>
          </w:p>
        </w:tc>
        <w:tc>
          <w:tcPr>
            <w:tcW w:w="2650" w:type="dxa"/>
            <w:shd w:val="clear" w:color="auto" w:fill="F2F2F2"/>
            <w:vAlign w:val="center"/>
          </w:tcPr>
          <w:p w:rsidR="00573E36" w:rsidRDefault="009D7E82" w14:paraId="36459F06" w14:textId="77777777">
            <w:pPr>
              <w:pStyle w:val="TableText"/>
            </w:pPr>
            <w:r>
              <w:t>Laminar flow cabinet</w:t>
            </w:r>
          </w:p>
        </w:tc>
        <w:tc>
          <w:tcPr>
            <w:tcW w:w="1250" w:type="dxa"/>
            <w:shd w:val="clear" w:color="auto" w:fill="F2F2F2"/>
            <w:vAlign w:val="center"/>
          </w:tcPr>
          <w:p w:rsidR="00573E36" w:rsidRDefault="009D7E82" w14:paraId="5E55DD21" w14:textId="77777777">
            <w:pPr>
              <w:pStyle w:val="TableText"/>
            </w:pPr>
            <w:r>
              <w:rPr>
                <w:color w:val="A6A6A6"/>
              </w:rPr>
              <w:t>–</w:t>
            </w:r>
          </w:p>
        </w:tc>
        <w:tc>
          <w:tcPr>
            <w:tcW w:w="650" w:type="dxa"/>
            <w:shd w:val="clear" w:color="auto" w:fill="F2F2F2"/>
            <w:vAlign w:val="center"/>
          </w:tcPr>
          <w:p w:rsidR="00573E36" w:rsidRDefault="009D7E82" w14:paraId="4BCBCC91" w14:textId="77777777">
            <w:pPr>
              <w:pStyle w:val="TableText"/>
            </w:pPr>
            <w:r>
              <w:t>1</w:t>
            </w:r>
          </w:p>
        </w:tc>
        <w:tc>
          <w:tcPr>
            <w:tcW w:w="2050" w:type="dxa"/>
            <w:shd w:val="clear" w:color="auto" w:fill="F2F2F2"/>
            <w:vAlign w:val="center"/>
          </w:tcPr>
          <w:p w:rsidR="00573E36" w:rsidRDefault="009D7E82" w14:paraId="78A5BB3C" w14:textId="77777777">
            <w:pPr>
              <w:pStyle w:val="TableText"/>
              <w:jc w:val="center"/>
            </w:pPr>
            <w:r>
              <w:t>sterile work</w:t>
            </w:r>
          </w:p>
        </w:tc>
        <w:tc>
          <w:tcPr>
            <w:tcW w:w="750" w:type="dxa"/>
            <w:shd w:val="clear" w:color="auto" w:fill="F2F2F2"/>
            <w:vAlign w:val="center"/>
          </w:tcPr>
          <w:p w:rsidR="00573E36" w:rsidRDefault="009D7E82" w14:paraId="66E2284B" w14:textId="77777777">
            <w:pPr>
              <w:pStyle w:val="TableText"/>
              <w:jc w:val="center"/>
            </w:pPr>
            <w:r>
              <w:t>2024</w:t>
            </w:r>
          </w:p>
        </w:tc>
        <w:tc>
          <w:tcPr>
            <w:tcW w:w="1728" w:type="dxa"/>
            <w:shd w:val="clear" w:color="auto" w:fill="F2F2F2"/>
            <w:vAlign w:val="center"/>
          </w:tcPr>
          <w:p w:rsidR="00573E36" w:rsidRDefault="009D7E82" w14:paraId="0FE4B0A3" w14:textId="77777777">
            <w:pPr>
              <w:pStyle w:val="TableText"/>
              <w:jc w:val="center"/>
            </w:pPr>
            <w:r>
              <w:t>223060000089</w:t>
            </w:r>
          </w:p>
        </w:tc>
      </w:tr>
      <w:tr w:rsidR="00573E36" w14:paraId="2BAC39BA" w14:textId="77777777">
        <w:trPr>
          <w:cantSplit/>
        </w:trPr>
        <w:tc>
          <w:tcPr>
            <w:tcW w:w="560" w:type="dxa"/>
            <w:vAlign w:val="center"/>
          </w:tcPr>
          <w:p w:rsidR="00573E36" w:rsidRDefault="009D7E82" w14:paraId="548A7960" w14:textId="77777777">
            <w:pPr>
              <w:pStyle w:val="TableText"/>
              <w:jc w:val="center"/>
            </w:pPr>
            <w:r>
              <w:t>5</w:t>
            </w:r>
          </w:p>
        </w:tc>
        <w:tc>
          <w:tcPr>
            <w:tcW w:w="2650" w:type="dxa"/>
            <w:vAlign w:val="center"/>
          </w:tcPr>
          <w:p w:rsidR="00573E36" w:rsidRDefault="009D7E82" w14:paraId="7D7120E1" w14:textId="77777777">
            <w:pPr>
              <w:pStyle w:val="TableText"/>
            </w:pPr>
            <w:r>
              <w:t>Microscope</w:t>
            </w:r>
          </w:p>
        </w:tc>
        <w:tc>
          <w:tcPr>
            <w:tcW w:w="1250" w:type="dxa"/>
            <w:vAlign w:val="center"/>
          </w:tcPr>
          <w:p w:rsidR="00573E36" w:rsidRDefault="009D7E82" w14:paraId="61997B72" w14:textId="77777777">
            <w:pPr>
              <w:pStyle w:val="TableText"/>
            </w:pPr>
            <w:r>
              <w:t>Anka</w:t>
            </w:r>
          </w:p>
        </w:tc>
        <w:tc>
          <w:tcPr>
            <w:tcW w:w="650" w:type="dxa"/>
            <w:vAlign w:val="center"/>
          </w:tcPr>
          <w:p w:rsidR="00573E36" w:rsidRDefault="009D7E82" w14:paraId="195B4E72" w14:textId="77777777">
            <w:pPr>
              <w:pStyle w:val="TableText"/>
            </w:pPr>
            <w:r>
              <w:t>1</w:t>
            </w:r>
          </w:p>
        </w:tc>
        <w:tc>
          <w:tcPr>
            <w:tcW w:w="2050" w:type="dxa"/>
            <w:vAlign w:val="center"/>
          </w:tcPr>
          <w:p w:rsidR="00573E36" w:rsidRDefault="009D7E82" w14:paraId="1DC43582" w14:textId="77777777">
            <w:pPr>
              <w:pStyle w:val="TableText"/>
              <w:jc w:val="center"/>
            </w:pPr>
            <w:r>
              <w:t>microscopy</w:t>
            </w:r>
          </w:p>
        </w:tc>
        <w:tc>
          <w:tcPr>
            <w:tcW w:w="750" w:type="dxa"/>
            <w:vAlign w:val="center"/>
          </w:tcPr>
          <w:p w:rsidR="00573E36" w:rsidRDefault="009D7E82" w14:paraId="631EB033" w14:textId="77777777">
            <w:pPr>
              <w:pStyle w:val="TableText"/>
              <w:jc w:val="center"/>
            </w:pPr>
            <w:r>
              <w:t>2024</w:t>
            </w:r>
          </w:p>
        </w:tc>
        <w:tc>
          <w:tcPr>
            <w:tcW w:w="1728" w:type="dxa"/>
            <w:vAlign w:val="center"/>
          </w:tcPr>
          <w:p w:rsidR="00573E36" w:rsidRDefault="009D7E82" w14:paraId="510E3F96" w14:textId="77777777">
            <w:pPr>
              <w:pStyle w:val="TableText"/>
              <w:jc w:val="center"/>
            </w:pPr>
            <w:r>
              <w:t>223060000061</w:t>
            </w:r>
          </w:p>
        </w:tc>
      </w:tr>
      <w:tr w:rsidR="00573E36" w14:paraId="77DC7C40" w14:textId="77777777">
        <w:trPr>
          <w:cantSplit/>
        </w:trPr>
        <w:tc>
          <w:tcPr>
            <w:tcW w:w="560" w:type="dxa"/>
            <w:shd w:val="clear" w:color="auto" w:fill="F2F2F2"/>
            <w:vAlign w:val="center"/>
          </w:tcPr>
          <w:p w:rsidR="00573E36" w:rsidRDefault="009D7E82" w14:paraId="73004FEB" w14:textId="77777777">
            <w:pPr>
              <w:pStyle w:val="TableText"/>
              <w:jc w:val="center"/>
            </w:pPr>
            <w:r>
              <w:t>6</w:t>
            </w:r>
          </w:p>
        </w:tc>
        <w:tc>
          <w:tcPr>
            <w:tcW w:w="2650" w:type="dxa"/>
            <w:shd w:val="clear" w:color="auto" w:fill="F2F2F2"/>
            <w:vAlign w:val="center"/>
          </w:tcPr>
          <w:p w:rsidR="00573E36" w:rsidRDefault="009D7E82" w14:paraId="410DE6DD" w14:textId="77777777">
            <w:pPr>
              <w:pStyle w:val="TableText"/>
            </w:pPr>
            <w:r>
              <w:t>High-flow air samplers (RCS)</w:t>
            </w:r>
          </w:p>
        </w:tc>
        <w:tc>
          <w:tcPr>
            <w:tcW w:w="1250" w:type="dxa"/>
            <w:shd w:val="clear" w:color="auto" w:fill="F2F2F2"/>
            <w:vAlign w:val="center"/>
          </w:tcPr>
          <w:p w:rsidR="00573E36" w:rsidRDefault="009D7E82" w14:paraId="722DD9D9" w14:textId="77777777">
            <w:pPr>
              <w:pStyle w:val="TableText"/>
            </w:pPr>
            <w:r>
              <w:rPr>
                <w:color w:val="A6A6A6"/>
              </w:rPr>
              <w:t>–</w:t>
            </w:r>
          </w:p>
        </w:tc>
        <w:tc>
          <w:tcPr>
            <w:tcW w:w="650" w:type="dxa"/>
            <w:shd w:val="clear" w:color="auto" w:fill="F2F2F2"/>
            <w:vAlign w:val="center"/>
          </w:tcPr>
          <w:p w:rsidR="00573E36" w:rsidRDefault="009D7E82" w14:paraId="39A728AC" w14:textId="77777777">
            <w:pPr>
              <w:pStyle w:val="TableText"/>
            </w:pPr>
            <w:r>
              <w:t>2</w:t>
            </w:r>
          </w:p>
        </w:tc>
        <w:tc>
          <w:tcPr>
            <w:tcW w:w="2050" w:type="dxa"/>
            <w:shd w:val="clear" w:color="auto" w:fill="F2F2F2"/>
            <w:vAlign w:val="center"/>
          </w:tcPr>
          <w:p w:rsidR="00573E36" w:rsidRDefault="009D7E82" w14:paraId="4F91079A" w14:textId="77777777">
            <w:pPr>
              <w:pStyle w:val="TableText"/>
              <w:jc w:val="center"/>
            </w:pPr>
            <w:r>
              <w:t>air hygiene</w:t>
            </w:r>
          </w:p>
        </w:tc>
        <w:tc>
          <w:tcPr>
            <w:tcW w:w="750" w:type="dxa"/>
            <w:shd w:val="clear" w:color="auto" w:fill="F2F2F2"/>
            <w:vAlign w:val="center"/>
          </w:tcPr>
          <w:p w:rsidR="00573E36" w:rsidRDefault="009D7E82" w14:paraId="797F5583" w14:textId="77777777">
            <w:pPr>
              <w:pStyle w:val="TableText"/>
              <w:jc w:val="center"/>
            </w:pPr>
            <w:r>
              <w:t>2024</w:t>
            </w:r>
          </w:p>
        </w:tc>
        <w:tc>
          <w:tcPr>
            <w:tcW w:w="1728" w:type="dxa"/>
            <w:shd w:val="clear" w:color="auto" w:fill="F2F2F2"/>
            <w:vAlign w:val="center"/>
          </w:tcPr>
          <w:p w:rsidR="00573E36" w:rsidRDefault="009D7E82" w14:paraId="1B6CC4D0" w14:textId="77777777">
            <w:pPr>
              <w:pStyle w:val="TableText"/>
              <w:jc w:val="center"/>
            </w:pPr>
            <w:r>
              <w:t>223060000048, 223060000050</w:t>
            </w:r>
          </w:p>
        </w:tc>
      </w:tr>
      <w:tr w:rsidR="00573E36" w14:paraId="4024209E" w14:textId="77777777">
        <w:trPr>
          <w:cantSplit/>
        </w:trPr>
        <w:tc>
          <w:tcPr>
            <w:tcW w:w="560" w:type="dxa"/>
            <w:vAlign w:val="center"/>
          </w:tcPr>
          <w:p w:rsidR="00573E36" w:rsidRDefault="009D7E82" w14:paraId="2965895B" w14:textId="77777777">
            <w:pPr>
              <w:pStyle w:val="TableText"/>
              <w:jc w:val="center"/>
            </w:pPr>
            <w:r>
              <w:t>7</w:t>
            </w:r>
          </w:p>
        </w:tc>
        <w:tc>
          <w:tcPr>
            <w:tcW w:w="2650" w:type="dxa"/>
            <w:vAlign w:val="center"/>
          </w:tcPr>
          <w:p w:rsidR="00573E36" w:rsidRDefault="009D7E82" w14:paraId="72DBF773" w14:textId="77777777">
            <w:pPr>
              <w:pStyle w:val="TableText"/>
            </w:pPr>
            <w:r>
              <w:t>ATP luminometer</w:t>
            </w:r>
          </w:p>
        </w:tc>
        <w:tc>
          <w:tcPr>
            <w:tcW w:w="1250" w:type="dxa"/>
            <w:vAlign w:val="center"/>
          </w:tcPr>
          <w:p w:rsidR="00573E36" w:rsidRDefault="009D7E82" w14:paraId="73F8AB6C" w14:textId="77777777">
            <w:pPr>
              <w:pStyle w:val="TableText"/>
            </w:pPr>
            <w:r>
              <w:rPr>
                <w:color w:val="A6A6A6"/>
              </w:rPr>
              <w:t>–</w:t>
            </w:r>
          </w:p>
        </w:tc>
        <w:tc>
          <w:tcPr>
            <w:tcW w:w="650" w:type="dxa"/>
            <w:vAlign w:val="center"/>
          </w:tcPr>
          <w:p w:rsidR="00573E36" w:rsidRDefault="009D7E82" w14:paraId="475BD3FF" w14:textId="77777777">
            <w:pPr>
              <w:pStyle w:val="TableText"/>
            </w:pPr>
            <w:r>
              <w:t>1</w:t>
            </w:r>
          </w:p>
        </w:tc>
        <w:tc>
          <w:tcPr>
            <w:tcW w:w="2050" w:type="dxa"/>
            <w:vAlign w:val="center"/>
          </w:tcPr>
          <w:p w:rsidR="00573E36" w:rsidRDefault="009D7E82" w14:paraId="60311B7D" w14:textId="77777777">
            <w:pPr>
              <w:pStyle w:val="TableText"/>
              <w:jc w:val="center"/>
            </w:pPr>
            <w:r>
              <w:t>surface hygiene</w:t>
            </w:r>
          </w:p>
        </w:tc>
        <w:tc>
          <w:tcPr>
            <w:tcW w:w="750" w:type="dxa"/>
            <w:vAlign w:val="center"/>
          </w:tcPr>
          <w:p w:rsidR="00573E36" w:rsidRDefault="009D7E82" w14:paraId="7C9F4945" w14:textId="77777777">
            <w:pPr>
              <w:pStyle w:val="TableText"/>
              <w:jc w:val="center"/>
            </w:pPr>
            <w:r>
              <w:t>2024</w:t>
            </w:r>
          </w:p>
        </w:tc>
        <w:tc>
          <w:tcPr>
            <w:tcW w:w="1728" w:type="dxa"/>
            <w:vAlign w:val="center"/>
          </w:tcPr>
          <w:p w:rsidR="00573E36" w:rsidRDefault="009D7E82" w14:paraId="62ED14F9" w14:textId="77777777">
            <w:pPr>
              <w:pStyle w:val="TableText"/>
              <w:jc w:val="center"/>
            </w:pPr>
            <w:r>
              <w:t>223060000059</w:t>
            </w:r>
          </w:p>
        </w:tc>
      </w:tr>
      <w:tr w:rsidR="00573E36" w14:paraId="28A71E8F" w14:textId="77777777">
        <w:trPr>
          <w:cantSplit/>
        </w:trPr>
        <w:tc>
          <w:tcPr>
            <w:tcW w:w="560" w:type="dxa"/>
            <w:shd w:val="clear" w:color="auto" w:fill="F2F2F2"/>
            <w:vAlign w:val="center"/>
          </w:tcPr>
          <w:p w:rsidR="00573E36" w:rsidRDefault="009D7E82" w14:paraId="29B325E0" w14:textId="77777777">
            <w:pPr>
              <w:pStyle w:val="TableText"/>
              <w:jc w:val="center"/>
            </w:pPr>
            <w:r>
              <w:t>8</w:t>
            </w:r>
          </w:p>
        </w:tc>
        <w:tc>
          <w:tcPr>
            <w:tcW w:w="2650" w:type="dxa"/>
            <w:shd w:val="clear" w:color="auto" w:fill="F2F2F2"/>
            <w:vAlign w:val="center"/>
          </w:tcPr>
          <w:p w:rsidR="00573E36" w:rsidRDefault="009D7E82" w14:paraId="68D18898" w14:textId="77777777">
            <w:pPr>
              <w:pStyle w:val="TableText"/>
            </w:pPr>
            <w:r>
              <w:t>Swab transfer</w:t>
            </w:r>
          </w:p>
        </w:tc>
        <w:tc>
          <w:tcPr>
            <w:tcW w:w="1250" w:type="dxa"/>
            <w:shd w:val="clear" w:color="auto" w:fill="F2F2F2"/>
            <w:vAlign w:val="center"/>
          </w:tcPr>
          <w:p w:rsidR="00573E36" w:rsidRDefault="009D7E82" w14:paraId="508CD695" w14:textId="77777777">
            <w:pPr>
              <w:pStyle w:val="TableText"/>
            </w:pPr>
            <w:r>
              <w:rPr>
                <w:color w:val="A6A6A6"/>
              </w:rPr>
              <w:t>–</w:t>
            </w:r>
          </w:p>
        </w:tc>
        <w:tc>
          <w:tcPr>
            <w:tcW w:w="650" w:type="dxa"/>
            <w:shd w:val="clear" w:color="auto" w:fill="F2F2F2"/>
            <w:vAlign w:val="center"/>
          </w:tcPr>
          <w:p w:rsidR="00573E36" w:rsidRDefault="009D7E82" w14:paraId="4E879993" w14:textId="77777777">
            <w:pPr>
              <w:pStyle w:val="TableText"/>
            </w:pPr>
            <w:r>
              <w:t>1</w:t>
            </w:r>
          </w:p>
        </w:tc>
        <w:tc>
          <w:tcPr>
            <w:tcW w:w="2050" w:type="dxa"/>
            <w:shd w:val="clear" w:color="auto" w:fill="F2F2F2"/>
            <w:vAlign w:val="center"/>
          </w:tcPr>
          <w:p w:rsidR="00573E36" w:rsidRDefault="009D7E82" w14:paraId="73D5C40C" w14:textId="77777777">
            <w:pPr>
              <w:pStyle w:val="TableText"/>
              <w:jc w:val="center"/>
            </w:pPr>
            <w:r>
              <w:t>hygiene swabs</w:t>
            </w:r>
          </w:p>
        </w:tc>
        <w:tc>
          <w:tcPr>
            <w:tcW w:w="750" w:type="dxa"/>
            <w:shd w:val="clear" w:color="auto" w:fill="F2F2F2"/>
            <w:vAlign w:val="center"/>
          </w:tcPr>
          <w:p w:rsidR="00573E36" w:rsidRDefault="009D7E82" w14:paraId="441F4F7F" w14:textId="77777777">
            <w:pPr>
              <w:pStyle w:val="TableText"/>
              <w:jc w:val="center"/>
            </w:pPr>
            <w:r>
              <w:t>2024</w:t>
            </w:r>
          </w:p>
        </w:tc>
        <w:tc>
          <w:tcPr>
            <w:tcW w:w="1728" w:type="dxa"/>
            <w:shd w:val="clear" w:color="auto" w:fill="F2F2F2"/>
            <w:vAlign w:val="center"/>
          </w:tcPr>
          <w:p w:rsidR="00573E36" w:rsidRDefault="009D7E82" w14:paraId="26592809" w14:textId="77777777">
            <w:pPr>
              <w:pStyle w:val="TableText"/>
              <w:jc w:val="center"/>
            </w:pPr>
            <w:r>
              <w:t>223060000060</w:t>
            </w:r>
          </w:p>
        </w:tc>
      </w:tr>
      <w:tr w:rsidR="00573E36" w14:paraId="508D2C95" w14:textId="77777777">
        <w:trPr>
          <w:cantSplit/>
        </w:trPr>
        <w:tc>
          <w:tcPr>
            <w:tcW w:w="560" w:type="dxa"/>
            <w:vAlign w:val="center"/>
          </w:tcPr>
          <w:p w:rsidR="00573E36" w:rsidRDefault="009D7E82" w14:paraId="3F6EB12A" w14:textId="77777777">
            <w:pPr>
              <w:pStyle w:val="TableText"/>
              <w:jc w:val="center"/>
            </w:pPr>
            <w:r>
              <w:t>9</w:t>
            </w:r>
          </w:p>
        </w:tc>
        <w:tc>
          <w:tcPr>
            <w:tcW w:w="2650" w:type="dxa"/>
            <w:vAlign w:val="center"/>
          </w:tcPr>
          <w:p w:rsidR="00573E36" w:rsidRDefault="009D7E82" w14:paraId="6082D361" w14:textId="77777777">
            <w:pPr>
              <w:pStyle w:val="TableText"/>
            </w:pPr>
            <w:r>
              <w:t>Membrane filtration unit</w:t>
            </w:r>
          </w:p>
        </w:tc>
        <w:tc>
          <w:tcPr>
            <w:tcW w:w="1250" w:type="dxa"/>
            <w:vAlign w:val="center"/>
          </w:tcPr>
          <w:p w:rsidR="00573E36" w:rsidRDefault="009D7E82" w14:paraId="1688F773" w14:textId="77777777">
            <w:pPr>
              <w:pStyle w:val="TableText"/>
            </w:pPr>
            <w:r>
              <w:t>Sartorius</w:t>
            </w:r>
          </w:p>
        </w:tc>
        <w:tc>
          <w:tcPr>
            <w:tcW w:w="650" w:type="dxa"/>
            <w:vAlign w:val="center"/>
          </w:tcPr>
          <w:p w:rsidR="00573E36" w:rsidRDefault="009D7E82" w14:paraId="4386A4F3" w14:textId="77777777">
            <w:pPr>
              <w:pStyle w:val="TableText"/>
            </w:pPr>
            <w:r>
              <w:t>1</w:t>
            </w:r>
          </w:p>
        </w:tc>
        <w:tc>
          <w:tcPr>
            <w:tcW w:w="2050" w:type="dxa"/>
            <w:vAlign w:val="center"/>
          </w:tcPr>
          <w:p w:rsidR="00573E36" w:rsidRDefault="009D7E82" w14:paraId="080597E5" w14:textId="77777777">
            <w:pPr>
              <w:pStyle w:val="TableText"/>
              <w:jc w:val="center"/>
            </w:pPr>
            <w:r>
              <w:t>water / product micro</w:t>
            </w:r>
          </w:p>
        </w:tc>
        <w:tc>
          <w:tcPr>
            <w:tcW w:w="750" w:type="dxa"/>
            <w:vAlign w:val="center"/>
          </w:tcPr>
          <w:p w:rsidR="00573E36" w:rsidRDefault="009D7E82" w14:paraId="2DE1395E" w14:textId="77777777">
            <w:pPr>
              <w:pStyle w:val="TableText"/>
              <w:jc w:val="center"/>
            </w:pPr>
            <w:r>
              <w:t>2024</w:t>
            </w:r>
          </w:p>
        </w:tc>
        <w:tc>
          <w:tcPr>
            <w:tcW w:w="1728" w:type="dxa"/>
            <w:vAlign w:val="center"/>
          </w:tcPr>
          <w:p w:rsidR="00573E36" w:rsidRDefault="009D7E82" w14:paraId="56288545" w14:textId="77777777">
            <w:pPr>
              <w:pStyle w:val="TableText"/>
              <w:jc w:val="center"/>
            </w:pPr>
            <w:r>
              <w:t>223060000021</w:t>
            </w:r>
          </w:p>
        </w:tc>
      </w:tr>
      <w:tr w:rsidR="00573E36" w14:paraId="1D56B477" w14:textId="77777777">
        <w:trPr>
          <w:cantSplit/>
        </w:trPr>
        <w:tc>
          <w:tcPr>
            <w:tcW w:w="560" w:type="dxa"/>
            <w:shd w:val="clear" w:color="auto" w:fill="F2F2F2"/>
            <w:vAlign w:val="center"/>
          </w:tcPr>
          <w:p w:rsidR="00573E36" w:rsidRDefault="009D7E82" w14:paraId="4F941543" w14:textId="77777777">
            <w:pPr>
              <w:pStyle w:val="TableText"/>
              <w:jc w:val="center"/>
            </w:pPr>
            <w:r>
              <w:t>10</w:t>
            </w:r>
          </w:p>
        </w:tc>
        <w:tc>
          <w:tcPr>
            <w:tcW w:w="2650" w:type="dxa"/>
            <w:shd w:val="clear" w:color="auto" w:fill="F2F2F2"/>
            <w:vAlign w:val="center"/>
          </w:tcPr>
          <w:p w:rsidR="00573E36" w:rsidRDefault="009D7E82" w14:paraId="50431979" w14:textId="77777777">
            <w:pPr>
              <w:pStyle w:val="TableText"/>
            </w:pPr>
            <w:r>
              <w:t>Filtration equipment</w:t>
            </w:r>
          </w:p>
        </w:tc>
        <w:tc>
          <w:tcPr>
            <w:tcW w:w="1250" w:type="dxa"/>
            <w:shd w:val="clear" w:color="auto" w:fill="F2F2F2"/>
            <w:vAlign w:val="center"/>
          </w:tcPr>
          <w:p w:rsidR="00573E36" w:rsidRDefault="009D7E82" w14:paraId="3A9A797C" w14:textId="77777777">
            <w:pPr>
              <w:pStyle w:val="TableText"/>
            </w:pPr>
            <w:r>
              <w:rPr>
                <w:color w:val="A6A6A6"/>
              </w:rPr>
              <w:t>–</w:t>
            </w:r>
          </w:p>
        </w:tc>
        <w:tc>
          <w:tcPr>
            <w:tcW w:w="650" w:type="dxa"/>
            <w:shd w:val="clear" w:color="auto" w:fill="F2F2F2"/>
            <w:vAlign w:val="center"/>
          </w:tcPr>
          <w:p w:rsidR="00573E36" w:rsidRDefault="009D7E82" w14:paraId="1B696D8E" w14:textId="77777777">
            <w:pPr>
              <w:pStyle w:val="TableText"/>
            </w:pPr>
            <w:r>
              <w:t>1</w:t>
            </w:r>
          </w:p>
        </w:tc>
        <w:tc>
          <w:tcPr>
            <w:tcW w:w="2050" w:type="dxa"/>
            <w:shd w:val="clear" w:color="auto" w:fill="F2F2F2"/>
            <w:vAlign w:val="center"/>
          </w:tcPr>
          <w:p w:rsidR="00573E36" w:rsidRDefault="009D7E82" w14:paraId="70C09C68" w14:textId="77777777">
            <w:pPr>
              <w:pStyle w:val="TableText"/>
              <w:jc w:val="center"/>
            </w:pPr>
            <w:r>
              <w:t>micro filtration</w:t>
            </w:r>
          </w:p>
        </w:tc>
        <w:tc>
          <w:tcPr>
            <w:tcW w:w="750" w:type="dxa"/>
            <w:shd w:val="clear" w:color="auto" w:fill="F2F2F2"/>
            <w:vAlign w:val="center"/>
          </w:tcPr>
          <w:p w:rsidR="00573E36" w:rsidRDefault="009D7E82" w14:paraId="7989FAB3" w14:textId="77777777">
            <w:pPr>
              <w:pStyle w:val="TableText"/>
              <w:jc w:val="center"/>
            </w:pPr>
            <w:r>
              <w:t>2024</w:t>
            </w:r>
          </w:p>
        </w:tc>
        <w:tc>
          <w:tcPr>
            <w:tcW w:w="1728" w:type="dxa"/>
            <w:shd w:val="clear" w:color="auto" w:fill="F2F2F2"/>
            <w:vAlign w:val="center"/>
          </w:tcPr>
          <w:p w:rsidR="00573E36" w:rsidRDefault="009D7E82" w14:paraId="690D030B" w14:textId="77777777">
            <w:pPr>
              <w:pStyle w:val="TableText"/>
              <w:jc w:val="center"/>
            </w:pPr>
            <w:r>
              <w:t>223060000053</w:t>
            </w:r>
          </w:p>
        </w:tc>
      </w:tr>
      <w:tr w:rsidR="00573E36" w14:paraId="257E58B6" w14:textId="77777777">
        <w:trPr>
          <w:cantSplit/>
        </w:trPr>
        <w:tc>
          <w:tcPr>
            <w:tcW w:w="560" w:type="dxa"/>
            <w:vAlign w:val="center"/>
          </w:tcPr>
          <w:p w:rsidR="00573E36" w:rsidRDefault="009D7E82" w14:paraId="0FF44876" w14:textId="77777777">
            <w:pPr>
              <w:pStyle w:val="TableText"/>
              <w:jc w:val="center"/>
            </w:pPr>
            <w:r>
              <w:t>11</w:t>
            </w:r>
          </w:p>
        </w:tc>
        <w:tc>
          <w:tcPr>
            <w:tcW w:w="2650" w:type="dxa"/>
            <w:vAlign w:val="center"/>
          </w:tcPr>
          <w:p w:rsidR="00573E36" w:rsidRDefault="009D7E82" w14:paraId="1A3F0D9D" w14:textId="77777777">
            <w:pPr>
              <w:pStyle w:val="TableText"/>
            </w:pPr>
            <w:r>
              <w:t>Vacuum pumps</w:t>
            </w:r>
          </w:p>
        </w:tc>
        <w:tc>
          <w:tcPr>
            <w:tcW w:w="1250" w:type="dxa"/>
            <w:vAlign w:val="center"/>
          </w:tcPr>
          <w:p w:rsidR="00573E36" w:rsidRDefault="009D7E82" w14:paraId="325A15A1" w14:textId="77777777">
            <w:pPr>
              <w:pStyle w:val="TableText"/>
            </w:pPr>
            <w:r>
              <w:rPr>
                <w:color w:val="A6A6A6"/>
              </w:rPr>
              <w:t>–</w:t>
            </w:r>
          </w:p>
        </w:tc>
        <w:tc>
          <w:tcPr>
            <w:tcW w:w="650" w:type="dxa"/>
            <w:vAlign w:val="center"/>
          </w:tcPr>
          <w:p w:rsidR="00573E36" w:rsidRDefault="009D7E82" w14:paraId="11CE27A1" w14:textId="77777777">
            <w:pPr>
              <w:pStyle w:val="TableText"/>
            </w:pPr>
            <w:r>
              <w:t>3</w:t>
            </w:r>
          </w:p>
        </w:tc>
        <w:tc>
          <w:tcPr>
            <w:tcW w:w="2050" w:type="dxa"/>
            <w:vAlign w:val="center"/>
          </w:tcPr>
          <w:p w:rsidR="00573E36" w:rsidRDefault="009D7E82" w14:paraId="132499F0" w14:textId="77777777">
            <w:pPr>
              <w:pStyle w:val="TableText"/>
              <w:jc w:val="center"/>
            </w:pPr>
            <w:r>
              <w:t>filtration</w:t>
            </w:r>
          </w:p>
        </w:tc>
        <w:tc>
          <w:tcPr>
            <w:tcW w:w="750" w:type="dxa"/>
            <w:vAlign w:val="center"/>
          </w:tcPr>
          <w:p w:rsidR="00573E36" w:rsidRDefault="009D7E82" w14:paraId="5A96EFD8" w14:textId="77777777">
            <w:pPr>
              <w:pStyle w:val="TableText"/>
              <w:jc w:val="center"/>
            </w:pPr>
            <w:r>
              <w:t>2024</w:t>
            </w:r>
          </w:p>
        </w:tc>
        <w:tc>
          <w:tcPr>
            <w:tcW w:w="1728" w:type="dxa"/>
            <w:vAlign w:val="center"/>
          </w:tcPr>
          <w:p w:rsidR="00573E36" w:rsidRDefault="009D7E82" w14:paraId="6806AA05" w14:textId="77777777">
            <w:pPr>
              <w:pStyle w:val="TableText"/>
              <w:jc w:val="center"/>
            </w:pPr>
            <w:r>
              <w:t>223060000039, 223060000064, 223060000081</w:t>
            </w:r>
          </w:p>
        </w:tc>
      </w:tr>
      <w:tr w:rsidR="00573E36" w14:paraId="2F48A914" w14:textId="77777777">
        <w:trPr>
          <w:cantSplit/>
        </w:trPr>
        <w:tc>
          <w:tcPr>
            <w:tcW w:w="560" w:type="dxa"/>
            <w:shd w:val="clear" w:color="auto" w:fill="F2F2F2"/>
            <w:vAlign w:val="center"/>
          </w:tcPr>
          <w:p w:rsidR="00573E36" w:rsidRDefault="009D7E82" w14:paraId="7980CDB1" w14:textId="77777777">
            <w:pPr>
              <w:pStyle w:val="TableText"/>
              <w:jc w:val="center"/>
            </w:pPr>
            <w:r>
              <w:t>12</w:t>
            </w:r>
          </w:p>
        </w:tc>
        <w:tc>
          <w:tcPr>
            <w:tcW w:w="2650" w:type="dxa"/>
            <w:shd w:val="clear" w:color="auto" w:fill="F2F2F2"/>
            <w:vAlign w:val="center"/>
          </w:tcPr>
          <w:p w:rsidR="00573E36" w:rsidRDefault="009D7E82" w14:paraId="078C12A0" w14:textId="77777777">
            <w:pPr>
              <w:pStyle w:val="TableText"/>
            </w:pPr>
            <w:r>
              <w:t>Burner</w:t>
            </w:r>
          </w:p>
        </w:tc>
        <w:tc>
          <w:tcPr>
            <w:tcW w:w="1250" w:type="dxa"/>
            <w:shd w:val="clear" w:color="auto" w:fill="F2F2F2"/>
            <w:vAlign w:val="center"/>
          </w:tcPr>
          <w:p w:rsidR="00573E36" w:rsidRDefault="009D7E82" w14:paraId="2C038094" w14:textId="77777777">
            <w:pPr>
              <w:pStyle w:val="TableText"/>
            </w:pPr>
            <w:r>
              <w:t>Cole-Parmer</w:t>
            </w:r>
          </w:p>
        </w:tc>
        <w:tc>
          <w:tcPr>
            <w:tcW w:w="650" w:type="dxa"/>
            <w:shd w:val="clear" w:color="auto" w:fill="F2F2F2"/>
            <w:vAlign w:val="center"/>
          </w:tcPr>
          <w:p w:rsidR="00573E36" w:rsidRDefault="009D7E82" w14:paraId="32702CFB" w14:textId="77777777">
            <w:pPr>
              <w:pStyle w:val="TableText"/>
            </w:pPr>
            <w:r>
              <w:t>1</w:t>
            </w:r>
          </w:p>
        </w:tc>
        <w:tc>
          <w:tcPr>
            <w:tcW w:w="2050" w:type="dxa"/>
            <w:shd w:val="clear" w:color="auto" w:fill="F2F2F2"/>
            <w:vAlign w:val="center"/>
          </w:tcPr>
          <w:p w:rsidR="00573E36" w:rsidRDefault="009D7E82" w14:paraId="51E9D68F" w14:textId="77777777">
            <w:pPr>
              <w:pStyle w:val="TableText"/>
              <w:jc w:val="center"/>
            </w:pPr>
            <w:r>
              <w:t>aseptic work</w:t>
            </w:r>
          </w:p>
        </w:tc>
        <w:tc>
          <w:tcPr>
            <w:tcW w:w="750" w:type="dxa"/>
            <w:shd w:val="clear" w:color="auto" w:fill="F2F2F2"/>
            <w:vAlign w:val="center"/>
          </w:tcPr>
          <w:p w:rsidR="00573E36" w:rsidRDefault="009D7E82" w14:paraId="54EE66EE" w14:textId="77777777">
            <w:pPr>
              <w:pStyle w:val="TableText"/>
              <w:jc w:val="center"/>
            </w:pPr>
            <w:r>
              <w:t>2024</w:t>
            </w:r>
          </w:p>
        </w:tc>
        <w:tc>
          <w:tcPr>
            <w:tcW w:w="1728" w:type="dxa"/>
            <w:shd w:val="clear" w:color="auto" w:fill="F2F2F2"/>
            <w:vAlign w:val="center"/>
          </w:tcPr>
          <w:p w:rsidR="00573E36" w:rsidRDefault="009D7E82" w14:paraId="1B8901DF" w14:textId="77777777">
            <w:pPr>
              <w:pStyle w:val="TableText"/>
              <w:jc w:val="center"/>
            </w:pPr>
            <w:r>
              <w:t>223060000058</w:t>
            </w:r>
          </w:p>
        </w:tc>
      </w:tr>
      <w:tr w:rsidR="00573E36" w14:paraId="6B5B467C" w14:textId="77777777">
        <w:trPr>
          <w:cantSplit/>
        </w:trPr>
        <w:tc>
          <w:tcPr>
            <w:tcW w:w="560" w:type="dxa"/>
            <w:vAlign w:val="center"/>
          </w:tcPr>
          <w:p w:rsidR="00573E36" w:rsidRDefault="009D7E82" w14:paraId="3E686F33" w14:textId="77777777">
            <w:pPr>
              <w:pStyle w:val="TableText"/>
              <w:jc w:val="center"/>
            </w:pPr>
            <w:r>
              <w:t>13</w:t>
            </w:r>
          </w:p>
        </w:tc>
        <w:tc>
          <w:tcPr>
            <w:tcW w:w="2650" w:type="dxa"/>
            <w:vAlign w:val="center"/>
          </w:tcPr>
          <w:p w:rsidR="00573E36" w:rsidRDefault="009D7E82" w14:paraId="57090296" w14:textId="77777777">
            <w:pPr>
              <w:pStyle w:val="TableText"/>
            </w:pPr>
            <w:r>
              <w:t>Drying / sterilising ovens</w:t>
            </w:r>
          </w:p>
        </w:tc>
        <w:tc>
          <w:tcPr>
            <w:tcW w:w="1250" w:type="dxa"/>
            <w:vAlign w:val="center"/>
          </w:tcPr>
          <w:p w:rsidR="00573E36" w:rsidRDefault="009D7E82" w14:paraId="1488A3D9" w14:textId="77777777">
            <w:pPr>
              <w:pStyle w:val="TableText"/>
            </w:pPr>
            <w:r>
              <w:t>Jeio Tech</w:t>
            </w:r>
          </w:p>
        </w:tc>
        <w:tc>
          <w:tcPr>
            <w:tcW w:w="650" w:type="dxa"/>
            <w:vAlign w:val="center"/>
          </w:tcPr>
          <w:p w:rsidR="00573E36" w:rsidRDefault="009D7E82" w14:paraId="18B4C29E" w14:textId="77777777">
            <w:pPr>
              <w:pStyle w:val="TableText"/>
            </w:pPr>
            <w:r>
              <w:t>2</w:t>
            </w:r>
          </w:p>
        </w:tc>
        <w:tc>
          <w:tcPr>
            <w:tcW w:w="2050" w:type="dxa"/>
            <w:vAlign w:val="center"/>
          </w:tcPr>
          <w:p w:rsidR="00573E36" w:rsidRDefault="009D7E82" w14:paraId="59DD8CEA" w14:textId="77777777">
            <w:pPr>
              <w:pStyle w:val="TableText"/>
              <w:jc w:val="center"/>
            </w:pPr>
            <w:r>
              <w:t>glassware</w:t>
            </w:r>
          </w:p>
        </w:tc>
        <w:tc>
          <w:tcPr>
            <w:tcW w:w="750" w:type="dxa"/>
            <w:vAlign w:val="center"/>
          </w:tcPr>
          <w:p w:rsidR="00573E36" w:rsidRDefault="009D7E82" w14:paraId="42D7A9DE" w14:textId="77777777">
            <w:pPr>
              <w:pStyle w:val="TableText"/>
              <w:jc w:val="center"/>
            </w:pPr>
            <w:r>
              <w:t>2024</w:t>
            </w:r>
          </w:p>
        </w:tc>
        <w:tc>
          <w:tcPr>
            <w:tcW w:w="1728" w:type="dxa"/>
            <w:vAlign w:val="center"/>
          </w:tcPr>
          <w:p w:rsidR="00573E36" w:rsidRDefault="009D7E82" w14:paraId="007CF05F" w14:textId="77777777">
            <w:pPr>
              <w:pStyle w:val="TableText"/>
              <w:jc w:val="center"/>
            </w:pPr>
            <w:r>
              <w:t>223060000028, 223060000062</w:t>
            </w:r>
          </w:p>
        </w:tc>
      </w:tr>
      <w:tr w:rsidR="00573E36" w14:paraId="37572E90" w14:textId="77777777">
        <w:trPr>
          <w:cantSplit/>
        </w:trPr>
        <w:tc>
          <w:tcPr>
            <w:tcW w:w="560" w:type="dxa"/>
            <w:shd w:val="clear" w:color="auto" w:fill="F2F2F2"/>
            <w:vAlign w:val="center"/>
          </w:tcPr>
          <w:p w:rsidR="00573E36" w:rsidRDefault="009D7E82" w14:paraId="756B420A" w14:textId="77777777">
            <w:pPr>
              <w:pStyle w:val="TableText"/>
              <w:jc w:val="center"/>
            </w:pPr>
            <w:r>
              <w:t>14</w:t>
            </w:r>
          </w:p>
        </w:tc>
        <w:tc>
          <w:tcPr>
            <w:tcW w:w="2650" w:type="dxa"/>
            <w:shd w:val="clear" w:color="auto" w:fill="F2F2F2"/>
            <w:vAlign w:val="center"/>
          </w:tcPr>
          <w:p w:rsidR="00573E36" w:rsidRDefault="009D7E82" w14:paraId="2D588492" w14:textId="77777777">
            <w:pPr>
              <w:pStyle w:val="TableText"/>
            </w:pPr>
            <w:r>
              <w:t>Atomisers / sprayers</w:t>
            </w:r>
          </w:p>
        </w:tc>
        <w:tc>
          <w:tcPr>
            <w:tcW w:w="1250" w:type="dxa"/>
            <w:shd w:val="clear" w:color="auto" w:fill="F2F2F2"/>
            <w:vAlign w:val="center"/>
          </w:tcPr>
          <w:p w:rsidR="00573E36" w:rsidRDefault="009D7E82" w14:paraId="1D598642" w14:textId="77777777">
            <w:pPr>
              <w:pStyle w:val="TableText"/>
            </w:pPr>
            <w:r>
              <w:t>Poulten &amp; Graf</w:t>
            </w:r>
          </w:p>
        </w:tc>
        <w:tc>
          <w:tcPr>
            <w:tcW w:w="650" w:type="dxa"/>
            <w:shd w:val="clear" w:color="auto" w:fill="F2F2F2"/>
            <w:vAlign w:val="center"/>
          </w:tcPr>
          <w:p w:rsidR="00573E36" w:rsidRDefault="009D7E82" w14:paraId="18A26C19" w14:textId="77777777">
            <w:pPr>
              <w:pStyle w:val="TableText"/>
            </w:pPr>
            <w:r>
              <w:t>3</w:t>
            </w:r>
          </w:p>
        </w:tc>
        <w:tc>
          <w:tcPr>
            <w:tcW w:w="2050" w:type="dxa"/>
            <w:shd w:val="clear" w:color="auto" w:fill="F2F2F2"/>
            <w:vAlign w:val="center"/>
          </w:tcPr>
          <w:p w:rsidR="00573E36" w:rsidRDefault="009D7E82" w14:paraId="781AA984" w14:textId="77777777">
            <w:pPr>
              <w:pStyle w:val="TableText"/>
              <w:jc w:val="center"/>
            </w:pPr>
            <w:r>
              <w:t>disinfection</w:t>
            </w:r>
          </w:p>
        </w:tc>
        <w:tc>
          <w:tcPr>
            <w:tcW w:w="750" w:type="dxa"/>
            <w:shd w:val="clear" w:color="auto" w:fill="F2F2F2"/>
            <w:vAlign w:val="center"/>
          </w:tcPr>
          <w:p w:rsidR="00573E36" w:rsidRDefault="009D7E82" w14:paraId="5366E45B" w14:textId="77777777">
            <w:pPr>
              <w:pStyle w:val="TableText"/>
              <w:jc w:val="center"/>
            </w:pPr>
            <w:r>
              <w:t>2024</w:t>
            </w:r>
          </w:p>
        </w:tc>
        <w:tc>
          <w:tcPr>
            <w:tcW w:w="1728" w:type="dxa"/>
            <w:shd w:val="clear" w:color="auto" w:fill="F2F2F2"/>
            <w:vAlign w:val="center"/>
          </w:tcPr>
          <w:p w:rsidR="00573E36" w:rsidRDefault="009D7E82" w14:paraId="685839D7" w14:textId="77777777">
            <w:pPr>
              <w:pStyle w:val="TableText"/>
              <w:jc w:val="center"/>
            </w:pPr>
            <w:r>
              <w:t>223060000018–20</w:t>
            </w:r>
          </w:p>
        </w:tc>
      </w:tr>
      <w:tr w:rsidR="00573E36" w14:paraId="73AE56AB" w14:textId="77777777">
        <w:trPr>
          <w:cantSplit/>
        </w:trPr>
        <w:tc>
          <w:tcPr>
            <w:tcW w:w="560" w:type="dxa"/>
            <w:vAlign w:val="center"/>
          </w:tcPr>
          <w:p w:rsidR="00573E36" w:rsidRDefault="009D7E82" w14:paraId="67D23D5B" w14:textId="77777777">
            <w:pPr>
              <w:pStyle w:val="TableText"/>
              <w:jc w:val="center"/>
            </w:pPr>
            <w:r>
              <w:t>15</w:t>
            </w:r>
          </w:p>
        </w:tc>
        <w:tc>
          <w:tcPr>
            <w:tcW w:w="2650" w:type="dxa"/>
            <w:vAlign w:val="center"/>
          </w:tcPr>
          <w:p w:rsidR="00573E36" w:rsidRDefault="009D7E82" w14:paraId="35A548D6" w14:textId="77777777">
            <w:pPr>
              <w:pStyle w:val="TableText"/>
            </w:pPr>
            <w:r>
              <w:t>Water disinfection device</w:t>
            </w:r>
          </w:p>
        </w:tc>
        <w:tc>
          <w:tcPr>
            <w:tcW w:w="1250" w:type="dxa"/>
            <w:vAlign w:val="center"/>
          </w:tcPr>
          <w:p w:rsidR="00573E36" w:rsidRDefault="009D7E82" w14:paraId="2A36D016" w14:textId="77777777">
            <w:pPr>
              <w:pStyle w:val="TableText"/>
            </w:pPr>
            <w:r>
              <w:rPr>
                <w:color w:val="A6A6A6"/>
              </w:rPr>
              <w:t>–</w:t>
            </w:r>
          </w:p>
        </w:tc>
        <w:tc>
          <w:tcPr>
            <w:tcW w:w="650" w:type="dxa"/>
            <w:vAlign w:val="center"/>
          </w:tcPr>
          <w:p w:rsidR="00573E36" w:rsidRDefault="009D7E82" w14:paraId="2937A08E" w14:textId="77777777">
            <w:pPr>
              <w:pStyle w:val="TableText"/>
            </w:pPr>
            <w:r>
              <w:t>1</w:t>
            </w:r>
          </w:p>
        </w:tc>
        <w:tc>
          <w:tcPr>
            <w:tcW w:w="2050" w:type="dxa"/>
            <w:vAlign w:val="center"/>
          </w:tcPr>
          <w:p w:rsidR="00573E36" w:rsidRDefault="009D7E82" w14:paraId="6E327684" w14:textId="77777777">
            <w:pPr>
              <w:pStyle w:val="TableText"/>
              <w:jc w:val="center"/>
            </w:pPr>
            <w:r>
              <w:t>lab water</w:t>
            </w:r>
          </w:p>
        </w:tc>
        <w:tc>
          <w:tcPr>
            <w:tcW w:w="750" w:type="dxa"/>
            <w:vAlign w:val="center"/>
          </w:tcPr>
          <w:p w:rsidR="00573E36" w:rsidRDefault="009D7E82" w14:paraId="496F94DC" w14:textId="77777777">
            <w:pPr>
              <w:pStyle w:val="TableText"/>
              <w:jc w:val="center"/>
            </w:pPr>
            <w:r>
              <w:t>2024</w:t>
            </w:r>
          </w:p>
        </w:tc>
        <w:tc>
          <w:tcPr>
            <w:tcW w:w="1728" w:type="dxa"/>
            <w:vAlign w:val="center"/>
          </w:tcPr>
          <w:p w:rsidR="00573E36" w:rsidRDefault="009D7E82" w14:paraId="6B6B469D" w14:textId="77777777">
            <w:pPr>
              <w:pStyle w:val="TableText"/>
              <w:jc w:val="center"/>
            </w:pPr>
            <w:r>
              <w:t>223060000041</w:t>
            </w:r>
          </w:p>
        </w:tc>
      </w:tr>
      <w:tr w:rsidR="00573E36" w14:paraId="22CC65FF" w14:textId="77777777">
        <w:trPr>
          <w:cantSplit/>
        </w:trPr>
        <w:tc>
          <w:tcPr>
            <w:tcW w:w="560" w:type="dxa"/>
            <w:shd w:val="clear" w:color="auto" w:fill="F2F2F2"/>
            <w:vAlign w:val="center"/>
          </w:tcPr>
          <w:p w:rsidR="00573E36" w:rsidRDefault="009D7E82" w14:paraId="483605B9" w14:textId="77777777">
            <w:pPr>
              <w:pStyle w:val="TableText"/>
              <w:jc w:val="center"/>
            </w:pPr>
            <w:r>
              <w:t>16</w:t>
            </w:r>
          </w:p>
        </w:tc>
        <w:tc>
          <w:tcPr>
            <w:tcW w:w="2650" w:type="dxa"/>
            <w:shd w:val="clear" w:color="auto" w:fill="F2F2F2"/>
            <w:vAlign w:val="center"/>
          </w:tcPr>
          <w:p w:rsidR="00573E36" w:rsidRDefault="009D7E82" w14:paraId="625F1FDA" w14:textId="77777777">
            <w:pPr>
              <w:pStyle w:val="TableText"/>
            </w:pPr>
            <w:r>
              <w:t>Dishwashing hygiene system</w:t>
            </w:r>
          </w:p>
        </w:tc>
        <w:tc>
          <w:tcPr>
            <w:tcW w:w="1250" w:type="dxa"/>
            <w:shd w:val="clear" w:color="auto" w:fill="F2F2F2"/>
            <w:vAlign w:val="center"/>
          </w:tcPr>
          <w:p w:rsidR="00573E36" w:rsidRDefault="009D7E82" w14:paraId="55C58D3E" w14:textId="77777777">
            <w:pPr>
              <w:pStyle w:val="TableText"/>
            </w:pPr>
            <w:r>
              <w:rPr>
                <w:color w:val="A6A6A6"/>
              </w:rPr>
              <w:t>–</w:t>
            </w:r>
          </w:p>
        </w:tc>
        <w:tc>
          <w:tcPr>
            <w:tcW w:w="650" w:type="dxa"/>
            <w:shd w:val="clear" w:color="auto" w:fill="F2F2F2"/>
            <w:vAlign w:val="center"/>
          </w:tcPr>
          <w:p w:rsidR="00573E36" w:rsidRDefault="009D7E82" w14:paraId="70F25178" w14:textId="77777777">
            <w:pPr>
              <w:pStyle w:val="TableText"/>
            </w:pPr>
            <w:r>
              <w:t>1</w:t>
            </w:r>
          </w:p>
        </w:tc>
        <w:tc>
          <w:tcPr>
            <w:tcW w:w="2050" w:type="dxa"/>
            <w:shd w:val="clear" w:color="auto" w:fill="F2F2F2"/>
            <w:vAlign w:val="center"/>
          </w:tcPr>
          <w:p w:rsidR="00573E36" w:rsidRDefault="009D7E82" w14:paraId="3A344D61" w14:textId="77777777">
            <w:pPr>
              <w:pStyle w:val="TableText"/>
              <w:jc w:val="center"/>
            </w:pPr>
            <w:r>
              <w:t>glassware washing</w:t>
            </w:r>
          </w:p>
        </w:tc>
        <w:tc>
          <w:tcPr>
            <w:tcW w:w="750" w:type="dxa"/>
            <w:shd w:val="clear" w:color="auto" w:fill="F2F2F2"/>
            <w:vAlign w:val="center"/>
          </w:tcPr>
          <w:p w:rsidR="00573E36" w:rsidRDefault="009D7E82" w14:paraId="271C3530" w14:textId="77777777">
            <w:pPr>
              <w:pStyle w:val="TableText"/>
              <w:jc w:val="center"/>
            </w:pPr>
            <w:r>
              <w:t>2024</w:t>
            </w:r>
          </w:p>
        </w:tc>
        <w:tc>
          <w:tcPr>
            <w:tcW w:w="1728" w:type="dxa"/>
            <w:shd w:val="clear" w:color="auto" w:fill="F2F2F2"/>
            <w:vAlign w:val="center"/>
          </w:tcPr>
          <w:p w:rsidR="00573E36" w:rsidRDefault="009D7E82" w14:paraId="052BF3E5" w14:textId="77777777">
            <w:pPr>
              <w:pStyle w:val="TableText"/>
              <w:jc w:val="center"/>
            </w:pPr>
            <w:r>
              <w:t>223060000067</w:t>
            </w:r>
          </w:p>
        </w:tc>
      </w:tr>
    </w:tbl>
    <w:p w:rsidR="00573E36" w:rsidRDefault="00573E36" w14:paraId="191852F8" w14:textId="77777777">
      <w:pPr>
        <w:spacing w:after="0" w:line="120" w:lineRule="exact"/>
        <w:rPr>
          <w:sz w:val="2"/>
        </w:rPr>
      </w:pPr>
    </w:p>
    <w:p w:rsidR="00573E36" w:rsidRDefault="009D7E82" w14:paraId="75E740E4" w14:textId="77777777">
      <w:pPr>
        <w:pStyle w:val="Heading2"/>
      </w:pPr>
      <w:bookmarkStart w:name="_Toc000191" w:id="93"/>
      <w:r>
        <w:t>12.4  Packaging and closure testing</w:t>
      </w:r>
      <w:bookmarkEnd w:id="93"/>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60"/>
        <w:gridCol w:w="2650"/>
        <w:gridCol w:w="1250"/>
        <w:gridCol w:w="650"/>
        <w:gridCol w:w="2050"/>
        <w:gridCol w:w="750"/>
        <w:gridCol w:w="1728"/>
      </w:tblGrid>
      <w:tr w:rsidR="00573E36" w14:paraId="6C0D94F9" w14:textId="77777777">
        <w:trPr>
          <w:cantSplit/>
          <w:tblHeader/>
        </w:trPr>
        <w:tc>
          <w:tcPr>
            <w:tcW w:w="560" w:type="dxa"/>
            <w:shd w:val="clear" w:color="auto" w:fill="C8102E"/>
            <w:vAlign w:val="center"/>
          </w:tcPr>
          <w:p w:rsidR="00573E36" w:rsidRDefault="009D7E82" w14:paraId="3E59C0E9" w14:textId="77777777">
            <w:pPr>
              <w:pStyle w:val="TableHead"/>
              <w:jc w:val="center"/>
            </w:pPr>
            <w:r>
              <w:t>No.</w:t>
            </w:r>
          </w:p>
        </w:tc>
        <w:tc>
          <w:tcPr>
            <w:tcW w:w="2650" w:type="dxa"/>
            <w:shd w:val="clear" w:color="auto" w:fill="C8102E"/>
            <w:vAlign w:val="center"/>
          </w:tcPr>
          <w:p w:rsidR="00573E36" w:rsidRDefault="009D7E82" w14:paraId="45C5F09B" w14:textId="77777777">
            <w:pPr>
              <w:pStyle w:val="TableHead"/>
            </w:pPr>
            <w:r>
              <w:t>INSTRUMENT / EQUIPMENT</w:t>
            </w:r>
          </w:p>
        </w:tc>
        <w:tc>
          <w:tcPr>
            <w:tcW w:w="1250" w:type="dxa"/>
            <w:shd w:val="clear" w:color="auto" w:fill="C8102E"/>
            <w:vAlign w:val="center"/>
          </w:tcPr>
          <w:p w:rsidR="00573E36" w:rsidRDefault="009D7E82" w14:paraId="75B69838" w14:textId="77777777">
            <w:pPr>
              <w:pStyle w:val="TableHead"/>
            </w:pPr>
            <w:r>
              <w:t>MAKER</w:t>
            </w:r>
          </w:p>
        </w:tc>
        <w:tc>
          <w:tcPr>
            <w:tcW w:w="650" w:type="dxa"/>
            <w:shd w:val="clear" w:color="auto" w:fill="C8102E"/>
            <w:vAlign w:val="center"/>
          </w:tcPr>
          <w:p w:rsidR="00573E36" w:rsidRDefault="009D7E82" w14:paraId="6857325D" w14:textId="77777777">
            <w:pPr>
              <w:pStyle w:val="TableHead"/>
            </w:pPr>
            <w:r>
              <w:t>QTY</w:t>
            </w:r>
          </w:p>
        </w:tc>
        <w:tc>
          <w:tcPr>
            <w:tcW w:w="2050" w:type="dxa"/>
            <w:shd w:val="clear" w:color="auto" w:fill="C8102E"/>
            <w:vAlign w:val="center"/>
          </w:tcPr>
          <w:p w:rsidR="00573E36" w:rsidRDefault="009D7E82" w14:paraId="621591E9" w14:textId="77777777">
            <w:pPr>
              <w:pStyle w:val="TableHead"/>
              <w:jc w:val="center"/>
            </w:pPr>
            <w:r>
              <w:t>USE</w:t>
            </w:r>
          </w:p>
        </w:tc>
        <w:tc>
          <w:tcPr>
            <w:tcW w:w="750" w:type="dxa"/>
            <w:shd w:val="clear" w:color="auto" w:fill="C8102E"/>
            <w:vAlign w:val="center"/>
          </w:tcPr>
          <w:p w:rsidR="00573E36" w:rsidRDefault="009D7E82" w14:paraId="7AB0889E" w14:textId="77777777">
            <w:pPr>
              <w:pStyle w:val="TableHead"/>
              <w:jc w:val="center"/>
            </w:pPr>
            <w:r>
              <w:t>YEAR</w:t>
            </w:r>
          </w:p>
        </w:tc>
        <w:tc>
          <w:tcPr>
            <w:tcW w:w="1728" w:type="dxa"/>
            <w:shd w:val="clear" w:color="auto" w:fill="C8102E"/>
            <w:vAlign w:val="center"/>
          </w:tcPr>
          <w:p w:rsidR="00573E36" w:rsidRDefault="009D7E82" w14:paraId="5B61A367" w14:textId="77777777">
            <w:pPr>
              <w:pStyle w:val="TableHead"/>
              <w:jc w:val="center"/>
            </w:pPr>
            <w:r>
              <w:t>ASSET NO.</w:t>
            </w:r>
          </w:p>
        </w:tc>
      </w:tr>
      <w:tr w:rsidR="00573E36" w14:paraId="4A56EF2C" w14:textId="77777777">
        <w:trPr>
          <w:cantSplit/>
        </w:trPr>
        <w:tc>
          <w:tcPr>
            <w:tcW w:w="560" w:type="dxa"/>
            <w:vAlign w:val="center"/>
          </w:tcPr>
          <w:p w:rsidR="00573E36" w:rsidRDefault="009D7E82" w14:paraId="503ED486" w14:textId="77777777">
            <w:pPr>
              <w:pStyle w:val="TableText"/>
              <w:jc w:val="center"/>
            </w:pPr>
            <w:r>
              <w:t>1</w:t>
            </w:r>
          </w:p>
        </w:tc>
        <w:tc>
          <w:tcPr>
            <w:tcW w:w="2650" w:type="dxa"/>
            <w:vAlign w:val="center"/>
          </w:tcPr>
          <w:p w:rsidR="00573E36" w:rsidRDefault="009D7E82" w14:paraId="2B5F849F" w14:textId="77777777">
            <w:pPr>
              <w:pStyle w:val="TableText"/>
            </w:pPr>
            <w:r>
              <w:t>Stress-crack tester, 24 heads</w:t>
            </w:r>
          </w:p>
        </w:tc>
        <w:tc>
          <w:tcPr>
            <w:tcW w:w="1250" w:type="dxa"/>
            <w:vAlign w:val="center"/>
          </w:tcPr>
          <w:p w:rsidR="00573E36" w:rsidRDefault="009D7E82" w14:paraId="2724FE3C" w14:textId="77777777">
            <w:pPr>
              <w:pStyle w:val="TableText"/>
            </w:pPr>
            <w:r>
              <w:rPr>
                <w:color w:val="A6A6A6"/>
              </w:rPr>
              <w:t>–</w:t>
            </w:r>
          </w:p>
        </w:tc>
        <w:tc>
          <w:tcPr>
            <w:tcW w:w="650" w:type="dxa"/>
            <w:vAlign w:val="center"/>
          </w:tcPr>
          <w:p w:rsidR="00573E36" w:rsidRDefault="009D7E82" w14:paraId="4ACB48C9" w14:textId="77777777">
            <w:pPr>
              <w:pStyle w:val="TableText"/>
            </w:pPr>
            <w:r>
              <w:t>1</w:t>
            </w:r>
          </w:p>
        </w:tc>
        <w:tc>
          <w:tcPr>
            <w:tcW w:w="2050" w:type="dxa"/>
            <w:vAlign w:val="center"/>
          </w:tcPr>
          <w:p w:rsidR="00573E36" w:rsidRDefault="009D7E82" w14:paraId="38BECEF0" w14:textId="77777777">
            <w:pPr>
              <w:pStyle w:val="TableText"/>
              <w:jc w:val="center"/>
            </w:pPr>
            <w:r>
              <w:t>PET stress cracking</w:t>
            </w:r>
          </w:p>
        </w:tc>
        <w:tc>
          <w:tcPr>
            <w:tcW w:w="750" w:type="dxa"/>
            <w:vAlign w:val="center"/>
          </w:tcPr>
          <w:p w:rsidR="00573E36" w:rsidRDefault="009D7E82" w14:paraId="21288045" w14:textId="77777777">
            <w:pPr>
              <w:pStyle w:val="TableText"/>
              <w:jc w:val="center"/>
            </w:pPr>
            <w:r>
              <w:t>2024</w:t>
            </w:r>
          </w:p>
        </w:tc>
        <w:tc>
          <w:tcPr>
            <w:tcW w:w="1728" w:type="dxa"/>
            <w:vAlign w:val="center"/>
          </w:tcPr>
          <w:p w:rsidR="00573E36" w:rsidRDefault="009D7E82" w14:paraId="6A1C1A2B" w14:textId="77777777">
            <w:pPr>
              <w:pStyle w:val="TableText"/>
              <w:jc w:val="center"/>
            </w:pPr>
            <w:r>
              <w:t>223060000079</w:t>
            </w:r>
          </w:p>
        </w:tc>
      </w:tr>
      <w:tr w:rsidR="00573E36" w14:paraId="7FFD13CB" w14:textId="77777777">
        <w:trPr>
          <w:cantSplit/>
        </w:trPr>
        <w:tc>
          <w:tcPr>
            <w:tcW w:w="560" w:type="dxa"/>
            <w:shd w:val="clear" w:color="auto" w:fill="F2F2F2"/>
            <w:vAlign w:val="center"/>
          </w:tcPr>
          <w:p w:rsidR="00573E36" w:rsidRDefault="009D7E82" w14:paraId="6DEB9483" w14:textId="77777777">
            <w:pPr>
              <w:pStyle w:val="TableText"/>
              <w:jc w:val="center"/>
            </w:pPr>
            <w:r>
              <w:t>2</w:t>
            </w:r>
          </w:p>
        </w:tc>
        <w:tc>
          <w:tcPr>
            <w:tcW w:w="2650" w:type="dxa"/>
            <w:shd w:val="clear" w:color="auto" w:fill="F2F2F2"/>
            <w:vAlign w:val="center"/>
          </w:tcPr>
          <w:p w:rsidR="00573E36" w:rsidRDefault="009D7E82" w14:paraId="2C1F8CAA" w14:textId="77777777">
            <w:pPr>
              <w:pStyle w:val="TableText"/>
            </w:pPr>
            <w:r>
              <w:t>Vertical load tester</w:t>
            </w:r>
          </w:p>
        </w:tc>
        <w:tc>
          <w:tcPr>
            <w:tcW w:w="1250" w:type="dxa"/>
            <w:shd w:val="clear" w:color="auto" w:fill="F2F2F2"/>
            <w:vAlign w:val="center"/>
          </w:tcPr>
          <w:p w:rsidR="00573E36" w:rsidRDefault="009D7E82" w14:paraId="144730D5" w14:textId="77777777">
            <w:pPr>
              <w:pStyle w:val="TableText"/>
            </w:pPr>
            <w:r>
              <w:rPr>
                <w:color w:val="A6A6A6"/>
              </w:rPr>
              <w:t>–</w:t>
            </w:r>
          </w:p>
        </w:tc>
        <w:tc>
          <w:tcPr>
            <w:tcW w:w="650" w:type="dxa"/>
            <w:shd w:val="clear" w:color="auto" w:fill="F2F2F2"/>
            <w:vAlign w:val="center"/>
          </w:tcPr>
          <w:p w:rsidR="00573E36" w:rsidRDefault="009D7E82" w14:paraId="1DB73607" w14:textId="77777777">
            <w:pPr>
              <w:pStyle w:val="TableText"/>
            </w:pPr>
            <w:r>
              <w:t>1</w:t>
            </w:r>
          </w:p>
        </w:tc>
        <w:tc>
          <w:tcPr>
            <w:tcW w:w="2050" w:type="dxa"/>
            <w:shd w:val="clear" w:color="auto" w:fill="F2F2F2"/>
            <w:vAlign w:val="center"/>
          </w:tcPr>
          <w:p w:rsidR="00573E36" w:rsidRDefault="009D7E82" w14:paraId="3FC6D787" w14:textId="77777777">
            <w:pPr>
              <w:pStyle w:val="TableText"/>
              <w:jc w:val="center"/>
            </w:pPr>
            <w:r>
              <w:t>top load</w:t>
            </w:r>
          </w:p>
        </w:tc>
        <w:tc>
          <w:tcPr>
            <w:tcW w:w="750" w:type="dxa"/>
            <w:shd w:val="clear" w:color="auto" w:fill="F2F2F2"/>
            <w:vAlign w:val="center"/>
          </w:tcPr>
          <w:p w:rsidR="00573E36" w:rsidRDefault="009D7E82" w14:paraId="03F7F413" w14:textId="77777777">
            <w:pPr>
              <w:pStyle w:val="TableText"/>
              <w:jc w:val="center"/>
            </w:pPr>
            <w:r>
              <w:t>2024</w:t>
            </w:r>
          </w:p>
        </w:tc>
        <w:tc>
          <w:tcPr>
            <w:tcW w:w="1728" w:type="dxa"/>
            <w:shd w:val="clear" w:color="auto" w:fill="F2F2F2"/>
            <w:vAlign w:val="center"/>
          </w:tcPr>
          <w:p w:rsidR="00573E36" w:rsidRDefault="009D7E82" w14:paraId="17D4B50B" w14:textId="77777777">
            <w:pPr>
              <w:pStyle w:val="TableText"/>
              <w:jc w:val="center"/>
            </w:pPr>
            <w:r>
              <w:t>223060000080</w:t>
            </w:r>
          </w:p>
        </w:tc>
      </w:tr>
      <w:tr w:rsidR="00573E36" w14:paraId="0F185402" w14:textId="77777777">
        <w:trPr>
          <w:cantSplit/>
        </w:trPr>
        <w:tc>
          <w:tcPr>
            <w:tcW w:w="560" w:type="dxa"/>
            <w:vAlign w:val="center"/>
          </w:tcPr>
          <w:p w:rsidR="00573E36" w:rsidRDefault="009D7E82" w14:paraId="51B6E75B" w14:textId="77777777">
            <w:pPr>
              <w:pStyle w:val="TableText"/>
              <w:jc w:val="center"/>
            </w:pPr>
            <w:r>
              <w:t>3</w:t>
            </w:r>
          </w:p>
        </w:tc>
        <w:tc>
          <w:tcPr>
            <w:tcW w:w="2650" w:type="dxa"/>
            <w:vAlign w:val="center"/>
          </w:tcPr>
          <w:p w:rsidR="00573E36" w:rsidRDefault="009D7E82" w14:paraId="565A40F8" w14:textId="77777777">
            <w:pPr>
              <w:pStyle w:val="TableText"/>
            </w:pPr>
            <w:r>
              <w:t>Burst tester</w:t>
            </w:r>
          </w:p>
        </w:tc>
        <w:tc>
          <w:tcPr>
            <w:tcW w:w="1250" w:type="dxa"/>
            <w:vAlign w:val="center"/>
          </w:tcPr>
          <w:p w:rsidR="00573E36" w:rsidRDefault="009D7E82" w14:paraId="48A8C38A" w14:textId="77777777">
            <w:pPr>
              <w:pStyle w:val="TableText"/>
            </w:pPr>
            <w:r>
              <w:rPr>
                <w:color w:val="A6A6A6"/>
              </w:rPr>
              <w:t>–</w:t>
            </w:r>
          </w:p>
        </w:tc>
        <w:tc>
          <w:tcPr>
            <w:tcW w:w="650" w:type="dxa"/>
            <w:vAlign w:val="center"/>
          </w:tcPr>
          <w:p w:rsidR="00573E36" w:rsidRDefault="009D7E82" w14:paraId="0C988742" w14:textId="77777777">
            <w:pPr>
              <w:pStyle w:val="TableText"/>
            </w:pPr>
            <w:r>
              <w:t>1</w:t>
            </w:r>
          </w:p>
        </w:tc>
        <w:tc>
          <w:tcPr>
            <w:tcW w:w="2050" w:type="dxa"/>
            <w:vAlign w:val="center"/>
          </w:tcPr>
          <w:p w:rsidR="00573E36" w:rsidRDefault="009D7E82" w14:paraId="2167F3CD" w14:textId="77777777">
            <w:pPr>
              <w:pStyle w:val="TableText"/>
              <w:jc w:val="center"/>
            </w:pPr>
            <w:r>
              <w:t>PET burst pressure</w:t>
            </w:r>
          </w:p>
        </w:tc>
        <w:tc>
          <w:tcPr>
            <w:tcW w:w="750" w:type="dxa"/>
            <w:vAlign w:val="center"/>
          </w:tcPr>
          <w:p w:rsidR="00573E36" w:rsidRDefault="009D7E82" w14:paraId="1DBD60AB" w14:textId="77777777">
            <w:pPr>
              <w:pStyle w:val="TableText"/>
              <w:jc w:val="center"/>
            </w:pPr>
            <w:r>
              <w:t>2024</w:t>
            </w:r>
          </w:p>
        </w:tc>
        <w:tc>
          <w:tcPr>
            <w:tcW w:w="1728" w:type="dxa"/>
            <w:vAlign w:val="center"/>
          </w:tcPr>
          <w:p w:rsidR="00573E36" w:rsidRDefault="009D7E82" w14:paraId="1E9E30EE" w14:textId="77777777">
            <w:pPr>
              <w:pStyle w:val="TableText"/>
              <w:jc w:val="center"/>
            </w:pPr>
            <w:r>
              <w:t>223060000070</w:t>
            </w:r>
          </w:p>
        </w:tc>
      </w:tr>
      <w:tr w:rsidR="00573E36" w14:paraId="7D65BAC8" w14:textId="77777777">
        <w:trPr>
          <w:cantSplit/>
        </w:trPr>
        <w:tc>
          <w:tcPr>
            <w:tcW w:w="560" w:type="dxa"/>
            <w:shd w:val="clear" w:color="auto" w:fill="F2F2F2"/>
            <w:vAlign w:val="center"/>
          </w:tcPr>
          <w:p w:rsidR="00573E36" w:rsidRDefault="009D7E82" w14:paraId="3DFF6DC6" w14:textId="77777777">
            <w:pPr>
              <w:pStyle w:val="TableText"/>
              <w:jc w:val="center"/>
            </w:pPr>
            <w:r>
              <w:t>4</w:t>
            </w:r>
          </w:p>
        </w:tc>
        <w:tc>
          <w:tcPr>
            <w:tcW w:w="2650" w:type="dxa"/>
            <w:shd w:val="clear" w:color="auto" w:fill="F2F2F2"/>
            <w:vAlign w:val="center"/>
          </w:tcPr>
          <w:p w:rsidR="00573E36" w:rsidRDefault="009D7E82" w14:paraId="398CBA6F" w14:textId="77777777">
            <w:pPr>
              <w:pStyle w:val="TableText"/>
            </w:pPr>
            <w:r>
              <w:t>Bottle pressure meter</w:t>
            </w:r>
          </w:p>
        </w:tc>
        <w:tc>
          <w:tcPr>
            <w:tcW w:w="1250" w:type="dxa"/>
            <w:shd w:val="clear" w:color="auto" w:fill="F2F2F2"/>
            <w:vAlign w:val="center"/>
          </w:tcPr>
          <w:p w:rsidR="00573E36" w:rsidRDefault="009D7E82" w14:paraId="153B2310" w14:textId="77777777">
            <w:pPr>
              <w:pStyle w:val="TableText"/>
            </w:pPr>
            <w:r>
              <w:t>AT2E</w:t>
            </w:r>
          </w:p>
        </w:tc>
        <w:tc>
          <w:tcPr>
            <w:tcW w:w="650" w:type="dxa"/>
            <w:shd w:val="clear" w:color="auto" w:fill="F2F2F2"/>
            <w:vAlign w:val="center"/>
          </w:tcPr>
          <w:p w:rsidR="00573E36" w:rsidRDefault="009D7E82" w14:paraId="2EDA64DC" w14:textId="77777777">
            <w:pPr>
              <w:pStyle w:val="TableText"/>
            </w:pPr>
            <w:r>
              <w:t>1</w:t>
            </w:r>
          </w:p>
        </w:tc>
        <w:tc>
          <w:tcPr>
            <w:tcW w:w="2050" w:type="dxa"/>
            <w:shd w:val="clear" w:color="auto" w:fill="F2F2F2"/>
            <w:vAlign w:val="center"/>
          </w:tcPr>
          <w:p w:rsidR="00573E36" w:rsidRDefault="009D7E82" w14:paraId="2A0EAE2A" w14:textId="77777777">
            <w:pPr>
              <w:pStyle w:val="TableText"/>
              <w:jc w:val="center"/>
            </w:pPr>
            <w:r>
              <w:t>pressure in pack</w:t>
            </w:r>
          </w:p>
        </w:tc>
        <w:tc>
          <w:tcPr>
            <w:tcW w:w="750" w:type="dxa"/>
            <w:shd w:val="clear" w:color="auto" w:fill="F2F2F2"/>
            <w:vAlign w:val="center"/>
          </w:tcPr>
          <w:p w:rsidR="00573E36" w:rsidRDefault="009D7E82" w14:paraId="1F3724A4" w14:textId="77777777">
            <w:pPr>
              <w:pStyle w:val="TableText"/>
              <w:jc w:val="center"/>
            </w:pPr>
            <w:r>
              <w:t>2024</w:t>
            </w:r>
          </w:p>
        </w:tc>
        <w:tc>
          <w:tcPr>
            <w:tcW w:w="1728" w:type="dxa"/>
            <w:shd w:val="clear" w:color="auto" w:fill="F2F2F2"/>
            <w:vAlign w:val="center"/>
          </w:tcPr>
          <w:p w:rsidR="00573E36" w:rsidRDefault="009D7E82" w14:paraId="6F7D9A31" w14:textId="77777777">
            <w:pPr>
              <w:pStyle w:val="TableText"/>
              <w:jc w:val="center"/>
            </w:pPr>
            <w:r>
              <w:t>223060000023</w:t>
            </w:r>
          </w:p>
        </w:tc>
      </w:tr>
      <w:tr w:rsidR="00573E36" w14:paraId="4E406492" w14:textId="77777777">
        <w:trPr>
          <w:cantSplit/>
        </w:trPr>
        <w:tc>
          <w:tcPr>
            <w:tcW w:w="560" w:type="dxa"/>
            <w:vAlign w:val="center"/>
          </w:tcPr>
          <w:p w:rsidR="00573E36" w:rsidRDefault="009D7E82" w14:paraId="18524F50" w14:textId="77777777">
            <w:pPr>
              <w:pStyle w:val="TableText"/>
              <w:jc w:val="center"/>
            </w:pPr>
            <w:r>
              <w:t>5</w:t>
            </w:r>
          </w:p>
        </w:tc>
        <w:tc>
          <w:tcPr>
            <w:tcW w:w="2650" w:type="dxa"/>
            <w:vAlign w:val="center"/>
          </w:tcPr>
          <w:p w:rsidR="00573E36" w:rsidRDefault="009D7E82" w14:paraId="41FB20A8" w14:textId="77777777">
            <w:pPr>
              <w:pStyle w:val="TableText"/>
            </w:pPr>
            <w:r>
              <w:t>Perpendicularity sensor</w:t>
            </w:r>
          </w:p>
        </w:tc>
        <w:tc>
          <w:tcPr>
            <w:tcW w:w="1250" w:type="dxa"/>
            <w:vAlign w:val="center"/>
          </w:tcPr>
          <w:p w:rsidR="00573E36" w:rsidRDefault="009D7E82" w14:paraId="1C6B117F" w14:textId="77777777">
            <w:pPr>
              <w:pStyle w:val="TableText"/>
            </w:pPr>
            <w:r>
              <w:t>AT2E</w:t>
            </w:r>
          </w:p>
        </w:tc>
        <w:tc>
          <w:tcPr>
            <w:tcW w:w="650" w:type="dxa"/>
            <w:vAlign w:val="center"/>
          </w:tcPr>
          <w:p w:rsidR="00573E36" w:rsidRDefault="009D7E82" w14:paraId="07B663F3" w14:textId="77777777">
            <w:pPr>
              <w:pStyle w:val="TableText"/>
            </w:pPr>
            <w:r>
              <w:t>1</w:t>
            </w:r>
          </w:p>
        </w:tc>
        <w:tc>
          <w:tcPr>
            <w:tcW w:w="2050" w:type="dxa"/>
            <w:vAlign w:val="center"/>
          </w:tcPr>
          <w:p w:rsidR="00573E36" w:rsidRDefault="009D7E82" w14:paraId="39FEA8B8" w14:textId="77777777">
            <w:pPr>
              <w:pStyle w:val="TableText"/>
              <w:jc w:val="center"/>
            </w:pPr>
            <w:r>
              <w:t>bottle verticality</w:t>
            </w:r>
          </w:p>
        </w:tc>
        <w:tc>
          <w:tcPr>
            <w:tcW w:w="750" w:type="dxa"/>
            <w:vAlign w:val="center"/>
          </w:tcPr>
          <w:p w:rsidR="00573E36" w:rsidRDefault="009D7E82" w14:paraId="6A995D60" w14:textId="77777777">
            <w:pPr>
              <w:pStyle w:val="TableText"/>
              <w:jc w:val="center"/>
            </w:pPr>
            <w:r>
              <w:t>2024</w:t>
            </w:r>
          </w:p>
        </w:tc>
        <w:tc>
          <w:tcPr>
            <w:tcW w:w="1728" w:type="dxa"/>
            <w:vAlign w:val="center"/>
          </w:tcPr>
          <w:p w:rsidR="00573E36" w:rsidRDefault="009D7E82" w14:paraId="58319F9D" w14:textId="77777777">
            <w:pPr>
              <w:pStyle w:val="TableText"/>
              <w:jc w:val="center"/>
            </w:pPr>
            <w:r>
              <w:t>223060000074</w:t>
            </w:r>
          </w:p>
        </w:tc>
      </w:tr>
      <w:tr w:rsidR="00573E36" w14:paraId="0D0DD6E5" w14:textId="77777777">
        <w:trPr>
          <w:cantSplit/>
        </w:trPr>
        <w:tc>
          <w:tcPr>
            <w:tcW w:w="560" w:type="dxa"/>
            <w:shd w:val="clear" w:color="auto" w:fill="F2F2F2"/>
            <w:vAlign w:val="center"/>
          </w:tcPr>
          <w:p w:rsidR="00573E36" w:rsidRDefault="009D7E82" w14:paraId="53A562C3" w14:textId="77777777">
            <w:pPr>
              <w:pStyle w:val="TableText"/>
              <w:jc w:val="center"/>
            </w:pPr>
            <w:r>
              <w:t>6</w:t>
            </w:r>
          </w:p>
        </w:tc>
        <w:tc>
          <w:tcPr>
            <w:tcW w:w="2650" w:type="dxa"/>
            <w:shd w:val="clear" w:color="auto" w:fill="F2F2F2"/>
            <w:vAlign w:val="center"/>
          </w:tcPr>
          <w:p w:rsidR="00573E36" w:rsidRDefault="009D7E82" w14:paraId="5F4E30E1" w14:textId="77777777">
            <w:pPr>
              <w:pStyle w:val="TableText"/>
            </w:pPr>
            <w:r>
              <w:t>Polariser</w:t>
            </w:r>
          </w:p>
        </w:tc>
        <w:tc>
          <w:tcPr>
            <w:tcW w:w="1250" w:type="dxa"/>
            <w:shd w:val="clear" w:color="auto" w:fill="F2F2F2"/>
            <w:vAlign w:val="center"/>
          </w:tcPr>
          <w:p w:rsidR="00573E36" w:rsidRDefault="009D7E82" w14:paraId="0B5C2E66" w14:textId="77777777">
            <w:pPr>
              <w:pStyle w:val="TableText"/>
            </w:pPr>
            <w:r>
              <w:t>AT2E</w:t>
            </w:r>
          </w:p>
        </w:tc>
        <w:tc>
          <w:tcPr>
            <w:tcW w:w="650" w:type="dxa"/>
            <w:shd w:val="clear" w:color="auto" w:fill="F2F2F2"/>
            <w:vAlign w:val="center"/>
          </w:tcPr>
          <w:p w:rsidR="00573E36" w:rsidRDefault="009D7E82" w14:paraId="14F35070" w14:textId="77777777">
            <w:pPr>
              <w:pStyle w:val="TableText"/>
            </w:pPr>
            <w:r>
              <w:t>1</w:t>
            </w:r>
          </w:p>
        </w:tc>
        <w:tc>
          <w:tcPr>
            <w:tcW w:w="2050" w:type="dxa"/>
            <w:shd w:val="clear" w:color="auto" w:fill="F2F2F2"/>
            <w:vAlign w:val="center"/>
          </w:tcPr>
          <w:p w:rsidR="00573E36" w:rsidRDefault="009D7E82" w14:paraId="6F24C733" w14:textId="77777777">
            <w:pPr>
              <w:pStyle w:val="TableText"/>
              <w:jc w:val="center"/>
            </w:pPr>
            <w:r>
              <w:t>PET stress pattern</w:t>
            </w:r>
          </w:p>
        </w:tc>
        <w:tc>
          <w:tcPr>
            <w:tcW w:w="750" w:type="dxa"/>
            <w:shd w:val="clear" w:color="auto" w:fill="F2F2F2"/>
            <w:vAlign w:val="center"/>
          </w:tcPr>
          <w:p w:rsidR="00573E36" w:rsidRDefault="009D7E82" w14:paraId="13D32D0A" w14:textId="77777777">
            <w:pPr>
              <w:pStyle w:val="TableText"/>
              <w:jc w:val="center"/>
            </w:pPr>
            <w:r>
              <w:t>2024</w:t>
            </w:r>
          </w:p>
        </w:tc>
        <w:tc>
          <w:tcPr>
            <w:tcW w:w="1728" w:type="dxa"/>
            <w:shd w:val="clear" w:color="auto" w:fill="F2F2F2"/>
            <w:vAlign w:val="center"/>
          </w:tcPr>
          <w:p w:rsidR="00573E36" w:rsidRDefault="009D7E82" w14:paraId="016A0872" w14:textId="77777777">
            <w:pPr>
              <w:pStyle w:val="TableText"/>
              <w:jc w:val="center"/>
            </w:pPr>
            <w:r>
              <w:t>223060000076</w:t>
            </w:r>
          </w:p>
        </w:tc>
      </w:tr>
      <w:tr w:rsidR="00573E36" w14:paraId="5BF1825C" w14:textId="77777777">
        <w:trPr>
          <w:cantSplit/>
        </w:trPr>
        <w:tc>
          <w:tcPr>
            <w:tcW w:w="560" w:type="dxa"/>
            <w:vAlign w:val="center"/>
          </w:tcPr>
          <w:p w:rsidR="00573E36" w:rsidRDefault="009D7E82" w14:paraId="71268452" w14:textId="77777777">
            <w:pPr>
              <w:pStyle w:val="TableText"/>
              <w:jc w:val="center"/>
            </w:pPr>
            <w:r>
              <w:t>7</w:t>
            </w:r>
          </w:p>
        </w:tc>
        <w:tc>
          <w:tcPr>
            <w:tcW w:w="2650" w:type="dxa"/>
            <w:vAlign w:val="center"/>
          </w:tcPr>
          <w:p w:rsidR="00573E36" w:rsidRDefault="009D7E82" w14:paraId="44B88D09" w14:textId="77777777">
            <w:pPr>
              <w:pStyle w:val="TableText"/>
            </w:pPr>
            <w:r>
              <w:t>RESAC</w:t>
            </w:r>
          </w:p>
        </w:tc>
        <w:tc>
          <w:tcPr>
            <w:tcW w:w="1250" w:type="dxa"/>
            <w:vAlign w:val="center"/>
          </w:tcPr>
          <w:p w:rsidR="00573E36" w:rsidRDefault="009D7E82" w14:paraId="703583AE" w14:textId="77777777">
            <w:pPr>
              <w:pStyle w:val="TableText"/>
            </w:pPr>
            <w:r>
              <w:t>AT2E</w:t>
            </w:r>
          </w:p>
        </w:tc>
        <w:tc>
          <w:tcPr>
            <w:tcW w:w="650" w:type="dxa"/>
            <w:vAlign w:val="center"/>
          </w:tcPr>
          <w:p w:rsidR="00573E36" w:rsidRDefault="009D7E82" w14:paraId="33E9BFC7" w14:textId="77777777">
            <w:pPr>
              <w:pStyle w:val="TableText"/>
            </w:pPr>
            <w:r>
              <w:t>1</w:t>
            </w:r>
          </w:p>
        </w:tc>
        <w:tc>
          <w:tcPr>
            <w:tcW w:w="2050" w:type="dxa"/>
            <w:vAlign w:val="center"/>
          </w:tcPr>
          <w:p w:rsidR="00573E36" w:rsidRDefault="009D7E82" w14:paraId="2C2D6F85" w14:textId="77777777">
            <w:pPr>
              <w:pStyle w:val="TableText"/>
              <w:jc w:val="center"/>
            </w:pPr>
            <w:r>
              <w:t>bottle / preform check</w:t>
            </w:r>
          </w:p>
        </w:tc>
        <w:tc>
          <w:tcPr>
            <w:tcW w:w="750" w:type="dxa"/>
            <w:vAlign w:val="center"/>
          </w:tcPr>
          <w:p w:rsidR="00573E36" w:rsidRDefault="009D7E82" w14:paraId="535CFA49" w14:textId="77777777">
            <w:pPr>
              <w:pStyle w:val="TableText"/>
              <w:jc w:val="center"/>
            </w:pPr>
            <w:r>
              <w:t>2024</w:t>
            </w:r>
          </w:p>
        </w:tc>
        <w:tc>
          <w:tcPr>
            <w:tcW w:w="1728" w:type="dxa"/>
            <w:vAlign w:val="center"/>
          </w:tcPr>
          <w:p w:rsidR="00573E36" w:rsidRDefault="009D7E82" w14:paraId="20445C07" w14:textId="77777777">
            <w:pPr>
              <w:pStyle w:val="TableText"/>
              <w:jc w:val="center"/>
            </w:pPr>
            <w:r>
              <w:t>223060000077</w:t>
            </w:r>
          </w:p>
        </w:tc>
      </w:tr>
      <w:tr w:rsidR="00573E36" w14:paraId="55066AF6" w14:textId="77777777">
        <w:trPr>
          <w:cantSplit/>
        </w:trPr>
        <w:tc>
          <w:tcPr>
            <w:tcW w:w="560" w:type="dxa"/>
            <w:shd w:val="clear" w:color="auto" w:fill="F2F2F2"/>
            <w:vAlign w:val="center"/>
          </w:tcPr>
          <w:p w:rsidR="00573E36" w:rsidRDefault="009D7E82" w14:paraId="03073777" w14:textId="77777777">
            <w:pPr>
              <w:pStyle w:val="TableText"/>
              <w:jc w:val="center"/>
            </w:pPr>
            <w:r>
              <w:t>8</w:t>
            </w:r>
          </w:p>
        </w:tc>
        <w:tc>
          <w:tcPr>
            <w:tcW w:w="2650" w:type="dxa"/>
            <w:shd w:val="clear" w:color="auto" w:fill="F2F2F2"/>
            <w:vAlign w:val="center"/>
          </w:tcPr>
          <w:p w:rsidR="00573E36" w:rsidRDefault="009D7E82" w14:paraId="7F5519A0" w14:textId="77777777">
            <w:pPr>
              <w:pStyle w:val="TableText"/>
            </w:pPr>
            <w:r>
              <w:t>Magnifier with lamp</w:t>
            </w:r>
          </w:p>
        </w:tc>
        <w:tc>
          <w:tcPr>
            <w:tcW w:w="1250" w:type="dxa"/>
            <w:shd w:val="clear" w:color="auto" w:fill="F2F2F2"/>
            <w:vAlign w:val="center"/>
          </w:tcPr>
          <w:p w:rsidR="00573E36" w:rsidRDefault="009D7E82" w14:paraId="2D4A2030" w14:textId="77777777">
            <w:pPr>
              <w:pStyle w:val="TableText"/>
            </w:pPr>
            <w:r>
              <w:t>AT2E</w:t>
            </w:r>
          </w:p>
        </w:tc>
        <w:tc>
          <w:tcPr>
            <w:tcW w:w="650" w:type="dxa"/>
            <w:shd w:val="clear" w:color="auto" w:fill="F2F2F2"/>
            <w:vAlign w:val="center"/>
          </w:tcPr>
          <w:p w:rsidR="00573E36" w:rsidRDefault="009D7E82" w14:paraId="1093BB7E" w14:textId="77777777">
            <w:pPr>
              <w:pStyle w:val="TableText"/>
            </w:pPr>
            <w:r>
              <w:t>1</w:t>
            </w:r>
          </w:p>
        </w:tc>
        <w:tc>
          <w:tcPr>
            <w:tcW w:w="2050" w:type="dxa"/>
            <w:shd w:val="clear" w:color="auto" w:fill="F2F2F2"/>
            <w:vAlign w:val="center"/>
          </w:tcPr>
          <w:p w:rsidR="00573E36" w:rsidRDefault="009D7E82" w14:paraId="50296206" w14:textId="77777777">
            <w:pPr>
              <w:pStyle w:val="TableText"/>
              <w:jc w:val="center"/>
            </w:pPr>
            <w:r>
              <w:t>visual inspection</w:t>
            </w:r>
          </w:p>
        </w:tc>
        <w:tc>
          <w:tcPr>
            <w:tcW w:w="750" w:type="dxa"/>
            <w:shd w:val="clear" w:color="auto" w:fill="F2F2F2"/>
            <w:vAlign w:val="center"/>
          </w:tcPr>
          <w:p w:rsidR="00573E36" w:rsidRDefault="009D7E82" w14:paraId="0CA54540" w14:textId="77777777">
            <w:pPr>
              <w:pStyle w:val="TableText"/>
              <w:jc w:val="center"/>
            </w:pPr>
            <w:r>
              <w:t>2024</w:t>
            </w:r>
          </w:p>
        </w:tc>
        <w:tc>
          <w:tcPr>
            <w:tcW w:w="1728" w:type="dxa"/>
            <w:shd w:val="clear" w:color="auto" w:fill="F2F2F2"/>
            <w:vAlign w:val="center"/>
          </w:tcPr>
          <w:p w:rsidR="00573E36" w:rsidRDefault="009D7E82" w14:paraId="3CD0495B" w14:textId="77777777">
            <w:pPr>
              <w:pStyle w:val="TableText"/>
              <w:jc w:val="center"/>
            </w:pPr>
            <w:r>
              <w:t>223060000026</w:t>
            </w:r>
          </w:p>
        </w:tc>
      </w:tr>
      <w:tr w:rsidR="00573E36" w14:paraId="73E3A50C" w14:textId="77777777">
        <w:trPr>
          <w:cantSplit/>
        </w:trPr>
        <w:tc>
          <w:tcPr>
            <w:tcW w:w="560" w:type="dxa"/>
            <w:vAlign w:val="center"/>
          </w:tcPr>
          <w:p w:rsidR="00573E36" w:rsidRDefault="009D7E82" w14:paraId="185567A1" w14:textId="77777777">
            <w:pPr>
              <w:pStyle w:val="TableText"/>
              <w:jc w:val="center"/>
            </w:pPr>
            <w:r>
              <w:t>9</w:t>
            </w:r>
          </w:p>
        </w:tc>
        <w:tc>
          <w:tcPr>
            <w:tcW w:w="2650" w:type="dxa"/>
            <w:vAlign w:val="center"/>
          </w:tcPr>
          <w:p w:rsidR="00573E36" w:rsidRDefault="009D7E82" w14:paraId="5782E488" w14:textId="77777777">
            <w:pPr>
              <w:pStyle w:val="TableText"/>
            </w:pPr>
            <w:r>
              <w:t>Magnetic wall-thickness tester</w:t>
            </w:r>
          </w:p>
        </w:tc>
        <w:tc>
          <w:tcPr>
            <w:tcW w:w="1250" w:type="dxa"/>
            <w:vAlign w:val="center"/>
          </w:tcPr>
          <w:p w:rsidR="00573E36" w:rsidRDefault="009D7E82" w14:paraId="4832133B" w14:textId="77777777">
            <w:pPr>
              <w:pStyle w:val="TableText"/>
            </w:pPr>
            <w:r>
              <w:rPr>
                <w:color w:val="A6A6A6"/>
              </w:rPr>
              <w:t>–</w:t>
            </w:r>
          </w:p>
        </w:tc>
        <w:tc>
          <w:tcPr>
            <w:tcW w:w="650" w:type="dxa"/>
            <w:vAlign w:val="center"/>
          </w:tcPr>
          <w:p w:rsidR="00573E36" w:rsidRDefault="009D7E82" w14:paraId="64B0763D" w14:textId="77777777">
            <w:pPr>
              <w:pStyle w:val="TableText"/>
            </w:pPr>
            <w:r>
              <w:t>1</w:t>
            </w:r>
          </w:p>
        </w:tc>
        <w:tc>
          <w:tcPr>
            <w:tcW w:w="2050" w:type="dxa"/>
            <w:vAlign w:val="center"/>
          </w:tcPr>
          <w:p w:rsidR="00573E36" w:rsidRDefault="009D7E82" w14:paraId="32F2630B" w14:textId="77777777">
            <w:pPr>
              <w:pStyle w:val="TableText"/>
              <w:jc w:val="center"/>
            </w:pPr>
            <w:r>
              <w:t>PET wall thickness</w:t>
            </w:r>
          </w:p>
        </w:tc>
        <w:tc>
          <w:tcPr>
            <w:tcW w:w="750" w:type="dxa"/>
            <w:vAlign w:val="center"/>
          </w:tcPr>
          <w:p w:rsidR="00573E36" w:rsidRDefault="009D7E82" w14:paraId="7F34B19B" w14:textId="77777777">
            <w:pPr>
              <w:pStyle w:val="TableText"/>
              <w:jc w:val="center"/>
            </w:pPr>
            <w:r>
              <w:t>2024</w:t>
            </w:r>
          </w:p>
        </w:tc>
        <w:tc>
          <w:tcPr>
            <w:tcW w:w="1728" w:type="dxa"/>
            <w:vAlign w:val="center"/>
          </w:tcPr>
          <w:p w:rsidR="00573E36" w:rsidRDefault="009D7E82" w14:paraId="18A8734C" w14:textId="77777777">
            <w:pPr>
              <w:pStyle w:val="TableText"/>
              <w:jc w:val="center"/>
            </w:pPr>
            <w:r>
              <w:t>223060000073</w:t>
            </w:r>
          </w:p>
        </w:tc>
      </w:tr>
      <w:tr w:rsidR="00573E36" w14:paraId="560BEB55" w14:textId="77777777">
        <w:trPr>
          <w:cantSplit/>
        </w:trPr>
        <w:tc>
          <w:tcPr>
            <w:tcW w:w="560" w:type="dxa"/>
            <w:shd w:val="clear" w:color="auto" w:fill="F2F2F2"/>
            <w:vAlign w:val="center"/>
          </w:tcPr>
          <w:p w:rsidR="00573E36" w:rsidRDefault="009D7E82" w14:paraId="05BEBC04" w14:textId="77777777">
            <w:pPr>
              <w:pStyle w:val="TableText"/>
              <w:jc w:val="center"/>
            </w:pPr>
            <w:r>
              <w:t>10</w:t>
            </w:r>
          </w:p>
        </w:tc>
        <w:tc>
          <w:tcPr>
            <w:tcW w:w="2650" w:type="dxa"/>
            <w:shd w:val="clear" w:color="auto" w:fill="F2F2F2"/>
            <w:vAlign w:val="center"/>
          </w:tcPr>
          <w:p w:rsidR="00573E36" w:rsidRDefault="009D7E82" w14:paraId="1E596B9F" w14:textId="77777777">
            <w:pPr>
              <w:pStyle w:val="TableText"/>
            </w:pPr>
            <w:r>
              <w:t>Cap tightness tester</w:t>
            </w:r>
          </w:p>
        </w:tc>
        <w:tc>
          <w:tcPr>
            <w:tcW w:w="1250" w:type="dxa"/>
            <w:shd w:val="clear" w:color="auto" w:fill="F2F2F2"/>
            <w:vAlign w:val="center"/>
          </w:tcPr>
          <w:p w:rsidR="00573E36" w:rsidRDefault="009D7E82" w14:paraId="20765307" w14:textId="77777777">
            <w:pPr>
              <w:pStyle w:val="TableText"/>
            </w:pPr>
            <w:r>
              <w:rPr>
                <w:color w:val="A6A6A6"/>
              </w:rPr>
              <w:t>–</w:t>
            </w:r>
          </w:p>
        </w:tc>
        <w:tc>
          <w:tcPr>
            <w:tcW w:w="650" w:type="dxa"/>
            <w:shd w:val="clear" w:color="auto" w:fill="F2F2F2"/>
            <w:vAlign w:val="center"/>
          </w:tcPr>
          <w:p w:rsidR="00573E36" w:rsidRDefault="009D7E82" w14:paraId="3201E2B8" w14:textId="77777777">
            <w:pPr>
              <w:pStyle w:val="TableText"/>
            </w:pPr>
            <w:r>
              <w:t>1</w:t>
            </w:r>
          </w:p>
        </w:tc>
        <w:tc>
          <w:tcPr>
            <w:tcW w:w="2050" w:type="dxa"/>
            <w:shd w:val="clear" w:color="auto" w:fill="F2F2F2"/>
            <w:vAlign w:val="center"/>
          </w:tcPr>
          <w:p w:rsidR="00573E36" w:rsidRDefault="009D7E82" w14:paraId="096722A4" w14:textId="77777777">
            <w:pPr>
              <w:pStyle w:val="TableText"/>
              <w:jc w:val="center"/>
            </w:pPr>
            <w:r>
              <w:t>closure leak</w:t>
            </w:r>
          </w:p>
        </w:tc>
        <w:tc>
          <w:tcPr>
            <w:tcW w:w="750" w:type="dxa"/>
            <w:shd w:val="clear" w:color="auto" w:fill="F2F2F2"/>
            <w:vAlign w:val="center"/>
          </w:tcPr>
          <w:p w:rsidR="00573E36" w:rsidRDefault="009D7E82" w14:paraId="2B67E4C4" w14:textId="77777777">
            <w:pPr>
              <w:pStyle w:val="TableText"/>
              <w:jc w:val="center"/>
            </w:pPr>
            <w:r>
              <w:t>2024</w:t>
            </w:r>
          </w:p>
        </w:tc>
        <w:tc>
          <w:tcPr>
            <w:tcW w:w="1728" w:type="dxa"/>
            <w:shd w:val="clear" w:color="auto" w:fill="F2F2F2"/>
            <w:vAlign w:val="center"/>
          </w:tcPr>
          <w:p w:rsidR="00573E36" w:rsidRDefault="009D7E82" w14:paraId="6287B47C" w14:textId="77777777">
            <w:pPr>
              <w:pStyle w:val="TableText"/>
              <w:jc w:val="center"/>
            </w:pPr>
            <w:r>
              <w:t>223060000078</w:t>
            </w:r>
          </w:p>
        </w:tc>
      </w:tr>
      <w:tr w:rsidR="00573E36" w14:paraId="27988E4B" w14:textId="77777777">
        <w:trPr>
          <w:cantSplit/>
        </w:trPr>
        <w:tc>
          <w:tcPr>
            <w:tcW w:w="560" w:type="dxa"/>
            <w:vAlign w:val="center"/>
          </w:tcPr>
          <w:p w:rsidR="00573E36" w:rsidRDefault="009D7E82" w14:paraId="689A8A3A" w14:textId="77777777">
            <w:pPr>
              <w:pStyle w:val="TableText"/>
              <w:jc w:val="center"/>
            </w:pPr>
            <w:r>
              <w:t>11</w:t>
            </w:r>
          </w:p>
        </w:tc>
        <w:tc>
          <w:tcPr>
            <w:tcW w:w="2650" w:type="dxa"/>
            <w:vAlign w:val="center"/>
          </w:tcPr>
          <w:p w:rsidR="00573E36" w:rsidRDefault="009D7E82" w14:paraId="6C1BCFBA" w14:textId="77777777">
            <w:pPr>
              <w:pStyle w:val="TableText"/>
            </w:pPr>
            <w:r>
              <w:t>Cap torque tester</w:t>
            </w:r>
          </w:p>
        </w:tc>
        <w:tc>
          <w:tcPr>
            <w:tcW w:w="1250" w:type="dxa"/>
            <w:vAlign w:val="center"/>
          </w:tcPr>
          <w:p w:rsidR="00573E36" w:rsidRDefault="009D7E82" w14:paraId="60954F65" w14:textId="77777777">
            <w:pPr>
              <w:pStyle w:val="TableText"/>
            </w:pPr>
            <w:r>
              <w:rPr>
                <w:color w:val="A6A6A6"/>
              </w:rPr>
              <w:t>–</w:t>
            </w:r>
          </w:p>
        </w:tc>
        <w:tc>
          <w:tcPr>
            <w:tcW w:w="650" w:type="dxa"/>
            <w:vAlign w:val="center"/>
          </w:tcPr>
          <w:p w:rsidR="00573E36" w:rsidRDefault="009D7E82" w14:paraId="554ED7C6" w14:textId="77777777">
            <w:pPr>
              <w:pStyle w:val="TableText"/>
            </w:pPr>
            <w:r>
              <w:t>1</w:t>
            </w:r>
          </w:p>
        </w:tc>
        <w:tc>
          <w:tcPr>
            <w:tcW w:w="2050" w:type="dxa"/>
            <w:vAlign w:val="center"/>
          </w:tcPr>
          <w:p w:rsidR="00573E36" w:rsidRDefault="009D7E82" w14:paraId="5818917E" w14:textId="77777777">
            <w:pPr>
              <w:pStyle w:val="TableText"/>
              <w:jc w:val="center"/>
            </w:pPr>
            <w:r>
              <w:t>closure torque</w:t>
            </w:r>
          </w:p>
        </w:tc>
        <w:tc>
          <w:tcPr>
            <w:tcW w:w="750" w:type="dxa"/>
            <w:vAlign w:val="center"/>
          </w:tcPr>
          <w:p w:rsidR="00573E36" w:rsidRDefault="009D7E82" w14:paraId="09340C34" w14:textId="77777777">
            <w:pPr>
              <w:pStyle w:val="TableText"/>
              <w:jc w:val="center"/>
            </w:pPr>
            <w:r>
              <w:t>2024</w:t>
            </w:r>
          </w:p>
        </w:tc>
        <w:tc>
          <w:tcPr>
            <w:tcW w:w="1728" w:type="dxa"/>
            <w:vAlign w:val="center"/>
          </w:tcPr>
          <w:p w:rsidR="00573E36" w:rsidRDefault="009D7E82" w14:paraId="2F1CDA3B" w14:textId="77777777">
            <w:pPr>
              <w:pStyle w:val="TableText"/>
              <w:jc w:val="center"/>
            </w:pPr>
            <w:r>
              <w:t>223060000036</w:t>
            </w:r>
          </w:p>
        </w:tc>
      </w:tr>
      <w:tr w:rsidR="00573E36" w14:paraId="30E537C4" w14:textId="77777777">
        <w:trPr>
          <w:cantSplit/>
        </w:trPr>
        <w:tc>
          <w:tcPr>
            <w:tcW w:w="560" w:type="dxa"/>
            <w:shd w:val="clear" w:color="auto" w:fill="F2F2F2"/>
            <w:vAlign w:val="center"/>
          </w:tcPr>
          <w:p w:rsidR="00573E36" w:rsidRDefault="009D7E82" w14:paraId="62331FB9" w14:textId="77777777">
            <w:pPr>
              <w:pStyle w:val="TableText"/>
              <w:jc w:val="center"/>
            </w:pPr>
            <w:r>
              <w:t>12</w:t>
            </w:r>
          </w:p>
        </w:tc>
        <w:tc>
          <w:tcPr>
            <w:tcW w:w="2650" w:type="dxa"/>
            <w:shd w:val="clear" w:color="auto" w:fill="F2F2F2"/>
            <w:vAlign w:val="center"/>
          </w:tcPr>
          <w:p w:rsidR="00573E36" w:rsidRDefault="009D7E82" w14:paraId="7D9ACC5C" w14:textId="77777777">
            <w:pPr>
              <w:pStyle w:val="TableText"/>
            </w:pPr>
            <w:r>
              <w:t>Double seam analysis system</w:t>
            </w:r>
          </w:p>
        </w:tc>
        <w:tc>
          <w:tcPr>
            <w:tcW w:w="1250" w:type="dxa"/>
            <w:shd w:val="clear" w:color="auto" w:fill="F2F2F2"/>
            <w:vAlign w:val="center"/>
          </w:tcPr>
          <w:p w:rsidR="00573E36" w:rsidRDefault="009D7E82" w14:paraId="652A8D33" w14:textId="77777777">
            <w:pPr>
              <w:pStyle w:val="TableText"/>
            </w:pPr>
            <w:r>
              <w:rPr>
                <w:color w:val="A6A6A6"/>
              </w:rPr>
              <w:t>–</w:t>
            </w:r>
          </w:p>
        </w:tc>
        <w:tc>
          <w:tcPr>
            <w:tcW w:w="650" w:type="dxa"/>
            <w:shd w:val="clear" w:color="auto" w:fill="F2F2F2"/>
            <w:vAlign w:val="center"/>
          </w:tcPr>
          <w:p w:rsidR="00573E36" w:rsidRDefault="009D7E82" w14:paraId="0361385E" w14:textId="77777777">
            <w:pPr>
              <w:pStyle w:val="TableText"/>
            </w:pPr>
            <w:r>
              <w:t>1</w:t>
            </w:r>
          </w:p>
        </w:tc>
        <w:tc>
          <w:tcPr>
            <w:tcW w:w="2050" w:type="dxa"/>
            <w:shd w:val="clear" w:color="auto" w:fill="F2F2F2"/>
            <w:vAlign w:val="center"/>
          </w:tcPr>
          <w:p w:rsidR="00573E36" w:rsidRDefault="009D7E82" w14:paraId="35F8C701" w14:textId="77777777">
            <w:pPr>
              <w:pStyle w:val="TableText"/>
              <w:jc w:val="center"/>
            </w:pPr>
            <w:r>
              <w:t>can seam (Line 3)</w:t>
            </w:r>
          </w:p>
        </w:tc>
        <w:tc>
          <w:tcPr>
            <w:tcW w:w="750" w:type="dxa"/>
            <w:shd w:val="clear" w:color="auto" w:fill="F2F2F2"/>
            <w:vAlign w:val="center"/>
          </w:tcPr>
          <w:p w:rsidR="00573E36" w:rsidRDefault="009D7E82" w14:paraId="6CD629B4" w14:textId="77777777">
            <w:pPr>
              <w:pStyle w:val="TableText"/>
              <w:jc w:val="center"/>
            </w:pPr>
            <w:r>
              <w:t>2024</w:t>
            </w:r>
          </w:p>
        </w:tc>
        <w:tc>
          <w:tcPr>
            <w:tcW w:w="1728" w:type="dxa"/>
            <w:shd w:val="clear" w:color="auto" w:fill="F2F2F2"/>
            <w:vAlign w:val="center"/>
          </w:tcPr>
          <w:p w:rsidR="00573E36" w:rsidRDefault="009D7E82" w14:paraId="7A3C945C" w14:textId="77777777">
            <w:pPr>
              <w:pStyle w:val="TableText"/>
              <w:jc w:val="center"/>
            </w:pPr>
            <w:r>
              <w:t>223060000082</w:t>
            </w:r>
          </w:p>
        </w:tc>
      </w:tr>
      <w:tr w:rsidR="00573E36" w14:paraId="4A846DEB" w14:textId="77777777">
        <w:trPr>
          <w:cantSplit/>
        </w:trPr>
        <w:tc>
          <w:tcPr>
            <w:tcW w:w="560" w:type="dxa"/>
            <w:vAlign w:val="center"/>
          </w:tcPr>
          <w:p w:rsidR="00573E36" w:rsidRDefault="009D7E82" w14:paraId="0FBDA400" w14:textId="77777777">
            <w:pPr>
              <w:pStyle w:val="TableText"/>
              <w:jc w:val="center"/>
            </w:pPr>
            <w:r>
              <w:t>13</w:t>
            </w:r>
          </w:p>
        </w:tc>
        <w:tc>
          <w:tcPr>
            <w:tcW w:w="2650" w:type="dxa"/>
            <w:vAlign w:val="center"/>
          </w:tcPr>
          <w:p w:rsidR="00573E36" w:rsidRDefault="009D7E82" w14:paraId="7CE77A82" w14:textId="77777777">
            <w:pPr>
              <w:pStyle w:val="TableText"/>
            </w:pPr>
            <w:r>
              <w:t>Enamel rater</w:t>
            </w:r>
          </w:p>
        </w:tc>
        <w:tc>
          <w:tcPr>
            <w:tcW w:w="1250" w:type="dxa"/>
            <w:vAlign w:val="center"/>
          </w:tcPr>
          <w:p w:rsidR="00573E36" w:rsidRDefault="009D7E82" w14:paraId="4CA17963" w14:textId="77777777">
            <w:pPr>
              <w:pStyle w:val="TableText"/>
            </w:pPr>
            <w:r>
              <w:rPr>
                <w:color w:val="A6A6A6"/>
              </w:rPr>
              <w:t>–</w:t>
            </w:r>
          </w:p>
        </w:tc>
        <w:tc>
          <w:tcPr>
            <w:tcW w:w="650" w:type="dxa"/>
            <w:vAlign w:val="center"/>
          </w:tcPr>
          <w:p w:rsidR="00573E36" w:rsidRDefault="009D7E82" w14:paraId="4595D826" w14:textId="77777777">
            <w:pPr>
              <w:pStyle w:val="TableText"/>
            </w:pPr>
            <w:r>
              <w:t>1</w:t>
            </w:r>
          </w:p>
        </w:tc>
        <w:tc>
          <w:tcPr>
            <w:tcW w:w="2050" w:type="dxa"/>
            <w:vAlign w:val="center"/>
          </w:tcPr>
          <w:p w:rsidR="00573E36" w:rsidRDefault="009D7E82" w14:paraId="00D8AE6F" w14:textId="77777777">
            <w:pPr>
              <w:pStyle w:val="TableText"/>
              <w:jc w:val="center"/>
            </w:pPr>
            <w:r>
              <w:t>can coating (Line 3)</w:t>
            </w:r>
          </w:p>
        </w:tc>
        <w:tc>
          <w:tcPr>
            <w:tcW w:w="750" w:type="dxa"/>
            <w:vAlign w:val="center"/>
          </w:tcPr>
          <w:p w:rsidR="00573E36" w:rsidRDefault="009D7E82" w14:paraId="785F5083" w14:textId="77777777">
            <w:pPr>
              <w:pStyle w:val="TableText"/>
              <w:jc w:val="center"/>
            </w:pPr>
            <w:r>
              <w:t>2024</w:t>
            </w:r>
          </w:p>
        </w:tc>
        <w:tc>
          <w:tcPr>
            <w:tcW w:w="1728" w:type="dxa"/>
            <w:vAlign w:val="center"/>
          </w:tcPr>
          <w:p w:rsidR="00573E36" w:rsidRDefault="009D7E82" w14:paraId="7C87AE89" w14:textId="77777777">
            <w:pPr>
              <w:pStyle w:val="TableText"/>
              <w:jc w:val="center"/>
            </w:pPr>
            <w:r>
              <w:t>223060000083</w:t>
            </w:r>
          </w:p>
        </w:tc>
      </w:tr>
      <w:tr w:rsidR="00573E36" w14:paraId="0D582AA9" w14:textId="77777777">
        <w:trPr>
          <w:cantSplit/>
        </w:trPr>
        <w:tc>
          <w:tcPr>
            <w:tcW w:w="560" w:type="dxa"/>
            <w:shd w:val="clear" w:color="auto" w:fill="F2F2F2"/>
            <w:vAlign w:val="center"/>
          </w:tcPr>
          <w:p w:rsidR="00573E36" w:rsidRDefault="009D7E82" w14:paraId="4193629D" w14:textId="77777777">
            <w:pPr>
              <w:pStyle w:val="TableText"/>
              <w:jc w:val="center"/>
            </w:pPr>
            <w:r>
              <w:t>14</w:t>
            </w:r>
          </w:p>
        </w:tc>
        <w:tc>
          <w:tcPr>
            <w:tcW w:w="2650" w:type="dxa"/>
            <w:shd w:val="clear" w:color="auto" w:fill="F2F2F2"/>
            <w:vAlign w:val="center"/>
          </w:tcPr>
          <w:p w:rsidR="00573E36" w:rsidRDefault="009D7E82" w14:paraId="1F14D4D5" w14:textId="77777777">
            <w:pPr>
              <w:pStyle w:val="TableText"/>
            </w:pPr>
            <w:r>
              <w:t>Pasteuriser datalogger</w:t>
            </w:r>
          </w:p>
        </w:tc>
        <w:tc>
          <w:tcPr>
            <w:tcW w:w="1250" w:type="dxa"/>
            <w:shd w:val="clear" w:color="auto" w:fill="F2F2F2"/>
            <w:vAlign w:val="center"/>
          </w:tcPr>
          <w:p w:rsidR="00573E36" w:rsidRDefault="009D7E82" w14:paraId="0FE5DA49" w14:textId="77777777">
            <w:pPr>
              <w:pStyle w:val="TableText"/>
            </w:pPr>
            <w:r>
              <w:rPr>
                <w:color w:val="A6A6A6"/>
              </w:rPr>
              <w:t>–</w:t>
            </w:r>
          </w:p>
        </w:tc>
        <w:tc>
          <w:tcPr>
            <w:tcW w:w="650" w:type="dxa"/>
            <w:shd w:val="clear" w:color="auto" w:fill="F2F2F2"/>
            <w:vAlign w:val="center"/>
          </w:tcPr>
          <w:p w:rsidR="00573E36" w:rsidRDefault="009D7E82" w14:paraId="6B175AC7" w14:textId="77777777">
            <w:pPr>
              <w:pStyle w:val="TableText"/>
            </w:pPr>
            <w:r>
              <w:t>1</w:t>
            </w:r>
          </w:p>
        </w:tc>
        <w:tc>
          <w:tcPr>
            <w:tcW w:w="2050" w:type="dxa"/>
            <w:shd w:val="clear" w:color="auto" w:fill="F2F2F2"/>
            <w:vAlign w:val="center"/>
          </w:tcPr>
          <w:p w:rsidR="00573E36" w:rsidRDefault="009D7E82" w14:paraId="48A4559E" w14:textId="77777777">
            <w:pPr>
              <w:pStyle w:val="TableText"/>
              <w:jc w:val="center"/>
            </w:pPr>
            <w:r>
              <w:t>PU check (Line 3)</w:t>
            </w:r>
          </w:p>
        </w:tc>
        <w:tc>
          <w:tcPr>
            <w:tcW w:w="750" w:type="dxa"/>
            <w:shd w:val="clear" w:color="auto" w:fill="F2F2F2"/>
            <w:vAlign w:val="center"/>
          </w:tcPr>
          <w:p w:rsidR="00573E36" w:rsidRDefault="009D7E82" w14:paraId="4D5D6AE4" w14:textId="77777777">
            <w:pPr>
              <w:pStyle w:val="TableText"/>
              <w:jc w:val="center"/>
            </w:pPr>
            <w:r>
              <w:t>2024</w:t>
            </w:r>
          </w:p>
        </w:tc>
        <w:tc>
          <w:tcPr>
            <w:tcW w:w="1728" w:type="dxa"/>
            <w:shd w:val="clear" w:color="auto" w:fill="F2F2F2"/>
            <w:vAlign w:val="center"/>
          </w:tcPr>
          <w:p w:rsidR="00573E36" w:rsidRDefault="009D7E82" w14:paraId="1F5BA8B4" w14:textId="77777777">
            <w:pPr>
              <w:pStyle w:val="TableText"/>
              <w:jc w:val="center"/>
            </w:pPr>
            <w:r>
              <w:t>223060000085</w:t>
            </w:r>
          </w:p>
        </w:tc>
      </w:tr>
      <w:tr w:rsidR="00573E36" w14:paraId="4B67DCCA" w14:textId="77777777">
        <w:trPr>
          <w:cantSplit/>
        </w:trPr>
        <w:tc>
          <w:tcPr>
            <w:tcW w:w="560" w:type="dxa"/>
            <w:vAlign w:val="center"/>
          </w:tcPr>
          <w:p w:rsidR="00573E36" w:rsidRDefault="009D7E82" w14:paraId="2E56BDFE" w14:textId="77777777">
            <w:pPr>
              <w:pStyle w:val="TableText"/>
              <w:jc w:val="center"/>
            </w:pPr>
            <w:r>
              <w:t>15</w:t>
            </w:r>
          </w:p>
        </w:tc>
        <w:tc>
          <w:tcPr>
            <w:tcW w:w="2650" w:type="dxa"/>
            <w:vAlign w:val="center"/>
          </w:tcPr>
          <w:p w:rsidR="00573E36" w:rsidRDefault="009D7E82" w14:paraId="050B5DD7" w14:textId="77777777">
            <w:pPr>
              <w:pStyle w:val="TableText"/>
            </w:pPr>
            <w:r>
              <w:t>Depth gauge</w:t>
            </w:r>
          </w:p>
        </w:tc>
        <w:tc>
          <w:tcPr>
            <w:tcW w:w="1250" w:type="dxa"/>
            <w:vAlign w:val="center"/>
          </w:tcPr>
          <w:p w:rsidR="00573E36" w:rsidRDefault="009D7E82" w14:paraId="357C0E18" w14:textId="77777777">
            <w:pPr>
              <w:pStyle w:val="TableText"/>
            </w:pPr>
            <w:r>
              <w:t>Mitutoyo</w:t>
            </w:r>
          </w:p>
        </w:tc>
        <w:tc>
          <w:tcPr>
            <w:tcW w:w="650" w:type="dxa"/>
            <w:vAlign w:val="center"/>
          </w:tcPr>
          <w:p w:rsidR="00573E36" w:rsidRDefault="009D7E82" w14:paraId="0923B716" w14:textId="77777777">
            <w:pPr>
              <w:pStyle w:val="TableText"/>
            </w:pPr>
            <w:r>
              <w:t>1</w:t>
            </w:r>
          </w:p>
        </w:tc>
        <w:tc>
          <w:tcPr>
            <w:tcW w:w="2050" w:type="dxa"/>
            <w:vAlign w:val="center"/>
          </w:tcPr>
          <w:p w:rsidR="00573E36" w:rsidRDefault="009D7E82" w14:paraId="46CD4AD7" w14:textId="77777777">
            <w:pPr>
              <w:pStyle w:val="TableText"/>
              <w:jc w:val="center"/>
            </w:pPr>
            <w:r>
              <w:t>dimensions</w:t>
            </w:r>
          </w:p>
        </w:tc>
        <w:tc>
          <w:tcPr>
            <w:tcW w:w="750" w:type="dxa"/>
            <w:vAlign w:val="center"/>
          </w:tcPr>
          <w:p w:rsidR="00573E36" w:rsidRDefault="009D7E82" w14:paraId="48983FB9" w14:textId="77777777">
            <w:pPr>
              <w:pStyle w:val="TableText"/>
              <w:jc w:val="center"/>
            </w:pPr>
            <w:r>
              <w:t>2024</w:t>
            </w:r>
          </w:p>
        </w:tc>
        <w:tc>
          <w:tcPr>
            <w:tcW w:w="1728" w:type="dxa"/>
            <w:vAlign w:val="center"/>
          </w:tcPr>
          <w:p w:rsidR="00573E36" w:rsidRDefault="009D7E82" w14:paraId="10ADDDA0" w14:textId="77777777">
            <w:pPr>
              <w:pStyle w:val="TableText"/>
              <w:jc w:val="center"/>
            </w:pPr>
            <w:r>
              <w:t>223060000014</w:t>
            </w:r>
          </w:p>
        </w:tc>
      </w:tr>
      <w:tr w:rsidR="00573E36" w14:paraId="74986524" w14:textId="77777777">
        <w:trPr>
          <w:cantSplit/>
        </w:trPr>
        <w:tc>
          <w:tcPr>
            <w:tcW w:w="560" w:type="dxa"/>
            <w:shd w:val="clear" w:color="auto" w:fill="F2F2F2"/>
            <w:vAlign w:val="center"/>
          </w:tcPr>
          <w:p w:rsidR="00573E36" w:rsidRDefault="009D7E82" w14:paraId="1AF6AB69" w14:textId="77777777">
            <w:pPr>
              <w:pStyle w:val="TableText"/>
              <w:jc w:val="center"/>
            </w:pPr>
            <w:r>
              <w:t>16</w:t>
            </w:r>
          </w:p>
        </w:tc>
        <w:tc>
          <w:tcPr>
            <w:tcW w:w="2650" w:type="dxa"/>
            <w:shd w:val="clear" w:color="auto" w:fill="F2F2F2"/>
            <w:vAlign w:val="center"/>
          </w:tcPr>
          <w:p w:rsidR="00573E36" w:rsidRDefault="009D7E82" w14:paraId="03396005" w14:textId="77777777">
            <w:pPr>
              <w:pStyle w:val="TableText"/>
            </w:pPr>
            <w:r>
              <w:t>Depth tester</w:t>
            </w:r>
          </w:p>
        </w:tc>
        <w:tc>
          <w:tcPr>
            <w:tcW w:w="1250" w:type="dxa"/>
            <w:shd w:val="clear" w:color="auto" w:fill="F2F2F2"/>
            <w:vAlign w:val="center"/>
          </w:tcPr>
          <w:p w:rsidR="00573E36" w:rsidRDefault="009D7E82" w14:paraId="0AAC92C4" w14:textId="77777777">
            <w:pPr>
              <w:pStyle w:val="TableText"/>
            </w:pPr>
            <w:r>
              <w:rPr>
                <w:color w:val="A6A6A6"/>
              </w:rPr>
              <w:t>–</w:t>
            </w:r>
          </w:p>
        </w:tc>
        <w:tc>
          <w:tcPr>
            <w:tcW w:w="650" w:type="dxa"/>
            <w:shd w:val="clear" w:color="auto" w:fill="F2F2F2"/>
            <w:vAlign w:val="center"/>
          </w:tcPr>
          <w:p w:rsidR="00573E36" w:rsidRDefault="009D7E82" w14:paraId="6B5EE03B" w14:textId="77777777">
            <w:pPr>
              <w:pStyle w:val="TableText"/>
            </w:pPr>
            <w:r>
              <w:t>1</w:t>
            </w:r>
          </w:p>
        </w:tc>
        <w:tc>
          <w:tcPr>
            <w:tcW w:w="2050" w:type="dxa"/>
            <w:shd w:val="clear" w:color="auto" w:fill="F2F2F2"/>
            <w:vAlign w:val="center"/>
          </w:tcPr>
          <w:p w:rsidR="00573E36" w:rsidRDefault="009D7E82" w14:paraId="5D3D9FEB" w14:textId="77777777">
            <w:pPr>
              <w:pStyle w:val="TableText"/>
              <w:jc w:val="center"/>
            </w:pPr>
            <w:r>
              <w:t>dimensions</w:t>
            </w:r>
          </w:p>
        </w:tc>
        <w:tc>
          <w:tcPr>
            <w:tcW w:w="750" w:type="dxa"/>
            <w:shd w:val="clear" w:color="auto" w:fill="F2F2F2"/>
            <w:vAlign w:val="center"/>
          </w:tcPr>
          <w:p w:rsidR="00573E36" w:rsidRDefault="009D7E82" w14:paraId="4772F030" w14:textId="77777777">
            <w:pPr>
              <w:pStyle w:val="TableText"/>
              <w:jc w:val="center"/>
            </w:pPr>
            <w:r>
              <w:t>2024</w:t>
            </w:r>
          </w:p>
        </w:tc>
        <w:tc>
          <w:tcPr>
            <w:tcW w:w="1728" w:type="dxa"/>
            <w:shd w:val="clear" w:color="auto" w:fill="F2F2F2"/>
            <w:vAlign w:val="center"/>
          </w:tcPr>
          <w:p w:rsidR="00573E36" w:rsidRDefault="009D7E82" w14:paraId="37BB8416" w14:textId="77777777">
            <w:pPr>
              <w:pStyle w:val="TableText"/>
              <w:jc w:val="center"/>
            </w:pPr>
            <w:r>
              <w:t>223060000069</w:t>
            </w:r>
          </w:p>
        </w:tc>
      </w:tr>
      <w:tr w:rsidR="00573E36" w14:paraId="224E4095" w14:textId="77777777">
        <w:trPr>
          <w:cantSplit/>
        </w:trPr>
        <w:tc>
          <w:tcPr>
            <w:tcW w:w="560" w:type="dxa"/>
            <w:vAlign w:val="center"/>
          </w:tcPr>
          <w:p w:rsidR="00573E36" w:rsidRDefault="009D7E82" w14:paraId="6583CC58" w14:textId="77777777">
            <w:pPr>
              <w:pStyle w:val="TableText"/>
              <w:jc w:val="center"/>
            </w:pPr>
            <w:r>
              <w:t>17</w:t>
            </w:r>
          </w:p>
        </w:tc>
        <w:tc>
          <w:tcPr>
            <w:tcW w:w="2650" w:type="dxa"/>
            <w:vAlign w:val="center"/>
          </w:tcPr>
          <w:p w:rsidR="00573E36" w:rsidRDefault="009D7E82" w14:paraId="01CEC2C2" w14:textId="77777777">
            <w:pPr>
              <w:pStyle w:val="TableText"/>
            </w:pPr>
            <w:r>
              <w:t>Caliper</w:t>
            </w:r>
          </w:p>
        </w:tc>
        <w:tc>
          <w:tcPr>
            <w:tcW w:w="1250" w:type="dxa"/>
            <w:vAlign w:val="center"/>
          </w:tcPr>
          <w:p w:rsidR="00573E36" w:rsidRDefault="009D7E82" w14:paraId="64AE6B00" w14:textId="77777777">
            <w:pPr>
              <w:pStyle w:val="TableText"/>
            </w:pPr>
            <w:r>
              <w:t>Suzhou Accud</w:t>
            </w:r>
          </w:p>
        </w:tc>
        <w:tc>
          <w:tcPr>
            <w:tcW w:w="650" w:type="dxa"/>
            <w:vAlign w:val="center"/>
          </w:tcPr>
          <w:p w:rsidR="00573E36" w:rsidRDefault="009D7E82" w14:paraId="59BF04B7" w14:textId="77777777">
            <w:pPr>
              <w:pStyle w:val="TableText"/>
            </w:pPr>
            <w:r>
              <w:t>1</w:t>
            </w:r>
          </w:p>
        </w:tc>
        <w:tc>
          <w:tcPr>
            <w:tcW w:w="2050" w:type="dxa"/>
            <w:vAlign w:val="center"/>
          </w:tcPr>
          <w:p w:rsidR="00573E36" w:rsidRDefault="009D7E82" w14:paraId="049D6DBC" w14:textId="77777777">
            <w:pPr>
              <w:pStyle w:val="TableText"/>
              <w:jc w:val="center"/>
            </w:pPr>
            <w:r>
              <w:t>dimensions</w:t>
            </w:r>
          </w:p>
        </w:tc>
        <w:tc>
          <w:tcPr>
            <w:tcW w:w="750" w:type="dxa"/>
            <w:vAlign w:val="center"/>
          </w:tcPr>
          <w:p w:rsidR="00573E36" w:rsidRDefault="009D7E82" w14:paraId="4C73E958" w14:textId="77777777">
            <w:pPr>
              <w:pStyle w:val="TableText"/>
              <w:jc w:val="center"/>
            </w:pPr>
            <w:r>
              <w:t>2024</w:t>
            </w:r>
          </w:p>
        </w:tc>
        <w:tc>
          <w:tcPr>
            <w:tcW w:w="1728" w:type="dxa"/>
            <w:vAlign w:val="center"/>
          </w:tcPr>
          <w:p w:rsidR="00573E36" w:rsidRDefault="009D7E82" w14:paraId="12096791" w14:textId="77777777">
            <w:pPr>
              <w:pStyle w:val="TableText"/>
              <w:jc w:val="center"/>
            </w:pPr>
            <w:r>
              <w:t>223060000004</w:t>
            </w:r>
          </w:p>
        </w:tc>
      </w:tr>
      <w:tr w:rsidR="00573E36" w14:paraId="17F122F7" w14:textId="77777777">
        <w:trPr>
          <w:cantSplit/>
        </w:trPr>
        <w:tc>
          <w:tcPr>
            <w:tcW w:w="560" w:type="dxa"/>
            <w:shd w:val="clear" w:color="auto" w:fill="F2F2F2"/>
            <w:vAlign w:val="center"/>
          </w:tcPr>
          <w:p w:rsidR="00573E36" w:rsidRDefault="009D7E82" w14:paraId="4052EA3A" w14:textId="77777777">
            <w:pPr>
              <w:pStyle w:val="TableText"/>
              <w:jc w:val="center"/>
            </w:pPr>
            <w:r>
              <w:t>18</w:t>
            </w:r>
          </w:p>
        </w:tc>
        <w:tc>
          <w:tcPr>
            <w:tcW w:w="2650" w:type="dxa"/>
            <w:shd w:val="clear" w:color="auto" w:fill="F2F2F2"/>
            <w:vAlign w:val="center"/>
          </w:tcPr>
          <w:p w:rsidR="00573E36" w:rsidRDefault="009D7E82" w14:paraId="6278D029" w14:textId="77777777">
            <w:pPr>
              <w:pStyle w:val="TableText"/>
            </w:pPr>
            <w:r>
              <w:t>Height measuring device</w:t>
            </w:r>
          </w:p>
        </w:tc>
        <w:tc>
          <w:tcPr>
            <w:tcW w:w="1250" w:type="dxa"/>
            <w:shd w:val="clear" w:color="auto" w:fill="F2F2F2"/>
            <w:vAlign w:val="center"/>
          </w:tcPr>
          <w:p w:rsidR="00573E36" w:rsidRDefault="009D7E82" w14:paraId="1A042199" w14:textId="77777777">
            <w:pPr>
              <w:pStyle w:val="TableText"/>
            </w:pPr>
            <w:r>
              <w:rPr>
                <w:color w:val="A6A6A6"/>
              </w:rPr>
              <w:t>–</w:t>
            </w:r>
          </w:p>
        </w:tc>
        <w:tc>
          <w:tcPr>
            <w:tcW w:w="650" w:type="dxa"/>
            <w:shd w:val="clear" w:color="auto" w:fill="F2F2F2"/>
            <w:vAlign w:val="center"/>
          </w:tcPr>
          <w:p w:rsidR="00573E36" w:rsidRDefault="009D7E82" w14:paraId="3C003525" w14:textId="77777777">
            <w:pPr>
              <w:pStyle w:val="TableText"/>
            </w:pPr>
            <w:r>
              <w:t>1</w:t>
            </w:r>
          </w:p>
        </w:tc>
        <w:tc>
          <w:tcPr>
            <w:tcW w:w="2050" w:type="dxa"/>
            <w:shd w:val="clear" w:color="auto" w:fill="F2F2F2"/>
            <w:vAlign w:val="center"/>
          </w:tcPr>
          <w:p w:rsidR="00573E36" w:rsidRDefault="009D7E82" w14:paraId="2F1AD03B" w14:textId="77777777">
            <w:pPr>
              <w:pStyle w:val="TableText"/>
              <w:jc w:val="center"/>
            </w:pPr>
            <w:r>
              <w:t>bottle height</w:t>
            </w:r>
          </w:p>
        </w:tc>
        <w:tc>
          <w:tcPr>
            <w:tcW w:w="750" w:type="dxa"/>
            <w:shd w:val="clear" w:color="auto" w:fill="F2F2F2"/>
            <w:vAlign w:val="center"/>
          </w:tcPr>
          <w:p w:rsidR="00573E36" w:rsidRDefault="009D7E82" w14:paraId="46CFB370" w14:textId="77777777">
            <w:pPr>
              <w:pStyle w:val="TableText"/>
              <w:jc w:val="center"/>
            </w:pPr>
            <w:r>
              <w:t>2024</w:t>
            </w:r>
          </w:p>
        </w:tc>
        <w:tc>
          <w:tcPr>
            <w:tcW w:w="1728" w:type="dxa"/>
            <w:shd w:val="clear" w:color="auto" w:fill="F2F2F2"/>
            <w:vAlign w:val="center"/>
          </w:tcPr>
          <w:p w:rsidR="00573E36" w:rsidRDefault="009D7E82" w14:paraId="1488D793" w14:textId="77777777">
            <w:pPr>
              <w:pStyle w:val="TableText"/>
              <w:jc w:val="center"/>
            </w:pPr>
            <w:r>
              <w:t>223060000071</w:t>
            </w:r>
          </w:p>
        </w:tc>
      </w:tr>
      <w:tr w:rsidR="00573E36" w14:paraId="3CA44F97" w14:textId="77777777">
        <w:trPr>
          <w:cantSplit/>
        </w:trPr>
        <w:tc>
          <w:tcPr>
            <w:tcW w:w="560" w:type="dxa"/>
            <w:vAlign w:val="center"/>
          </w:tcPr>
          <w:p w:rsidR="00573E36" w:rsidRDefault="009D7E82" w14:paraId="221A289F" w14:textId="77777777">
            <w:pPr>
              <w:pStyle w:val="TableText"/>
              <w:jc w:val="center"/>
            </w:pPr>
            <w:r>
              <w:t>19</w:t>
            </w:r>
          </w:p>
        </w:tc>
        <w:tc>
          <w:tcPr>
            <w:tcW w:w="2650" w:type="dxa"/>
            <w:vAlign w:val="center"/>
          </w:tcPr>
          <w:p w:rsidR="00573E36" w:rsidRDefault="009D7E82" w14:paraId="79F760A6" w14:textId="77777777">
            <w:pPr>
              <w:pStyle w:val="TableText"/>
            </w:pPr>
            <w:r>
              <w:t>Measurement device</w:t>
            </w:r>
          </w:p>
        </w:tc>
        <w:tc>
          <w:tcPr>
            <w:tcW w:w="1250" w:type="dxa"/>
            <w:vAlign w:val="center"/>
          </w:tcPr>
          <w:p w:rsidR="00573E36" w:rsidRDefault="009D7E82" w14:paraId="15A26490" w14:textId="77777777">
            <w:pPr>
              <w:pStyle w:val="TableText"/>
            </w:pPr>
            <w:r>
              <w:rPr>
                <w:color w:val="A6A6A6"/>
              </w:rPr>
              <w:t>–</w:t>
            </w:r>
          </w:p>
        </w:tc>
        <w:tc>
          <w:tcPr>
            <w:tcW w:w="650" w:type="dxa"/>
            <w:vAlign w:val="center"/>
          </w:tcPr>
          <w:p w:rsidR="00573E36" w:rsidRDefault="009D7E82" w14:paraId="0B23D8F0" w14:textId="77777777">
            <w:pPr>
              <w:pStyle w:val="TableText"/>
            </w:pPr>
            <w:r>
              <w:t>1</w:t>
            </w:r>
          </w:p>
        </w:tc>
        <w:tc>
          <w:tcPr>
            <w:tcW w:w="2050" w:type="dxa"/>
            <w:vAlign w:val="center"/>
          </w:tcPr>
          <w:p w:rsidR="00573E36" w:rsidRDefault="009D7E82" w14:paraId="412BAC4A" w14:textId="77777777">
            <w:pPr>
              <w:pStyle w:val="TableText"/>
              <w:jc w:val="center"/>
            </w:pPr>
            <w:r>
              <w:t>dimensions</w:t>
            </w:r>
          </w:p>
        </w:tc>
        <w:tc>
          <w:tcPr>
            <w:tcW w:w="750" w:type="dxa"/>
            <w:vAlign w:val="center"/>
          </w:tcPr>
          <w:p w:rsidR="00573E36" w:rsidRDefault="009D7E82" w14:paraId="72C23379" w14:textId="77777777">
            <w:pPr>
              <w:pStyle w:val="TableText"/>
              <w:jc w:val="center"/>
            </w:pPr>
            <w:r>
              <w:t>2024</w:t>
            </w:r>
          </w:p>
        </w:tc>
        <w:tc>
          <w:tcPr>
            <w:tcW w:w="1728" w:type="dxa"/>
            <w:vAlign w:val="center"/>
          </w:tcPr>
          <w:p w:rsidR="00573E36" w:rsidRDefault="009D7E82" w14:paraId="573C7F9B" w14:textId="77777777">
            <w:pPr>
              <w:pStyle w:val="TableText"/>
              <w:jc w:val="center"/>
            </w:pPr>
            <w:r>
              <w:t>223060000084</w:t>
            </w:r>
          </w:p>
        </w:tc>
      </w:tr>
    </w:tbl>
    <w:p w:rsidR="00573E36" w:rsidRDefault="00573E36" w14:paraId="13D271C3" w14:textId="77777777">
      <w:pPr>
        <w:spacing w:after="0" w:line="120" w:lineRule="exact"/>
        <w:rPr>
          <w:sz w:val="2"/>
        </w:rPr>
      </w:pPr>
    </w:p>
    <w:p w:rsidR="00573E36" w:rsidRDefault="009D7E82" w14:paraId="4F514631" w14:textId="77777777">
      <w:pPr>
        <w:pStyle w:val="Heading2"/>
      </w:pPr>
      <w:bookmarkStart w:name="_Toc000192" w:id="94"/>
      <w:r>
        <w:t>12.5  Weighing and general laboratory equipment</w:t>
      </w:r>
      <w:bookmarkEnd w:id="94"/>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560"/>
        <w:gridCol w:w="2650"/>
        <w:gridCol w:w="1250"/>
        <w:gridCol w:w="650"/>
        <w:gridCol w:w="2050"/>
        <w:gridCol w:w="750"/>
        <w:gridCol w:w="1728"/>
      </w:tblGrid>
      <w:tr w:rsidR="00573E36" w14:paraId="00F7E619" w14:textId="77777777">
        <w:trPr>
          <w:cantSplit/>
          <w:tblHeader/>
        </w:trPr>
        <w:tc>
          <w:tcPr>
            <w:tcW w:w="560" w:type="dxa"/>
            <w:shd w:val="clear" w:color="auto" w:fill="C8102E"/>
            <w:vAlign w:val="center"/>
          </w:tcPr>
          <w:p w:rsidR="00573E36" w:rsidRDefault="009D7E82" w14:paraId="48E2B038" w14:textId="77777777">
            <w:pPr>
              <w:pStyle w:val="TableHead"/>
              <w:jc w:val="center"/>
            </w:pPr>
            <w:r>
              <w:t>No.</w:t>
            </w:r>
          </w:p>
        </w:tc>
        <w:tc>
          <w:tcPr>
            <w:tcW w:w="2650" w:type="dxa"/>
            <w:shd w:val="clear" w:color="auto" w:fill="C8102E"/>
            <w:vAlign w:val="center"/>
          </w:tcPr>
          <w:p w:rsidR="00573E36" w:rsidRDefault="009D7E82" w14:paraId="0A3E9530" w14:textId="77777777">
            <w:pPr>
              <w:pStyle w:val="TableHead"/>
            </w:pPr>
            <w:r>
              <w:t>INSTRUMENT / EQUIPMENT</w:t>
            </w:r>
          </w:p>
        </w:tc>
        <w:tc>
          <w:tcPr>
            <w:tcW w:w="1250" w:type="dxa"/>
            <w:shd w:val="clear" w:color="auto" w:fill="C8102E"/>
            <w:vAlign w:val="center"/>
          </w:tcPr>
          <w:p w:rsidR="00573E36" w:rsidRDefault="009D7E82" w14:paraId="1CABA0A4" w14:textId="77777777">
            <w:pPr>
              <w:pStyle w:val="TableHead"/>
            </w:pPr>
            <w:r>
              <w:t>MAKER</w:t>
            </w:r>
          </w:p>
        </w:tc>
        <w:tc>
          <w:tcPr>
            <w:tcW w:w="650" w:type="dxa"/>
            <w:shd w:val="clear" w:color="auto" w:fill="C8102E"/>
            <w:vAlign w:val="center"/>
          </w:tcPr>
          <w:p w:rsidR="00573E36" w:rsidRDefault="009D7E82" w14:paraId="285D56D0" w14:textId="77777777">
            <w:pPr>
              <w:pStyle w:val="TableHead"/>
            </w:pPr>
            <w:r>
              <w:t>QTY</w:t>
            </w:r>
          </w:p>
        </w:tc>
        <w:tc>
          <w:tcPr>
            <w:tcW w:w="2050" w:type="dxa"/>
            <w:shd w:val="clear" w:color="auto" w:fill="C8102E"/>
            <w:vAlign w:val="center"/>
          </w:tcPr>
          <w:p w:rsidR="00573E36" w:rsidRDefault="009D7E82" w14:paraId="157E575D" w14:textId="77777777">
            <w:pPr>
              <w:pStyle w:val="TableHead"/>
              <w:jc w:val="center"/>
            </w:pPr>
            <w:r>
              <w:t>USE</w:t>
            </w:r>
          </w:p>
        </w:tc>
        <w:tc>
          <w:tcPr>
            <w:tcW w:w="750" w:type="dxa"/>
            <w:shd w:val="clear" w:color="auto" w:fill="C8102E"/>
            <w:vAlign w:val="center"/>
          </w:tcPr>
          <w:p w:rsidR="00573E36" w:rsidRDefault="009D7E82" w14:paraId="3F791CBB" w14:textId="77777777">
            <w:pPr>
              <w:pStyle w:val="TableHead"/>
              <w:jc w:val="center"/>
            </w:pPr>
            <w:r>
              <w:t>YEAR</w:t>
            </w:r>
          </w:p>
        </w:tc>
        <w:tc>
          <w:tcPr>
            <w:tcW w:w="1728" w:type="dxa"/>
            <w:shd w:val="clear" w:color="auto" w:fill="C8102E"/>
            <w:vAlign w:val="center"/>
          </w:tcPr>
          <w:p w:rsidR="00573E36" w:rsidRDefault="009D7E82" w14:paraId="090BCA33" w14:textId="77777777">
            <w:pPr>
              <w:pStyle w:val="TableHead"/>
              <w:jc w:val="center"/>
            </w:pPr>
            <w:r>
              <w:t>ASSET NO.</w:t>
            </w:r>
          </w:p>
        </w:tc>
      </w:tr>
      <w:tr w:rsidR="00573E36" w14:paraId="03A2D0B0" w14:textId="77777777">
        <w:trPr>
          <w:cantSplit/>
        </w:trPr>
        <w:tc>
          <w:tcPr>
            <w:tcW w:w="560" w:type="dxa"/>
            <w:vAlign w:val="center"/>
          </w:tcPr>
          <w:p w:rsidR="00573E36" w:rsidRDefault="009D7E82" w14:paraId="3179650E" w14:textId="77777777">
            <w:pPr>
              <w:pStyle w:val="TableText"/>
              <w:jc w:val="center"/>
            </w:pPr>
            <w:r>
              <w:t>1</w:t>
            </w:r>
          </w:p>
        </w:tc>
        <w:tc>
          <w:tcPr>
            <w:tcW w:w="2650" w:type="dxa"/>
            <w:vAlign w:val="center"/>
          </w:tcPr>
          <w:p w:rsidR="00573E36" w:rsidRDefault="009D7E82" w14:paraId="6E4337D0" w14:textId="77777777">
            <w:pPr>
              <w:pStyle w:val="TableText"/>
            </w:pPr>
            <w:r>
              <w:t>Laboratory scales</w:t>
            </w:r>
          </w:p>
        </w:tc>
        <w:tc>
          <w:tcPr>
            <w:tcW w:w="1250" w:type="dxa"/>
            <w:vAlign w:val="center"/>
          </w:tcPr>
          <w:p w:rsidR="00573E36" w:rsidRDefault="009D7E82" w14:paraId="4E2FAD82" w14:textId="77777777">
            <w:pPr>
              <w:pStyle w:val="TableText"/>
            </w:pPr>
            <w:r>
              <w:t>Kern</w:t>
            </w:r>
          </w:p>
        </w:tc>
        <w:tc>
          <w:tcPr>
            <w:tcW w:w="650" w:type="dxa"/>
            <w:vAlign w:val="center"/>
          </w:tcPr>
          <w:p w:rsidR="00573E36" w:rsidRDefault="009D7E82" w14:paraId="4AB0D031" w14:textId="77777777">
            <w:pPr>
              <w:pStyle w:val="TableText"/>
            </w:pPr>
            <w:r>
              <w:t>1</w:t>
            </w:r>
          </w:p>
        </w:tc>
        <w:tc>
          <w:tcPr>
            <w:tcW w:w="2050" w:type="dxa"/>
            <w:vAlign w:val="center"/>
          </w:tcPr>
          <w:p w:rsidR="00573E36" w:rsidRDefault="009D7E82" w14:paraId="220CEAF7" w14:textId="77777777">
            <w:pPr>
              <w:pStyle w:val="TableText"/>
              <w:jc w:val="center"/>
            </w:pPr>
            <w:r>
              <w:t>weighing</w:t>
            </w:r>
          </w:p>
        </w:tc>
        <w:tc>
          <w:tcPr>
            <w:tcW w:w="750" w:type="dxa"/>
            <w:vAlign w:val="center"/>
          </w:tcPr>
          <w:p w:rsidR="00573E36" w:rsidRDefault="009D7E82" w14:paraId="12D85BB8" w14:textId="77777777">
            <w:pPr>
              <w:pStyle w:val="TableText"/>
              <w:jc w:val="center"/>
            </w:pPr>
            <w:r>
              <w:t>2024</w:t>
            </w:r>
          </w:p>
        </w:tc>
        <w:tc>
          <w:tcPr>
            <w:tcW w:w="1728" w:type="dxa"/>
            <w:vAlign w:val="center"/>
          </w:tcPr>
          <w:p w:rsidR="00573E36" w:rsidRDefault="009D7E82" w14:paraId="19CF7D7F" w14:textId="77777777">
            <w:pPr>
              <w:pStyle w:val="TableText"/>
              <w:jc w:val="center"/>
            </w:pPr>
            <w:r>
              <w:t>223060000000</w:t>
            </w:r>
          </w:p>
        </w:tc>
      </w:tr>
      <w:tr w:rsidR="00573E36" w14:paraId="45564779" w14:textId="77777777">
        <w:trPr>
          <w:cantSplit/>
        </w:trPr>
        <w:tc>
          <w:tcPr>
            <w:tcW w:w="560" w:type="dxa"/>
            <w:shd w:val="clear" w:color="auto" w:fill="F2F2F2"/>
            <w:vAlign w:val="center"/>
          </w:tcPr>
          <w:p w:rsidR="00573E36" w:rsidRDefault="009D7E82" w14:paraId="7FC42638" w14:textId="77777777">
            <w:pPr>
              <w:pStyle w:val="TableText"/>
              <w:jc w:val="center"/>
            </w:pPr>
            <w:r>
              <w:t>2</w:t>
            </w:r>
          </w:p>
        </w:tc>
        <w:tc>
          <w:tcPr>
            <w:tcW w:w="2650" w:type="dxa"/>
            <w:shd w:val="clear" w:color="auto" w:fill="F2F2F2"/>
            <w:vAlign w:val="center"/>
          </w:tcPr>
          <w:p w:rsidR="00573E36" w:rsidRDefault="009D7E82" w14:paraId="3E866671" w14:textId="77777777">
            <w:pPr>
              <w:pStyle w:val="TableText"/>
            </w:pPr>
            <w:r>
              <w:t>Scales</w:t>
            </w:r>
          </w:p>
        </w:tc>
        <w:tc>
          <w:tcPr>
            <w:tcW w:w="1250" w:type="dxa"/>
            <w:shd w:val="clear" w:color="auto" w:fill="F2F2F2"/>
            <w:vAlign w:val="center"/>
          </w:tcPr>
          <w:p w:rsidR="00573E36" w:rsidRDefault="009D7E82" w14:paraId="056DAD05" w14:textId="77777777">
            <w:pPr>
              <w:pStyle w:val="TableText"/>
            </w:pPr>
            <w:r>
              <w:t>Ohaus (USA)</w:t>
            </w:r>
          </w:p>
        </w:tc>
        <w:tc>
          <w:tcPr>
            <w:tcW w:w="650" w:type="dxa"/>
            <w:shd w:val="clear" w:color="auto" w:fill="F2F2F2"/>
            <w:vAlign w:val="center"/>
          </w:tcPr>
          <w:p w:rsidR="00573E36" w:rsidRDefault="009D7E82" w14:paraId="46783CDB" w14:textId="77777777">
            <w:pPr>
              <w:pStyle w:val="TableText"/>
            </w:pPr>
            <w:r>
              <w:t>2</w:t>
            </w:r>
          </w:p>
        </w:tc>
        <w:tc>
          <w:tcPr>
            <w:tcW w:w="2050" w:type="dxa"/>
            <w:shd w:val="clear" w:color="auto" w:fill="F2F2F2"/>
            <w:vAlign w:val="center"/>
          </w:tcPr>
          <w:p w:rsidR="00573E36" w:rsidRDefault="009D7E82" w14:paraId="0769AF76" w14:textId="77777777">
            <w:pPr>
              <w:pStyle w:val="TableText"/>
              <w:jc w:val="center"/>
            </w:pPr>
            <w:r>
              <w:t>weighing</w:t>
            </w:r>
          </w:p>
        </w:tc>
        <w:tc>
          <w:tcPr>
            <w:tcW w:w="750" w:type="dxa"/>
            <w:shd w:val="clear" w:color="auto" w:fill="F2F2F2"/>
            <w:vAlign w:val="center"/>
          </w:tcPr>
          <w:p w:rsidR="00573E36" w:rsidRDefault="009D7E82" w14:paraId="0CD8EBF4" w14:textId="77777777">
            <w:pPr>
              <w:pStyle w:val="TableText"/>
              <w:jc w:val="center"/>
            </w:pPr>
            <w:r>
              <w:t>2024</w:t>
            </w:r>
          </w:p>
        </w:tc>
        <w:tc>
          <w:tcPr>
            <w:tcW w:w="1728" w:type="dxa"/>
            <w:shd w:val="clear" w:color="auto" w:fill="F2F2F2"/>
            <w:vAlign w:val="center"/>
          </w:tcPr>
          <w:p w:rsidR="00573E36" w:rsidRDefault="009D7E82" w14:paraId="52E251EC" w14:textId="77777777">
            <w:pPr>
              <w:pStyle w:val="TableText"/>
              <w:jc w:val="center"/>
            </w:pPr>
            <w:r>
              <w:t>223060000002–03</w:t>
            </w:r>
          </w:p>
        </w:tc>
      </w:tr>
      <w:tr w:rsidR="00573E36" w14:paraId="2E2ACA4A" w14:textId="77777777">
        <w:trPr>
          <w:cantSplit/>
        </w:trPr>
        <w:tc>
          <w:tcPr>
            <w:tcW w:w="560" w:type="dxa"/>
            <w:vAlign w:val="center"/>
          </w:tcPr>
          <w:p w:rsidR="00573E36" w:rsidRDefault="009D7E82" w14:paraId="16517A15" w14:textId="77777777">
            <w:pPr>
              <w:pStyle w:val="TableText"/>
              <w:jc w:val="center"/>
            </w:pPr>
            <w:r>
              <w:t>3</w:t>
            </w:r>
          </w:p>
        </w:tc>
        <w:tc>
          <w:tcPr>
            <w:tcW w:w="2650" w:type="dxa"/>
            <w:vAlign w:val="center"/>
          </w:tcPr>
          <w:p w:rsidR="00573E36" w:rsidRDefault="009D7E82" w14:paraId="6999D60E" w14:textId="77777777">
            <w:pPr>
              <w:pStyle w:val="TableText"/>
            </w:pPr>
            <w:r>
              <w:t>Precision scales</w:t>
            </w:r>
          </w:p>
        </w:tc>
        <w:tc>
          <w:tcPr>
            <w:tcW w:w="1250" w:type="dxa"/>
            <w:vAlign w:val="center"/>
          </w:tcPr>
          <w:p w:rsidR="00573E36" w:rsidRDefault="009D7E82" w14:paraId="200156E5" w14:textId="77777777">
            <w:pPr>
              <w:pStyle w:val="TableText"/>
            </w:pPr>
            <w:r>
              <w:t>Ohaus</w:t>
            </w:r>
          </w:p>
        </w:tc>
        <w:tc>
          <w:tcPr>
            <w:tcW w:w="650" w:type="dxa"/>
            <w:vAlign w:val="center"/>
          </w:tcPr>
          <w:p w:rsidR="00573E36" w:rsidRDefault="009D7E82" w14:paraId="22FE32E5" w14:textId="77777777">
            <w:pPr>
              <w:pStyle w:val="TableText"/>
            </w:pPr>
            <w:r>
              <w:t>1</w:t>
            </w:r>
          </w:p>
        </w:tc>
        <w:tc>
          <w:tcPr>
            <w:tcW w:w="2050" w:type="dxa"/>
            <w:vAlign w:val="center"/>
          </w:tcPr>
          <w:p w:rsidR="00573E36" w:rsidRDefault="009D7E82" w14:paraId="64A955A7" w14:textId="77777777">
            <w:pPr>
              <w:pStyle w:val="TableText"/>
              <w:jc w:val="center"/>
            </w:pPr>
            <w:r>
              <w:t>weighing</w:t>
            </w:r>
          </w:p>
        </w:tc>
        <w:tc>
          <w:tcPr>
            <w:tcW w:w="750" w:type="dxa"/>
            <w:vAlign w:val="center"/>
          </w:tcPr>
          <w:p w:rsidR="00573E36" w:rsidRDefault="009D7E82" w14:paraId="0D89A30F" w14:textId="77777777">
            <w:pPr>
              <w:pStyle w:val="TableText"/>
              <w:jc w:val="center"/>
            </w:pPr>
            <w:r>
              <w:t>2024</w:t>
            </w:r>
          </w:p>
        </w:tc>
        <w:tc>
          <w:tcPr>
            <w:tcW w:w="1728" w:type="dxa"/>
            <w:vAlign w:val="center"/>
          </w:tcPr>
          <w:p w:rsidR="00573E36" w:rsidRDefault="009D7E82" w14:paraId="081D74BA" w14:textId="77777777">
            <w:pPr>
              <w:pStyle w:val="TableText"/>
              <w:jc w:val="center"/>
            </w:pPr>
            <w:r>
              <w:t>223060000063</w:t>
            </w:r>
          </w:p>
        </w:tc>
      </w:tr>
      <w:tr w:rsidR="00573E36" w14:paraId="2CBD1A16" w14:textId="77777777">
        <w:trPr>
          <w:cantSplit/>
        </w:trPr>
        <w:tc>
          <w:tcPr>
            <w:tcW w:w="560" w:type="dxa"/>
            <w:shd w:val="clear" w:color="auto" w:fill="F2F2F2"/>
            <w:vAlign w:val="center"/>
          </w:tcPr>
          <w:p w:rsidR="00573E36" w:rsidRDefault="009D7E82" w14:paraId="4ADC6567" w14:textId="77777777">
            <w:pPr>
              <w:pStyle w:val="TableText"/>
              <w:jc w:val="center"/>
            </w:pPr>
            <w:r>
              <w:t>4</w:t>
            </w:r>
          </w:p>
        </w:tc>
        <w:tc>
          <w:tcPr>
            <w:tcW w:w="2650" w:type="dxa"/>
            <w:shd w:val="clear" w:color="auto" w:fill="F2F2F2"/>
            <w:vAlign w:val="center"/>
          </w:tcPr>
          <w:p w:rsidR="00573E36" w:rsidRDefault="009D7E82" w14:paraId="0AC3FE29" w14:textId="77777777">
            <w:pPr>
              <w:pStyle w:val="TableText"/>
            </w:pPr>
            <w:r>
              <w:t>Test weights</w:t>
            </w:r>
          </w:p>
        </w:tc>
        <w:tc>
          <w:tcPr>
            <w:tcW w:w="1250" w:type="dxa"/>
            <w:shd w:val="clear" w:color="auto" w:fill="F2F2F2"/>
            <w:vAlign w:val="center"/>
          </w:tcPr>
          <w:p w:rsidR="00573E36" w:rsidRDefault="009D7E82" w14:paraId="58C522B0" w14:textId="77777777">
            <w:pPr>
              <w:pStyle w:val="TableText"/>
            </w:pPr>
            <w:r>
              <w:t>Kern &amp; Sohn</w:t>
            </w:r>
          </w:p>
        </w:tc>
        <w:tc>
          <w:tcPr>
            <w:tcW w:w="650" w:type="dxa"/>
            <w:shd w:val="clear" w:color="auto" w:fill="F2F2F2"/>
            <w:vAlign w:val="center"/>
          </w:tcPr>
          <w:p w:rsidR="00573E36" w:rsidRDefault="009D7E82" w14:paraId="53F4B3E9" w14:textId="77777777">
            <w:pPr>
              <w:pStyle w:val="TableText"/>
            </w:pPr>
            <w:r>
              <w:t>1</w:t>
            </w:r>
          </w:p>
        </w:tc>
        <w:tc>
          <w:tcPr>
            <w:tcW w:w="2050" w:type="dxa"/>
            <w:shd w:val="clear" w:color="auto" w:fill="F2F2F2"/>
            <w:vAlign w:val="center"/>
          </w:tcPr>
          <w:p w:rsidR="00573E36" w:rsidRDefault="009D7E82" w14:paraId="42A65F59" w14:textId="77777777">
            <w:pPr>
              <w:pStyle w:val="TableText"/>
              <w:jc w:val="center"/>
            </w:pPr>
            <w:r>
              <w:t>scale check</w:t>
            </w:r>
          </w:p>
        </w:tc>
        <w:tc>
          <w:tcPr>
            <w:tcW w:w="750" w:type="dxa"/>
            <w:shd w:val="clear" w:color="auto" w:fill="F2F2F2"/>
            <w:vAlign w:val="center"/>
          </w:tcPr>
          <w:p w:rsidR="00573E36" w:rsidRDefault="009D7E82" w14:paraId="2F03CE32" w14:textId="77777777">
            <w:pPr>
              <w:pStyle w:val="TableText"/>
              <w:jc w:val="center"/>
            </w:pPr>
            <w:r>
              <w:t>2024</w:t>
            </w:r>
          </w:p>
        </w:tc>
        <w:tc>
          <w:tcPr>
            <w:tcW w:w="1728" w:type="dxa"/>
            <w:shd w:val="clear" w:color="auto" w:fill="F2F2F2"/>
            <w:vAlign w:val="center"/>
          </w:tcPr>
          <w:p w:rsidR="00573E36" w:rsidRDefault="009D7E82" w14:paraId="1DE28740" w14:textId="77777777">
            <w:pPr>
              <w:pStyle w:val="TableText"/>
              <w:jc w:val="center"/>
            </w:pPr>
            <w:r>
              <w:t>223060000068</w:t>
            </w:r>
          </w:p>
        </w:tc>
      </w:tr>
      <w:tr w:rsidR="00573E36" w14:paraId="1F16E35E" w14:textId="77777777">
        <w:trPr>
          <w:cantSplit/>
        </w:trPr>
        <w:tc>
          <w:tcPr>
            <w:tcW w:w="560" w:type="dxa"/>
            <w:vAlign w:val="center"/>
          </w:tcPr>
          <w:p w:rsidR="00573E36" w:rsidRDefault="009D7E82" w14:paraId="666ECFFE" w14:textId="77777777">
            <w:pPr>
              <w:pStyle w:val="TableText"/>
              <w:jc w:val="center"/>
            </w:pPr>
            <w:r>
              <w:t>5</w:t>
            </w:r>
          </w:p>
        </w:tc>
        <w:tc>
          <w:tcPr>
            <w:tcW w:w="2650" w:type="dxa"/>
            <w:vAlign w:val="center"/>
          </w:tcPr>
          <w:p w:rsidR="00573E36" w:rsidRDefault="009D7E82" w14:paraId="19A29D7B" w14:textId="77777777">
            <w:pPr>
              <w:pStyle w:val="TableText"/>
            </w:pPr>
            <w:r>
              <w:t>Scale accessory (listed “a pearl for scales”)</w:t>
            </w:r>
          </w:p>
        </w:tc>
        <w:tc>
          <w:tcPr>
            <w:tcW w:w="1250" w:type="dxa"/>
            <w:vAlign w:val="center"/>
          </w:tcPr>
          <w:p w:rsidR="00573E36" w:rsidRDefault="009D7E82" w14:paraId="20957713" w14:textId="77777777">
            <w:pPr>
              <w:pStyle w:val="TableText"/>
            </w:pPr>
            <w:r>
              <w:rPr>
                <w:color w:val="A6A6A6"/>
              </w:rPr>
              <w:t>–</w:t>
            </w:r>
          </w:p>
        </w:tc>
        <w:tc>
          <w:tcPr>
            <w:tcW w:w="650" w:type="dxa"/>
            <w:vAlign w:val="center"/>
          </w:tcPr>
          <w:p w:rsidR="00573E36" w:rsidRDefault="009D7E82" w14:paraId="71CA73DA" w14:textId="77777777">
            <w:pPr>
              <w:pStyle w:val="TableText"/>
            </w:pPr>
            <w:r>
              <w:t>1</w:t>
            </w:r>
          </w:p>
        </w:tc>
        <w:tc>
          <w:tcPr>
            <w:tcW w:w="2050" w:type="dxa"/>
            <w:vAlign w:val="center"/>
          </w:tcPr>
          <w:p w:rsidR="00573E36" w:rsidRDefault="009D7E82" w14:paraId="0F7963FD" w14:textId="77777777">
            <w:pPr>
              <w:pStyle w:val="TableText"/>
              <w:jc w:val="center"/>
            </w:pPr>
            <w:r>
              <w:t>weighing</w:t>
            </w:r>
          </w:p>
        </w:tc>
        <w:tc>
          <w:tcPr>
            <w:tcW w:w="750" w:type="dxa"/>
            <w:vAlign w:val="center"/>
          </w:tcPr>
          <w:p w:rsidR="00573E36" w:rsidRDefault="009D7E82" w14:paraId="08B10C57" w14:textId="77777777">
            <w:pPr>
              <w:pStyle w:val="TableText"/>
              <w:jc w:val="center"/>
            </w:pPr>
            <w:r>
              <w:t>2024</w:t>
            </w:r>
          </w:p>
        </w:tc>
        <w:tc>
          <w:tcPr>
            <w:tcW w:w="1728" w:type="dxa"/>
            <w:vAlign w:val="center"/>
          </w:tcPr>
          <w:p w:rsidR="00573E36" w:rsidRDefault="009D7E82" w14:paraId="19A3A009" w14:textId="77777777">
            <w:pPr>
              <w:pStyle w:val="TableText"/>
              <w:jc w:val="center"/>
            </w:pPr>
            <w:r>
              <w:t>223060000087</w:t>
            </w:r>
          </w:p>
        </w:tc>
      </w:tr>
      <w:tr w:rsidR="00573E36" w14:paraId="411F4F24" w14:textId="77777777">
        <w:trPr>
          <w:cantSplit/>
        </w:trPr>
        <w:tc>
          <w:tcPr>
            <w:tcW w:w="560" w:type="dxa"/>
            <w:shd w:val="clear" w:color="auto" w:fill="F2F2F2"/>
            <w:vAlign w:val="center"/>
          </w:tcPr>
          <w:p w:rsidR="00573E36" w:rsidRDefault="009D7E82" w14:paraId="6EDC4BC8" w14:textId="77777777">
            <w:pPr>
              <w:pStyle w:val="TableText"/>
              <w:jc w:val="center"/>
            </w:pPr>
            <w:r>
              <w:t>6</w:t>
            </w:r>
          </w:p>
        </w:tc>
        <w:tc>
          <w:tcPr>
            <w:tcW w:w="2650" w:type="dxa"/>
            <w:shd w:val="clear" w:color="auto" w:fill="F2F2F2"/>
            <w:vAlign w:val="center"/>
          </w:tcPr>
          <w:p w:rsidR="00573E36" w:rsidRDefault="009D7E82" w14:paraId="529E1FA7" w14:textId="77777777">
            <w:pPr>
              <w:pStyle w:val="TableText"/>
            </w:pPr>
            <w:r>
              <w:t>Magnetic stirrers</w:t>
            </w:r>
          </w:p>
        </w:tc>
        <w:tc>
          <w:tcPr>
            <w:tcW w:w="1250" w:type="dxa"/>
            <w:shd w:val="clear" w:color="auto" w:fill="F2F2F2"/>
            <w:vAlign w:val="center"/>
          </w:tcPr>
          <w:p w:rsidR="00573E36" w:rsidRDefault="009D7E82" w14:paraId="3F026BDC" w14:textId="77777777">
            <w:pPr>
              <w:pStyle w:val="TableText"/>
            </w:pPr>
            <w:r>
              <w:t>Jeio Tech</w:t>
            </w:r>
          </w:p>
        </w:tc>
        <w:tc>
          <w:tcPr>
            <w:tcW w:w="650" w:type="dxa"/>
            <w:shd w:val="clear" w:color="auto" w:fill="F2F2F2"/>
            <w:vAlign w:val="center"/>
          </w:tcPr>
          <w:p w:rsidR="00573E36" w:rsidRDefault="009D7E82" w14:paraId="5B896037" w14:textId="77777777">
            <w:pPr>
              <w:pStyle w:val="TableText"/>
            </w:pPr>
            <w:r>
              <w:t>2</w:t>
            </w:r>
          </w:p>
        </w:tc>
        <w:tc>
          <w:tcPr>
            <w:tcW w:w="2050" w:type="dxa"/>
            <w:shd w:val="clear" w:color="auto" w:fill="F2F2F2"/>
            <w:vAlign w:val="center"/>
          </w:tcPr>
          <w:p w:rsidR="00573E36" w:rsidRDefault="009D7E82" w14:paraId="74F74085" w14:textId="77777777">
            <w:pPr>
              <w:pStyle w:val="TableText"/>
              <w:jc w:val="center"/>
            </w:pPr>
            <w:r>
              <w:t>mixing</w:t>
            </w:r>
          </w:p>
        </w:tc>
        <w:tc>
          <w:tcPr>
            <w:tcW w:w="750" w:type="dxa"/>
            <w:shd w:val="clear" w:color="auto" w:fill="F2F2F2"/>
            <w:vAlign w:val="center"/>
          </w:tcPr>
          <w:p w:rsidR="00573E36" w:rsidRDefault="009D7E82" w14:paraId="688E0C84" w14:textId="77777777">
            <w:pPr>
              <w:pStyle w:val="TableText"/>
              <w:jc w:val="center"/>
            </w:pPr>
            <w:r>
              <w:t>2024</w:t>
            </w:r>
          </w:p>
        </w:tc>
        <w:tc>
          <w:tcPr>
            <w:tcW w:w="1728" w:type="dxa"/>
            <w:shd w:val="clear" w:color="auto" w:fill="F2F2F2"/>
            <w:vAlign w:val="center"/>
          </w:tcPr>
          <w:p w:rsidR="00573E36" w:rsidRDefault="009D7E82" w14:paraId="10CFC80A" w14:textId="77777777">
            <w:pPr>
              <w:pStyle w:val="TableText"/>
              <w:jc w:val="center"/>
            </w:pPr>
            <w:r>
              <w:t>223060000024–25</w:t>
            </w:r>
          </w:p>
        </w:tc>
      </w:tr>
      <w:tr w:rsidR="00573E36" w14:paraId="589C39D9" w14:textId="77777777">
        <w:trPr>
          <w:cantSplit/>
        </w:trPr>
        <w:tc>
          <w:tcPr>
            <w:tcW w:w="560" w:type="dxa"/>
            <w:vAlign w:val="center"/>
          </w:tcPr>
          <w:p w:rsidR="00573E36" w:rsidRDefault="009D7E82" w14:paraId="009388C2" w14:textId="77777777">
            <w:pPr>
              <w:pStyle w:val="TableText"/>
              <w:jc w:val="center"/>
            </w:pPr>
            <w:r>
              <w:t>7</w:t>
            </w:r>
          </w:p>
        </w:tc>
        <w:tc>
          <w:tcPr>
            <w:tcW w:w="2650" w:type="dxa"/>
            <w:vAlign w:val="center"/>
          </w:tcPr>
          <w:p w:rsidR="00573E36" w:rsidRDefault="009D7E82" w14:paraId="1582F686" w14:textId="77777777">
            <w:pPr>
              <w:pStyle w:val="TableText"/>
            </w:pPr>
            <w:r>
              <w:t>Water baths</w:t>
            </w:r>
          </w:p>
        </w:tc>
        <w:tc>
          <w:tcPr>
            <w:tcW w:w="1250" w:type="dxa"/>
            <w:vAlign w:val="center"/>
          </w:tcPr>
          <w:p w:rsidR="00573E36" w:rsidRDefault="009D7E82" w14:paraId="2CC7FD79" w14:textId="77777777">
            <w:pPr>
              <w:pStyle w:val="TableText"/>
            </w:pPr>
            <w:r>
              <w:t>Jeio Tech</w:t>
            </w:r>
          </w:p>
        </w:tc>
        <w:tc>
          <w:tcPr>
            <w:tcW w:w="650" w:type="dxa"/>
            <w:vAlign w:val="center"/>
          </w:tcPr>
          <w:p w:rsidR="00573E36" w:rsidRDefault="009D7E82" w14:paraId="0E86812A" w14:textId="77777777">
            <w:pPr>
              <w:pStyle w:val="TableText"/>
            </w:pPr>
            <w:r>
              <w:t>2</w:t>
            </w:r>
          </w:p>
        </w:tc>
        <w:tc>
          <w:tcPr>
            <w:tcW w:w="2050" w:type="dxa"/>
            <w:vAlign w:val="center"/>
          </w:tcPr>
          <w:p w:rsidR="00573E36" w:rsidRDefault="009D7E82" w14:paraId="4B9BECFF" w14:textId="77777777">
            <w:pPr>
              <w:pStyle w:val="TableText"/>
              <w:jc w:val="center"/>
            </w:pPr>
            <w:r>
              <w:t>temperature</w:t>
            </w:r>
          </w:p>
        </w:tc>
        <w:tc>
          <w:tcPr>
            <w:tcW w:w="750" w:type="dxa"/>
            <w:vAlign w:val="center"/>
          </w:tcPr>
          <w:p w:rsidR="00573E36" w:rsidRDefault="009D7E82" w14:paraId="277DC8EB" w14:textId="77777777">
            <w:pPr>
              <w:pStyle w:val="TableText"/>
              <w:jc w:val="center"/>
            </w:pPr>
            <w:r>
              <w:t>2024</w:t>
            </w:r>
          </w:p>
        </w:tc>
        <w:tc>
          <w:tcPr>
            <w:tcW w:w="1728" w:type="dxa"/>
            <w:vAlign w:val="center"/>
          </w:tcPr>
          <w:p w:rsidR="00573E36" w:rsidRDefault="009D7E82" w14:paraId="50E3ADA3" w14:textId="77777777">
            <w:pPr>
              <w:pStyle w:val="TableText"/>
              <w:jc w:val="center"/>
            </w:pPr>
            <w:r>
              <w:t>223060000040, 223060000065</w:t>
            </w:r>
          </w:p>
        </w:tc>
      </w:tr>
      <w:tr w:rsidR="00573E36" w14:paraId="6FB0D1BE" w14:textId="77777777">
        <w:trPr>
          <w:cantSplit/>
        </w:trPr>
        <w:tc>
          <w:tcPr>
            <w:tcW w:w="560" w:type="dxa"/>
            <w:shd w:val="clear" w:color="auto" w:fill="F2F2F2"/>
            <w:vAlign w:val="center"/>
          </w:tcPr>
          <w:p w:rsidR="00573E36" w:rsidRDefault="009D7E82" w14:paraId="26643505" w14:textId="77777777">
            <w:pPr>
              <w:pStyle w:val="TableText"/>
              <w:jc w:val="center"/>
            </w:pPr>
            <w:r>
              <w:t>8</w:t>
            </w:r>
          </w:p>
        </w:tc>
        <w:tc>
          <w:tcPr>
            <w:tcW w:w="2650" w:type="dxa"/>
            <w:shd w:val="clear" w:color="auto" w:fill="F2F2F2"/>
            <w:vAlign w:val="center"/>
          </w:tcPr>
          <w:p w:rsidR="00573E36" w:rsidRDefault="009D7E82" w14:paraId="23CAE9B0" w14:textId="77777777">
            <w:pPr>
              <w:pStyle w:val="TableText"/>
            </w:pPr>
            <w:r>
              <w:t>Ultrasonic bath</w:t>
            </w:r>
          </w:p>
        </w:tc>
        <w:tc>
          <w:tcPr>
            <w:tcW w:w="1250" w:type="dxa"/>
            <w:shd w:val="clear" w:color="auto" w:fill="F2F2F2"/>
            <w:vAlign w:val="center"/>
          </w:tcPr>
          <w:p w:rsidR="00573E36" w:rsidRDefault="009D7E82" w14:paraId="4E30E5C5" w14:textId="77777777">
            <w:pPr>
              <w:pStyle w:val="TableText"/>
            </w:pPr>
            <w:r>
              <w:t>Ultrawave</w:t>
            </w:r>
          </w:p>
        </w:tc>
        <w:tc>
          <w:tcPr>
            <w:tcW w:w="650" w:type="dxa"/>
            <w:shd w:val="clear" w:color="auto" w:fill="F2F2F2"/>
            <w:vAlign w:val="center"/>
          </w:tcPr>
          <w:p w:rsidR="00573E36" w:rsidRDefault="009D7E82" w14:paraId="176C5C7C" w14:textId="77777777">
            <w:pPr>
              <w:pStyle w:val="TableText"/>
            </w:pPr>
            <w:r>
              <w:t>1</w:t>
            </w:r>
          </w:p>
        </w:tc>
        <w:tc>
          <w:tcPr>
            <w:tcW w:w="2050" w:type="dxa"/>
            <w:shd w:val="clear" w:color="auto" w:fill="F2F2F2"/>
            <w:vAlign w:val="center"/>
          </w:tcPr>
          <w:p w:rsidR="00573E36" w:rsidRDefault="009D7E82" w14:paraId="454BF309" w14:textId="77777777">
            <w:pPr>
              <w:pStyle w:val="TableText"/>
              <w:jc w:val="center"/>
            </w:pPr>
            <w:r>
              <w:t>cleaning</w:t>
            </w:r>
          </w:p>
        </w:tc>
        <w:tc>
          <w:tcPr>
            <w:tcW w:w="750" w:type="dxa"/>
            <w:shd w:val="clear" w:color="auto" w:fill="F2F2F2"/>
            <w:vAlign w:val="center"/>
          </w:tcPr>
          <w:p w:rsidR="00573E36" w:rsidRDefault="009D7E82" w14:paraId="7DA2763A" w14:textId="77777777">
            <w:pPr>
              <w:pStyle w:val="TableText"/>
              <w:jc w:val="center"/>
            </w:pPr>
            <w:r>
              <w:t>2024</w:t>
            </w:r>
          </w:p>
        </w:tc>
        <w:tc>
          <w:tcPr>
            <w:tcW w:w="1728" w:type="dxa"/>
            <w:shd w:val="clear" w:color="auto" w:fill="F2F2F2"/>
            <w:vAlign w:val="center"/>
          </w:tcPr>
          <w:p w:rsidR="00573E36" w:rsidRDefault="009D7E82" w14:paraId="1AECC8DD" w14:textId="77777777">
            <w:pPr>
              <w:pStyle w:val="TableText"/>
              <w:jc w:val="center"/>
            </w:pPr>
            <w:r>
              <w:t>223060000038</w:t>
            </w:r>
          </w:p>
        </w:tc>
      </w:tr>
      <w:tr w:rsidR="00573E36" w14:paraId="52122587" w14:textId="77777777">
        <w:trPr>
          <w:cantSplit/>
        </w:trPr>
        <w:tc>
          <w:tcPr>
            <w:tcW w:w="560" w:type="dxa"/>
            <w:vAlign w:val="center"/>
          </w:tcPr>
          <w:p w:rsidR="00573E36" w:rsidRDefault="009D7E82" w14:paraId="63ECA2C2" w14:textId="77777777">
            <w:pPr>
              <w:pStyle w:val="TableText"/>
              <w:jc w:val="center"/>
            </w:pPr>
            <w:r>
              <w:t>9</w:t>
            </w:r>
          </w:p>
        </w:tc>
        <w:tc>
          <w:tcPr>
            <w:tcW w:w="2650" w:type="dxa"/>
            <w:vAlign w:val="center"/>
          </w:tcPr>
          <w:p w:rsidR="00573E36" w:rsidRDefault="009D7E82" w14:paraId="4A29C9E6" w14:textId="77777777">
            <w:pPr>
              <w:pStyle w:val="TableText"/>
            </w:pPr>
            <w:r>
              <w:t>Dispenser</w:t>
            </w:r>
          </w:p>
        </w:tc>
        <w:tc>
          <w:tcPr>
            <w:tcW w:w="1250" w:type="dxa"/>
            <w:vAlign w:val="center"/>
          </w:tcPr>
          <w:p w:rsidR="00573E36" w:rsidRDefault="009D7E82" w14:paraId="60E2D81A" w14:textId="77777777">
            <w:pPr>
              <w:pStyle w:val="TableText"/>
            </w:pPr>
            <w:r>
              <w:t>Prospenser</w:t>
            </w:r>
          </w:p>
        </w:tc>
        <w:tc>
          <w:tcPr>
            <w:tcW w:w="650" w:type="dxa"/>
            <w:vAlign w:val="center"/>
          </w:tcPr>
          <w:p w:rsidR="00573E36" w:rsidRDefault="009D7E82" w14:paraId="75F60085" w14:textId="77777777">
            <w:pPr>
              <w:pStyle w:val="TableText"/>
            </w:pPr>
            <w:r>
              <w:t>1</w:t>
            </w:r>
          </w:p>
        </w:tc>
        <w:tc>
          <w:tcPr>
            <w:tcW w:w="2050" w:type="dxa"/>
            <w:vAlign w:val="center"/>
          </w:tcPr>
          <w:p w:rsidR="00573E36" w:rsidRDefault="009D7E82" w14:paraId="424EEB6D" w14:textId="77777777">
            <w:pPr>
              <w:pStyle w:val="TableText"/>
              <w:jc w:val="center"/>
            </w:pPr>
            <w:r>
              <w:t>dosing</w:t>
            </w:r>
          </w:p>
        </w:tc>
        <w:tc>
          <w:tcPr>
            <w:tcW w:w="750" w:type="dxa"/>
            <w:vAlign w:val="center"/>
          </w:tcPr>
          <w:p w:rsidR="00573E36" w:rsidRDefault="009D7E82" w14:paraId="4CC3F744" w14:textId="77777777">
            <w:pPr>
              <w:pStyle w:val="TableText"/>
              <w:jc w:val="center"/>
            </w:pPr>
            <w:r>
              <w:t>2024</w:t>
            </w:r>
          </w:p>
        </w:tc>
        <w:tc>
          <w:tcPr>
            <w:tcW w:w="1728" w:type="dxa"/>
            <w:vAlign w:val="center"/>
          </w:tcPr>
          <w:p w:rsidR="00573E36" w:rsidRDefault="009D7E82" w14:paraId="2A395EDF" w14:textId="77777777">
            <w:pPr>
              <w:pStyle w:val="TableText"/>
              <w:jc w:val="center"/>
            </w:pPr>
            <w:r>
              <w:t>223060000051</w:t>
            </w:r>
          </w:p>
        </w:tc>
      </w:tr>
      <w:tr w:rsidR="00573E36" w14:paraId="225EA8C6" w14:textId="77777777">
        <w:trPr>
          <w:cantSplit/>
        </w:trPr>
        <w:tc>
          <w:tcPr>
            <w:tcW w:w="560" w:type="dxa"/>
            <w:shd w:val="clear" w:color="auto" w:fill="F2F2F2"/>
            <w:vAlign w:val="center"/>
          </w:tcPr>
          <w:p w:rsidR="00573E36" w:rsidRDefault="009D7E82" w14:paraId="1E2F441F" w14:textId="77777777">
            <w:pPr>
              <w:pStyle w:val="TableText"/>
              <w:jc w:val="center"/>
            </w:pPr>
            <w:r>
              <w:t>10</w:t>
            </w:r>
          </w:p>
        </w:tc>
        <w:tc>
          <w:tcPr>
            <w:tcW w:w="2650" w:type="dxa"/>
            <w:shd w:val="clear" w:color="auto" w:fill="F2F2F2"/>
            <w:vAlign w:val="center"/>
          </w:tcPr>
          <w:p w:rsidR="00573E36" w:rsidRDefault="009D7E82" w14:paraId="3CBE3621" w14:textId="77777777">
            <w:pPr>
              <w:pStyle w:val="TableText"/>
            </w:pPr>
            <w:r>
              <w:t>Dosing syringe</w:t>
            </w:r>
          </w:p>
        </w:tc>
        <w:tc>
          <w:tcPr>
            <w:tcW w:w="1250" w:type="dxa"/>
            <w:shd w:val="clear" w:color="auto" w:fill="F2F2F2"/>
            <w:vAlign w:val="center"/>
          </w:tcPr>
          <w:p w:rsidR="00573E36" w:rsidRDefault="009D7E82" w14:paraId="24BF66E9" w14:textId="77777777">
            <w:pPr>
              <w:pStyle w:val="TableText"/>
            </w:pPr>
            <w:r>
              <w:rPr>
                <w:color w:val="A6A6A6"/>
              </w:rPr>
              <w:t>–</w:t>
            </w:r>
          </w:p>
        </w:tc>
        <w:tc>
          <w:tcPr>
            <w:tcW w:w="650" w:type="dxa"/>
            <w:shd w:val="clear" w:color="auto" w:fill="F2F2F2"/>
            <w:vAlign w:val="center"/>
          </w:tcPr>
          <w:p w:rsidR="00573E36" w:rsidRDefault="009D7E82" w14:paraId="459E8428" w14:textId="77777777">
            <w:pPr>
              <w:pStyle w:val="TableText"/>
            </w:pPr>
            <w:r>
              <w:t>1</w:t>
            </w:r>
          </w:p>
        </w:tc>
        <w:tc>
          <w:tcPr>
            <w:tcW w:w="2050" w:type="dxa"/>
            <w:shd w:val="clear" w:color="auto" w:fill="F2F2F2"/>
            <w:vAlign w:val="center"/>
          </w:tcPr>
          <w:p w:rsidR="00573E36" w:rsidRDefault="009D7E82" w14:paraId="2EDCB9A7" w14:textId="77777777">
            <w:pPr>
              <w:pStyle w:val="TableText"/>
              <w:jc w:val="center"/>
            </w:pPr>
            <w:r>
              <w:t>dosing</w:t>
            </w:r>
          </w:p>
        </w:tc>
        <w:tc>
          <w:tcPr>
            <w:tcW w:w="750" w:type="dxa"/>
            <w:shd w:val="clear" w:color="auto" w:fill="F2F2F2"/>
            <w:vAlign w:val="center"/>
          </w:tcPr>
          <w:p w:rsidR="00573E36" w:rsidRDefault="009D7E82" w14:paraId="6F8108FF" w14:textId="77777777">
            <w:pPr>
              <w:pStyle w:val="TableText"/>
              <w:jc w:val="center"/>
            </w:pPr>
            <w:r>
              <w:t>2024</w:t>
            </w:r>
          </w:p>
        </w:tc>
        <w:tc>
          <w:tcPr>
            <w:tcW w:w="1728" w:type="dxa"/>
            <w:shd w:val="clear" w:color="auto" w:fill="F2F2F2"/>
            <w:vAlign w:val="center"/>
          </w:tcPr>
          <w:p w:rsidR="00573E36" w:rsidRDefault="009D7E82" w14:paraId="02B3D675" w14:textId="77777777">
            <w:pPr>
              <w:pStyle w:val="TableText"/>
              <w:jc w:val="center"/>
            </w:pPr>
            <w:r>
              <w:t>223060000052</w:t>
            </w:r>
          </w:p>
        </w:tc>
      </w:tr>
      <w:tr w:rsidR="00573E36" w14:paraId="15832FA3" w14:textId="77777777">
        <w:trPr>
          <w:cantSplit/>
        </w:trPr>
        <w:tc>
          <w:tcPr>
            <w:tcW w:w="560" w:type="dxa"/>
            <w:vAlign w:val="center"/>
          </w:tcPr>
          <w:p w:rsidR="00573E36" w:rsidRDefault="009D7E82" w14:paraId="6616E102" w14:textId="77777777">
            <w:pPr>
              <w:pStyle w:val="TableText"/>
              <w:jc w:val="center"/>
            </w:pPr>
            <w:r>
              <w:t>11</w:t>
            </w:r>
          </w:p>
        </w:tc>
        <w:tc>
          <w:tcPr>
            <w:tcW w:w="2650" w:type="dxa"/>
            <w:vAlign w:val="center"/>
          </w:tcPr>
          <w:p w:rsidR="00573E36" w:rsidRDefault="009D7E82" w14:paraId="73D72DEC" w14:textId="77777777">
            <w:pPr>
              <w:pStyle w:val="TableText"/>
            </w:pPr>
            <w:r>
              <w:t>Adjustable micropipette</w:t>
            </w:r>
          </w:p>
        </w:tc>
        <w:tc>
          <w:tcPr>
            <w:tcW w:w="1250" w:type="dxa"/>
            <w:vAlign w:val="center"/>
          </w:tcPr>
          <w:p w:rsidR="00573E36" w:rsidRDefault="009D7E82" w14:paraId="61113299" w14:textId="77777777">
            <w:pPr>
              <w:pStyle w:val="TableText"/>
            </w:pPr>
            <w:r>
              <w:rPr>
                <w:color w:val="A6A6A6"/>
              </w:rPr>
              <w:t>–</w:t>
            </w:r>
          </w:p>
        </w:tc>
        <w:tc>
          <w:tcPr>
            <w:tcW w:w="650" w:type="dxa"/>
            <w:vAlign w:val="center"/>
          </w:tcPr>
          <w:p w:rsidR="00573E36" w:rsidRDefault="009D7E82" w14:paraId="264A4AB5" w14:textId="77777777">
            <w:pPr>
              <w:pStyle w:val="TableText"/>
            </w:pPr>
            <w:r>
              <w:t>1</w:t>
            </w:r>
          </w:p>
        </w:tc>
        <w:tc>
          <w:tcPr>
            <w:tcW w:w="2050" w:type="dxa"/>
            <w:vAlign w:val="center"/>
          </w:tcPr>
          <w:p w:rsidR="00573E36" w:rsidRDefault="009D7E82" w14:paraId="46ED48C3" w14:textId="77777777">
            <w:pPr>
              <w:pStyle w:val="TableText"/>
              <w:jc w:val="center"/>
            </w:pPr>
            <w:r>
              <w:t>dosing</w:t>
            </w:r>
          </w:p>
        </w:tc>
        <w:tc>
          <w:tcPr>
            <w:tcW w:w="750" w:type="dxa"/>
            <w:vAlign w:val="center"/>
          </w:tcPr>
          <w:p w:rsidR="00573E36" w:rsidRDefault="009D7E82" w14:paraId="7E3C2EB2" w14:textId="77777777">
            <w:pPr>
              <w:pStyle w:val="TableText"/>
              <w:jc w:val="center"/>
            </w:pPr>
            <w:r>
              <w:t>2024</w:t>
            </w:r>
          </w:p>
        </w:tc>
        <w:tc>
          <w:tcPr>
            <w:tcW w:w="1728" w:type="dxa"/>
            <w:vAlign w:val="center"/>
          </w:tcPr>
          <w:p w:rsidR="00573E36" w:rsidRDefault="009D7E82" w14:paraId="2C87376B" w14:textId="77777777">
            <w:pPr>
              <w:pStyle w:val="TableText"/>
              <w:jc w:val="center"/>
            </w:pPr>
            <w:r>
              <w:t>223060000066</w:t>
            </w:r>
          </w:p>
        </w:tc>
      </w:tr>
      <w:tr w:rsidR="00573E36" w14:paraId="0F7F6C33" w14:textId="77777777">
        <w:trPr>
          <w:cantSplit/>
        </w:trPr>
        <w:tc>
          <w:tcPr>
            <w:tcW w:w="560" w:type="dxa"/>
            <w:shd w:val="clear" w:color="auto" w:fill="F2F2F2"/>
            <w:vAlign w:val="center"/>
          </w:tcPr>
          <w:p w:rsidR="00573E36" w:rsidRDefault="009D7E82" w14:paraId="1B7C4503" w14:textId="77777777">
            <w:pPr>
              <w:pStyle w:val="TableText"/>
              <w:jc w:val="center"/>
            </w:pPr>
            <w:r>
              <w:t>12</w:t>
            </w:r>
          </w:p>
        </w:tc>
        <w:tc>
          <w:tcPr>
            <w:tcW w:w="2650" w:type="dxa"/>
            <w:shd w:val="clear" w:color="auto" w:fill="F2F2F2"/>
            <w:vAlign w:val="center"/>
          </w:tcPr>
          <w:p w:rsidR="00573E36" w:rsidRDefault="009D7E82" w14:paraId="555CA13E" w14:textId="77777777">
            <w:pPr>
              <w:pStyle w:val="TableText"/>
            </w:pPr>
            <w:r>
              <w:t>Fume cupboard</w:t>
            </w:r>
          </w:p>
        </w:tc>
        <w:tc>
          <w:tcPr>
            <w:tcW w:w="1250" w:type="dxa"/>
            <w:shd w:val="clear" w:color="auto" w:fill="F2F2F2"/>
            <w:vAlign w:val="center"/>
          </w:tcPr>
          <w:p w:rsidR="00573E36" w:rsidRDefault="009D7E82" w14:paraId="4DBD6DBA" w14:textId="77777777">
            <w:pPr>
              <w:pStyle w:val="TableText"/>
            </w:pPr>
            <w:r>
              <w:t>Laben</w:t>
            </w:r>
          </w:p>
        </w:tc>
        <w:tc>
          <w:tcPr>
            <w:tcW w:w="650" w:type="dxa"/>
            <w:shd w:val="clear" w:color="auto" w:fill="F2F2F2"/>
            <w:vAlign w:val="center"/>
          </w:tcPr>
          <w:p w:rsidR="00573E36" w:rsidRDefault="009D7E82" w14:paraId="005D06E6" w14:textId="77777777">
            <w:pPr>
              <w:pStyle w:val="TableText"/>
            </w:pPr>
            <w:r>
              <w:t>1</w:t>
            </w:r>
          </w:p>
        </w:tc>
        <w:tc>
          <w:tcPr>
            <w:tcW w:w="2050" w:type="dxa"/>
            <w:shd w:val="clear" w:color="auto" w:fill="F2F2F2"/>
            <w:vAlign w:val="center"/>
          </w:tcPr>
          <w:p w:rsidR="00573E36" w:rsidRDefault="009D7E82" w14:paraId="0ED2DFC0" w14:textId="77777777">
            <w:pPr>
              <w:pStyle w:val="TableText"/>
              <w:jc w:val="center"/>
            </w:pPr>
            <w:r>
              <w:t>chemical safety</w:t>
            </w:r>
          </w:p>
        </w:tc>
        <w:tc>
          <w:tcPr>
            <w:tcW w:w="750" w:type="dxa"/>
            <w:shd w:val="clear" w:color="auto" w:fill="F2F2F2"/>
            <w:vAlign w:val="center"/>
          </w:tcPr>
          <w:p w:rsidR="00573E36" w:rsidRDefault="009D7E82" w14:paraId="4CED94D6" w14:textId="77777777">
            <w:pPr>
              <w:pStyle w:val="TableText"/>
              <w:jc w:val="center"/>
            </w:pPr>
            <w:r>
              <w:t>2024</w:t>
            </w:r>
          </w:p>
        </w:tc>
        <w:tc>
          <w:tcPr>
            <w:tcW w:w="1728" w:type="dxa"/>
            <w:shd w:val="clear" w:color="auto" w:fill="F2F2F2"/>
            <w:vAlign w:val="center"/>
          </w:tcPr>
          <w:p w:rsidR="00573E36" w:rsidRDefault="009D7E82" w14:paraId="5522DD56" w14:textId="77777777">
            <w:pPr>
              <w:pStyle w:val="TableText"/>
              <w:jc w:val="center"/>
            </w:pPr>
            <w:r>
              <w:t>223060000022</w:t>
            </w:r>
          </w:p>
        </w:tc>
      </w:tr>
      <w:tr w:rsidR="00573E36" w14:paraId="1373434F" w14:textId="77777777">
        <w:trPr>
          <w:cantSplit/>
        </w:trPr>
        <w:tc>
          <w:tcPr>
            <w:tcW w:w="560" w:type="dxa"/>
            <w:vAlign w:val="center"/>
          </w:tcPr>
          <w:p w:rsidR="00573E36" w:rsidRDefault="009D7E82" w14:paraId="04A95D42" w14:textId="77777777">
            <w:pPr>
              <w:pStyle w:val="TableText"/>
              <w:jc w:val="center"/>
            </w:pPr>
            <w:r>
              <w:t>13</w:t>
            </w:r>
          </w:p>
        </w:tc>
        <w:tc>
          <w:tcPr>
            <w:tcW w:w="2650" w:type="dxa"/>
            <w:vAlign w:val="center"/>
          </w:tcPr>
          <w:p w:rsidR="00573E36" w:rsidRDefault="009D7E82" w14:paraId="5FD67EA7" w14:textId="77777777">
            <w:pPr>
              <w:pStyle w:val="TableText"/>
            </w:pPr>
            <w:r>
              <w:t>Chemical storage cabinets</w:t>
            </w:r>
          </w:p>
        </w:tc>
        <w:tc>
          <w:tcPr>
            <w:tcW w:w="1250" w:type="dxa"/>
            <w:vAlign w:val="center"/>
          </w:tcPr>
          <w:p w:rsidR="00573E36" w:rsidRDefault="009D7E82" w14:paraId="15D4CB3A" w14:textId="77777777">
            <w:pPr>
              <w:pStyle w:val="TableText"/>
            </w:pPr>
            <w:r>
              <w:rPr>
                <w:color w:val="A6A6A6"/>
              </w:rPr>
              <w:t>–</w:t>
            </w:r>
          </w:p>
        </w:tc>
        <w:tc>
          <w:tcPr>
            <w:tcW w:w="650" w:type="dxa"/>
            <w:vAlign w:val="center"/>
          </w:tcPr>
          <w:p w:rsidR="00573E36" w:rsidRDefault="009D7E82" w14:paraId="55CCB594" w14:textId="77777777">
            <w:pPr>
              <w:pStyle w:val="TableText"/>
            </w:pPr>
            <w:r>
              <w:t>2</w:t>
            </w:r>
          </w:p>
        </w:tc>
        <w:tc>
          <w:tcPr>
            <w:tcW w:w="2050" w:type="dxa"/>
            <w:vAlign w:val="center"/>
          </w:tcPr>
          <w:p w:rsidR="00573E36" w:rsidRDefault="009D7E82" w14:paraId="67233342" w14:textId="77777777">
            <w:pPr>
              <w:pStyle w:val="TableText"/>
              <w:jc w:val="center"/>
            </w:pPr>
            <w:r>
              <w:t>chemical storage</w:t>
            </w:r>
          </w:p>
        </w:tc>
        <w:tc>
          <w:tcPr>
            <w:tcW w:w="750" w:type="dxa"/>
            <w:vAlign w:val="center"/>
          </w:tcPr>
          <w:p w:rsidR="00573E36" w:rsidRDefault="009D7E82" w14:paraId="0BF28AB5" w14:textId="77777777">
            <w:pPr>
              <w:pStyle w:val="TableText"/>
              <w:jc w:val="center"/>
            </w:pPr>
            <w:r>
              <w:t>2024</w:t>
            </w:r>
          </w:p>
        </w:tc>
        <w:tc>
          <w:tcPr>
            <w:tcW w:w="1728" w:type="dxa"/>
            <w:vAlign w:val="center"/>
          </w:tcPr>
          <w:p w:rsidR="00573E36" w:rsidRDefault="009D7E82" w14:paraId="360602BE" w14:textId="77777777">
            <w:pPr>
              <w:pStyle w:val="TableText"/>
              <w:jc w:val="center"/>
            </w:pPr>
            <w:r>
              <w:t>223060000006–07</w:t>
            </w:r>
          </w:p>
        </w:tc>
      </w:tr>
      <w:tr w:rsidR="00573E36" w14:paraId="2D76A151" w14:textId="77777777">
        <w:trPr>
          <w:cantSplit/>
        </w:trPr>
        <w:tc>
          <w:tcPr>
            <w:tcW w:w="560" w:type="dxa"/>
            <w:shd w:val="clear" w:color="auto" w:fill="F2F2F2"/>
            <w:vAlign w:val="center"/>
          </w:tcPr>
          <w:p w:rsidR="00573E36" w:rsidRDefault="009D7E82" w14:paraId="2B83A18A" w14:textId="77777777">
            <w:pPr>
              <w:pStyle w:val="TableText"/>
              <w:jc w:val="center"/>
            </w:pPr>
            <w:r>
              <w:t>14</w:t>
            </w:r>
          </w:p>
        </w:tc>
        <w:tc>
          <w:tcPr>
            <w:tcW w:w="2650" w:type="dxa"/>
            <w:shd w:val="clear" w:color="auto" w:fill="F2F2F2"/>
            <w:vAlign w:val="center"/>
          </w:tcPr>
          <w:p w:rsidR="00573E36" w:rsidRDefault="009D7E82" w14:paraId="0D87A868" w14:textId="77777777">
            <w:pPr>
              <w:pStyle w:val="TableText"/>
            </w:pPr>
            <w:r>
              <w:t>Laboratory bench with sink and sockets</w:t>
            </w:r>
          </w:p>
        </w:tc>
        <w:tc>
          <w:tcPr>
            <w:tcW w:w="1250" w:type="dxa"/>
            <w:shd w:val="clear" w:color="auto" w:fill="F2F2F2"/>
            <w:vAlign w:val="center"/>
          </w:tcPr>
          <w:p w:rsidR="00573E36" w:rsidRDefault="009D7E82" w14:paraId="4D33D35E" w14:textId="77777777">
            <w:pPr>
              <w:pStyle w:val="TableText"/>
            </w:pPr>
            <w:r>
              <w:rPr>
                <w:color w:val="A6A6A6"/>
              </w:rPr>
              <w:t>–</w:t>
            </w:r>
          </w:p>
        </w:tc>
        <w:tc>
          <w:tcPr>
            <w:tcW w:w="650" w:type="dxa"/>
            <w:shd w:val="clear" w:color="auto" w:fill="F2F2F2"/>
            <w:vAlign w:val="center"/>
          </w:tcPr>
          <w:p w:rsidR="00573E36" w:rsidRDefault="009D7E82" w14:paraId="283E0A4D" w14:textId="77777777">
            <w:pPr>
              <w:pStyle w:val="TableText"/>
            </w:pPr>
            <w:r>
              <w:t>1</w:t>
            </w:r>
          </w:p>
        </w:tc>
        <w:tc>
          <w:tcPr>
            <w:tcW w:w="2050" w:type="dxa"/>
            <w:shd w:val="clear" w:color="auto" w:fill="F2F2F2"/>
            <w:vAlign w:val="center"/>
          </w:tcPr>
          <w:p w:rsidR="00573E36" w:rsidRDefault="009D7E82" w14:paraId="75CE532A" w14:textId="77777777">
            <w:pPr>
              <w:pStyle w:val="TableText"/>
              <w:jc w:val="center"/>
            </w:pPr>
            <w:r>
              <w:t>workbench</w:t>
            </w:r>
          </w:p>
        </w:tc>
        <w:tc>
          <w:tcPr>
            <w:tcW w:w="750" w:type="dxa"/>
            <w:shd w:val="clear" w:color="auto" w:fill="F2F2F2"/>
            <w:vAlign w:val="center"/>
          </w:tcPr>
          <w:p w:rsidR="00573E36" w:rsidRDefault="009D7E82" w14:paraId="076D8396" w14:textId="77777777">
            <w:pPr>
              <w:pStyle w:val="TableText"/>
              <w:jc w:val="center"/>
            </w:pPr>
            <w:r>
              <w:t>2024</w:t>
            </w:r>
          </w:p>
        </w:tc>
        <w:tc>
          <w:tcPr>
            <w:tcW w:w="1728" w:type="dxa"/>
            <w:shd w:val="clear" w:color="auto" w:fill="F2F2F2"/>
            <w:vAlign w:val="center"/>
          </w:tcPr>
          <w:p w:rsidR="00573E36" w:rsidRDefault="009D7E82" w14:paraId="6BC6DCD6" w14:textId="77777777">
            <w:pPr>
              <w:pStyle w:val="TableText"/>
              <w:jc w:val="center"/>
            </w:pPr>
            <w:r>
              <w:t>223060000088</w:t>
            </w:r>
          </w:p>
        </w:tc>
      </w:tr>
      <w:tr w:rsidR="00573E36" w14:paraId="14D1B76A" w14:textId="77777777">
        <w:trPr>
          <w:cantSplit/>
        </w:trPr>
        <w:tc>
          <w:tcPr>
            <w:tcW w:w="560" w:type="dxa"/>
            <w:vAlign w:val="center"/>
          </w:tcPr>
          <w:p w:rsidR="00573E36" w:rsidRDefault="009D7E82" w14:paraId="3606C69F" w14:textId="77777777">
            <w:pPr>
              <w:pStyle w:val="TableText"/>
              <w:jc w:val="center"/>
            </w:pPr>
            <w:r>
              <w:t>15</w:t>
            </w:r>
          </w:p>
        </w:tc>
        <w:tc>
          <w:tcPr>
            <w:tcW w:w="2650" w:type="dxa"/>
            <w:vAlign w:val="center"/>
          </w:tcPr>
          <w:p w:rsidR="00573E36" w:rsidRDefault="009D7E82" w14:paraId="6680A083" w14:textId="77777777">
            <w:pPr>
              <w:pStyle w:val="TableText"/>
            </w:pPr>
            <w:r>
              <w:t>Timer (winding clock)</w:t>
            </w:r>
          </w:p>
        </w:tc>
        <w:tc>
          <w:tcPr>
            <w:tcW w:w="1250" w:type="dxa"/>
            <w:vAlign w:val="center"/>
          </w:tcPr>
          <w:p w:rsidR="00573E36" w:rsidRDefault="009D7E82" w14:paraId="43DF7BA2" w14:textId="77777777">
            <w:pPr>
              <w:pStyle w:val="TableText"/>
            </w:pPr>
            <w:r>
              <w:t>Paul Marienfeld</w:t>
            </w:r>
          </w:p>
        </w:tc>
        <w:tc>
          <w:tcPr>
            <w:tcW w:w="650" w:type="dxa"/>
            <w:vAlign w:val="center"/>
          </w:tcPr>
          <w:p w:rsidR="00573E36" w:rsidRDefault="009D7E82" w14:paraId="589FF1F0" w14:textId="77777777">
            <w:pPr>
              <w:pStyle w:val="TableText"/>
            </w:pPr>
            <w:r>
              <w:t>1</w:t>
            </w:r>
          </w:p>
        </w:tc>
        <w:tc>
          <w:tcPr>
            <w:tcW w:w="2050" w:type="dxa"/>
            <w:vAlign w:val="center"/>
          </w:tcPr>
          <w:p w:rsidR="00573E36" w:rsidRDefault="009D7E82" w14:paraId="30949847" w14:textId="77777777">
            <w:pPr>
              <w:pStyle w:val="TableText"/>
              <w:jc w:val="center"/>
            </w:pPr>
            <w:r>
              <w:t>timing</w:t>
            </w:r>
          </w:p>
        </w:tc>
        <w:tc>
          <w:tcPr>
            <w:tcW w:w="750" w:type="dxa"/>
            <w:vAlign w:val="center"/>
          </w:tcPr>
          <w:p w:rsidR="00573E36" w:rsidRDefault="009D7E82" w14:paraId="71D80DEA" w14:textId="77777777">
            <w:pPr>
              <w:pStyle w:val="TableText"/>
              <w:jc w:val="center"/>
            </w:pPr>
            <w:r>
              <w:t>2024</w:t>
            </w:r>
          </w:p>
        </w:tc>
        <w:tc>
          <w:tcPr>
            <w:tcW w:w="1728" w:type="dxa"/>
            <w:vAlign w:val="center"/>
          </w:tcPr>
          <w:p w:rsidR="00573E36" w:rsidRDefault="009D7E82" w14:paraId="15357589" w14:textId="77777777">
            <w:pPr>
              <w:pStyle w:val="TableText"/>
              <w:jc w:val="center"/>
            </w:pPr>
            <w:r>
              <w:t>223060000042</w:t>
            </w:r>
          </w:p>
        </w:tc>
      </w:tr>
      <w:tr w:rsidR="00573E36" w14:paraId="3398FD11" w14:textId="77777777">
        <w:trPr>
          <w:cantSplit/>
        </w:trPr>
        <w:tc>
          <w:tcPr>
            <w:tcW w:w="560" w:type="dxa"/>
            <w:shd w:val="clear" w:color="auto" w:fill="F2F2F2"/>
            <w:vAlign w:val="center"/>
          </w:tcPr>
          <w:p w:rsidR="00573E36" w:rsidRDefault="009D7E82" w14:paraId="6BDCCDF2" w14:textId="77777777">
            <w:pPr>
              <w:pStyle w:val="TableText"/>
              <w:jc w:val="center"/>
            </w:pPr>
            <w:r>
              <w:t>16</w:t>
            </w:r>
          </w:p>
        </w:tc>
        <w:tc>
          <w:tcPr>
            <w:tcW w:w="2650" w:type="dxa"/>
            <w:shd w:val="clear" w:color="auto" w:fill="F2F2F2"/>
            <w:vAlign w:val="center"/>
          </w:tcPr>
          <w:p w:rsidR="00573E36" w:rsidRDefault="009D7E82" w14:paraId="1E4F4D14" w14:textId="77777777">
            <w:pPr>
              <w:pStyle w:val="TableText"/>
            </w:pPr>
            <w:r>
              <w:t>Hamilton Beach unit (listed “faucet”)</w:t>
            </w:r>
          </w:p>
        </w:tc>
        <w:tc>
          <w:tcPr>
            <w:tcW w:w="1250" w:type="dxa"/>
            <w:shd w:val="clear" w:color="auto" w:fill="F2F2F2"/>
            <w:vAlign w:val="center"/>
          </w:tcPr>
          <w:p w:rsidR="00573E36" w:rsidRDefault="009D7E82" w14:paraId="6EBA3500" w14:textId="77777777">
            <w:pPr>
              <w:pStyle w:val="TableText"/>
            </w:pPr>
            <w:r>
              <w:t>Hamilton Beach</w:t>
            </w:r>
          </w:p>
        </w:tc>
        <w:tc>
          <w:tcPr>
            <w:tcW w:w="650" w:type="dxa"/>
            <w:shd w:val="clear" w:color="auto" w:fill="F2F2F2"/>
            <w:vAlign w:val="center"/>
          </w:tcPr>
          <w:p w:rsidR="00573E36" w:rsidRDefault="009D7E82" w14:paraId="121A667C" w14:textId="77777777">
            <w:pPr>
              <w:pStyle w:val="TableText"/>
            </w:pPr>
            <w:r>
              <w:t>1</w:t>
            </w:r>
          </w:p>
        </w:tc>
        <w:tc>
          <w:tcPr>
            <w:tcW w:w="2050" w:type="dxa"/>
            <w:shd w:val="clear" w:color="auto" w:fill="F2F2F2"/>
            <w:vAlign w:val="center"/>
          </w:tcPr>
          <w:p w:rsidR="00573E36" w:rsidRDefault="009D7E82" w14:paraId="1F65959B" w14:textId="77777777">
            <w:pPr>
              <w:pStyle w:val="TableText"/>
              <w:jc w:val="center"/>
            </w:pPr>
            <w:r>
              <w:t>–</w:t>
            </w:r>
          </w:p>
        </w:tc>
        <w:tc>
          <w:tcPr>
            <w:tcW w:w="750" w:type="dxa"/>
            <w:shd w:val="clear" w:color="auto" w:fill="F2F2F2"/>
            <w:vAlign w:val="center"/>
          </w:tcPr>
          <w:p w:rsidR="00573E36" w:rsidRDefault="009D7E82" w14:paraId="078B5245" w14:textId="77777777">
            <w:pPr>
              <w:pStyle w:val="TableText"/>
              <w:jc w:val="center"/>
            </w:pPr>
            <w:r>
              <w:t>2024</w:t>
            </w:r>
          </w:p>
        </w:tc>
        <w:tc>
          <w:tcPr>
            <w:tcW w:w="1728" w:type="dxa"/>
            <w:shd w:val="clear" w:color="auto" w:fill="F2F2F2"/>
            <w:vAlign w:val="center"/>
          </w:tcPr>
          <w:p w:rsidR="00573E36" w:rsidRDefault="009D7E82" w14:paraId="142C069C" w14:textId="77777777">
            <w:pPr>
              <w:pStyle w:val="TableText"/>
              <w:jc w:val="center"/>
            </w:pPr>
            <w:r>
              <w:t>223060000027</w:t>
            </w:r>
          </w:p>
        </w:tc>
      </w:tr>
    </w:tbl>
    <w:p w:rsidR="00573E36" w:rsidRDefault="00573E36" w14:paraId="6C0DA9BA" w14:textId="77777777">
      <w:pPr>
        <w:spacing w:after="0" w:line="120" w:lineRule="exact"/>
        <w:rPr>
          <w:sz w:val="2"/>
        </w:rPr>
      </w:pPr>
    </w:p>
    <w:p w:rsidR="00573E36" w:rsidRDefault="009D7E82" w14:paraId="05045AD9" w14:textId="77777777">
      <w:pPr>
        <w:pStyle w:val="Heading1"/>
      </w:pPr>
      <w:bookmarkStart w:name="_Toc000153" w:id="95"/>
      <w:r>
        <w:t>Appendix A  Open items and data to verify</w:t>
      </w:r>
      <w:bookmarkEnd w:id="95"/>
    </w:p>
    <w:tbl>
      <w:tblPr>
        <w:tblW w:w="9638" w:type="dxa"/>
        <w:tblBorders>
          <w:top w:val="single" w:color="BFBFBF" w:sz="6" w:space="0"/>
          <w:left w:val="single" w:color="BFBFBF" w:sz="4" w:space="0"/>
          <w:bottom w:val="single" w:color="BFBFBF" w:sz="6" w:space="0"/>
          <w:right w:val="single" w:color="BFBFBF" w:sz="4" w:space="0"/>
          <w:insideH w:val="single" w:color="D9D9D9" w:sz="4" w:space="0"/>
          <w:insideV w:val="single" w:color="D9D9D9" w:sz="4" w:space="0"/>
        </w:tblBorders>
        <w:tblLayout w:type="fixed"/>
        <w:tblCellMar>
          <w:top w:w="60" w:type="dxa"/>
          <w:left w:w="100" w:type="dxa"/>
          <w:bottom w:w="60" w:type="dxa"/>
          <w:right w:w="100" w:type="dxa"/>
        </w:tblCellMar>
        <w:tblLook w:val="04A0" w:firstRow="1" w:lastRow="0" w:firstColumn="1" w:lastColumn="0" w:noHBand="0" w:noVBand="1"/>
      </w:tblPr>
      <w:tblGrid>
        <w:gridCol w:w="700"/>
        <w:gridCol w:w="1500"/>
        <w:gridCol w:w="7438"/>
      </w:tblGrid>
      <w:tr w:rsidR="00573E36" w14:paraId="428FB2F8" w14:textId="77777777">
        <w:trPr>
          <w:cantSplit/>
          <w:tblHeader/>
        </w:trPr>
        <w:tc>
          <w:tcPr>
            <w:tcW w:w="700" w:type="dxa"/>
            <w:shd w:val="clear" w:color="auto" w:fill="C8102E"/>
            <w:vAlign w:val="center"/>
          </w:tcPr>
          <w:p w:rsidR="00573E36" w:rsidRDefault="009D7E82" w14:paraId="7DB5A6EE" w14:textId="77777777">
            <w:pPr>
              <w:pStyle w:val="TableHead"/>
              <w:jc w:val="center"/>
            </w:pPr>
            <w:r>
              <w:t>No.</w:t>
            </w:r>
          </w:p>
        </w:tc>
        <w:tc>
          <w:tcPr>
            <w:tcW w:w="1500" w:type="dxa"/>
            <w:shd w:val="clear" w:color="auto" w:fill="C8102E"/>
            <w:vAlign w:val="center"/>
          </w:tcPr>
          <w:p w:rsidR="00573E36" w:rsidRDefault="009D7E82" w14:paraId="7F35FDCF" w14:textId="77777777">
            <w:pPr>
              <w:pStyle w:val="TableHead"/>
            </w:pPr>
            <w:r>
              <w:t>AREA</w:t>
            </w:r>
          </w:p>
        </w:tc>
        <w:tc>
          <w:tcPr>
            <w:tcW w:w="7438" w:type="dxa"/>
            <w:shd w:val="clear" w:color="auto" w:fill="C8102E"/>
            <w:vAlign w:val="center"/>
          </w:tcPr>
          <w:p w:rsidR="00573E36" w:rsidRDefault="009D7E82" w14:paraId="00279E75" w14:textId="77777777">
            <w:pPr>
              <w:pStyle w:val="TableHead"/>
            </w:pPr>
            <w:r>
              <w:t>ITEM TO VERIFY / COMPLETE</w:t>
            </w:r>
          </w:p>
        </w:tc>
      </w:tr>
      <w:tr w:rsidR="00573E36" w14:paraId="47032DB8" w14:textId="77777777">
        <w:trPr>
          <w:cantSplit/>
        </w:trPr>
        <w:tc>
          <w:tcPr>
            <w:tcW w:w="700" w:type="dxa"/>
            <w:vAlign w:val="center"/>
          </w:tcPr>
          <w:p w:rsidR="00573E36" w:rsidRDefault="009D7E82" w14:paraId="6CDB210E" w14:textId="77777777">
            <w:pPr>
              <w:pStyle w:val="TableText"/>
              <w:jc w:val="center"/>
            </w:pPr>
            <w:r>
              <w:t>1</w:t>
            </w:r>
          </w:p>
        </w:tc>
        <w:tc>
          <w:tcPr>
            <w:tcW w:w="1500" w:type="dxa"/>
            <w:vAlign w:val="center"/>
          </w:tcPr>
          <w:p w:rsidR="00573E36" w:rsidRDefault="009D7E82" w14:paraId="3EF6E8DF" w14:textId="77777777">
            <w:pPr>
              <w:pStyle w:val="TableText"/>
            </w:pPr>
            <w:r>
              <w:t>Line 1</w:t>
            </w:r>
          </w:p>
        </w:tc>
        <w:tc>
          <w:tcPr>
            <w:tcW w:w="7438" w:type="dxa"/>
            <w:vAlign w:val="center"/>
          </w:tcPr>
          <w:p w:rsidR="00573E36" w:rsidRDefault="009D7E82" w14:paraId="722FA618" w14:textId="77777777">
            <w:pPr>
              <w:pStyle w:val="TableText"/>
            </w:pPr>
            <w:r>
              <w:t>Asset numbers from the SAP asset register; SAP PM equipment numbers added for Lines 1–3 from the SAP equipment list (October 2026). Installed power known only for the stretch wrapper (28.5 kW).</w:t>
            </w:r>
          </w:p>
        </w:tc>
      </w:tr>
      <w:tr w:rsidR="00573E36" w14:paraId="785A14AE" w14:textId="77777777">
        <w:trPr>
          <w:cantSplit/>
        </w:trPr>
        <w:tc>
          <w:tcPr>
            <w:tcW w:w="700" w:type="dxa"/>
            <w:shd w:val="clear" w:color="auto" w:fill="F2F2F2"/>
            <w:vAlign w:val="center"/>
          </w:tcPr>
          <w:p w:rsidR="00573E36" w:rsidRDefault="009D7E82" w14:paraId="31A2C4CD" w14:textId="77777777">
            <w:pPr>
              <w:pStyle w:val="TableText"/>
              <w:jc w:val="center"/>
            </w:pPr>
            <w:r>
              <w:t>2</w:t>
            </w:r>
          </w:p>
        </w:tc>
        <w:tc>
          <w:tcPr>
            <w:tcW w:w="1500" w:type="dxa"/>
            <w:shd w:val="clear" w:color="auto" w:fill="F2F2F2"/>
            <w:vAlign w:val="center"/>
          </w:tcPr>
          <w:p w:rsidR="00573E36" w:rsidRDefault="009D7E82" w14:paraId="5A65DD37" w14:textId="77777777">
            <w:pPr>
              <w:pStyle w:val="TableText"/>
            </w:pPr>
            <w:r>
              <w:t>Line 1</w:t>
            </w:r>
          </w:p>
        </w:tc>
        <w:tc>
          <w:tcPr>
            <w:tcW w:w="7438" w:type="dxa"/>
            <w:shd w:val="clear" w:color="auto" w:fill="F2F2F2"/>
            <w:vAlign w:val="center"/>
          </w:tcPr>
          <w:p w:rsidR="00573E36" w:rsidRDefault="009D7E82" w14:paraId="681A0C75" w14:textId="77777777">
            <w:pPr>
              <w:pStyle w:val="TableText"/>
            </w:pPr>
            <w:r>
              <w:t>Machines without an electrical nameplate in the book (Palco S, MultiCo S, Linadry, SynCo, cap sorting cabinet, preform tipper, Videojet coders, Diversey unit) are shown with “–” (not available). Modulpal Pro plate values were read from a photo – confirm on site.</w:t>
            </w:r>
          </w:p>
        </w:tc>
      </w:tr>
      <w:tr w:rsidR="00573E36" w14:paraId="5ABFFE05" w14:textId="77777777">
        <w:trPr>
          <w:cantSplit/>
        </w:trPr>
        <w:tc>
          <w:tcPr>
            <w:tcW w:w="700" w:type="dxa"/>
            <w:vAlign w:val="center"/>
          </w:tcPr>
          <w:p w:rsidR="00573E36" w:rsidRDefault="009D7E82" w14:paraId="214CC84A" w14:textId="77777777">
            <w:pPr>
              <w:pStyle w:val="TableText"/>
              <w:jc w:val="center"/>
            </w:pPr>
            <w:r>
              <w:t>3</w:t>
            </w:r>
          </w:p>
        </w:tc>
        <w:tc>
          <w:tcPr>
            <w:tcW w:w="1500" w:type="dxa"/>
            <w:vAlign w:val="center"/>
          </w:tcPr>
          <w:p w:rsidR="00573E36" w:rsidRDefault="009D7E82" w14:paraId="5F7FF20C" w14:textId="77777777">
            <w:pPr>
              <w:pStyle w:val="TableText"/>
            </w:pPr>
            <w:r>
              <w:t>Line 1</w:t>
            </w:r>
          </w:p>
        </w:tc>
        <w:tc>
          <w:tcPr>
            <w:tcW w:w="7438" w:type="dxa"/>
            <w:vAlign w:val="center"/>
          </w:tcPr>
          <w:p w:rsidR="00573E36" w:rsidRDefault="009D7E82" w14:paraId="20FD210F" w14:textId="77777777">
            <w:pPr>
              <w:pStyle w:val="TableText"/>
            </w:pPr>
            <w:r>
              <w:t>Checkmat 752 E (K752U45): no photo (skipped). PET-View 776 D (K776F20) is built into the Contiform – listed in tables only.</w:t>
            </w:r>
          </w:p>
        </w:tc>
      </w:tr>
      <w:tr w:rsidR="00573E36" w14:paraId="07B17F4E" w14:textId="77777777">
        <w:trPr>
          <w:cantSplit/>
        </w:trPr>
        <w:tc>
          <w:tcPr>
            <w:tcW w:w="700" w:type="dxa"/>
            <w:shd w:val="clear" w:color="auto" w:fill="F2F2F2"/>
            <w:vAlign w:val="center"/>
          </w:tcPr>
          <w:p w:rsidR="00573E36" w:rsidRDefault="009D7E82" w14:paraId="21BE5879" w14:textId="77777777">
            <w:pPr>
              <w:pStyle w:val="TableText"/>
              <w:jc w:val="center"/>
            </w:pPr>
            <w:r>
              <w:t>4</w:t>
            </w:r>
          </w:p>
        </w:tc>
        <w:tc>
          <w:tcPr>
            <w:tcW w:w="1500" w:type="dxa"/>
            <w:shd w:val="clear" w:color="auto" w:fill="F2F2F2"/>
            <w:vAlign w:val="center"/>
          </w:tcPr>
          <w:p w:rsidR="00573E36" w:rsidRDefault="009D7E82" w14:paraId="296745BA" w14:textId="77777777">
            <w:pPr>
              <w:pStyle w:val="TableText"/>
            </w:pPr>
            <w:r>
              <w:t>Line 2</w:t>
            </w:r>
          </w:p>
        </w:tc>
        <w:tc>
          <w:tcPr>
            <w:tcW w:w="7438" w:type="dxa"/>
            <w:shd w:val="clear" w:color="auto" w:fill="F2F2F2"/>
            <w:vAlign w:val="center"/>
          </w:tcPr>
          <w:p w:rsidR="00573E36" w:rsidRDefault="009D7E82" w14:paraId="53E06097" w14:textId="77777777">
            <w:pPr>
              <w:pStyle w:val="TableText"/>
            </w:pPr>
            <w:r>
              <w:t>Nameplates and photos added. Not photographed: Checkmats K752U47 / K752U48, NH3 refrigeration KU03087, SFM packages. Electrical plates not available for MultiCo, Palco, Modulpal, SynCo, Checkmat 731 FM-X and neck sterilizer (shown as “–”).</w:t>
            </w:r>
          </w:p>
        </w:tc>
      </w:tr>
      <w:tr w:rsidR="00573E36" w14:paraId="06BF64FD" w14:textId="77777777">
        <w:trPr>
          <w:cantSplit/>
        </w:trPr>
        <w:tc>
          <w:tcPr>
            <w:tcW w:w="700" w:type="dxa"/>
            <w:vAlign w:val="center"/>
          </w:tcPr>
          <w:p w:rsidR="00573E36" w:rsidRDefault="009D7E82" w14:paraId="703B8F84" w14:textId="77777777">
            <w:pPr>
              <w:pStyle w:val="TableText"/>
              <w:jc w:val="center"/>
            </w:pPr>
            <w:r>
              <w:t>5</w:t>
            </w:r>
          </w:p>
        </w:tc>
        <w:tc>
          <w:tcPr>
            <w:tcW w:w="1500" w:type="dxa"/>
            <w:vAlign w:val="center"/>
          </w:tcPr>
          <w:p w:rsidR="00573E36" w:rsidRDefault="009D7E82" w14:paraId="053844C8" w14:textId="77777777">
            <w:pPr>
              <w:pStyle w:val="TableText"/>
            </w:pPr>
            <w:r>
              <w:t>Line 3</w:t>
            </w:r>
          </w:p>
        </w:tc>
        <w:tc>
          <w:tcPr>
            <w:tcW w:w="7438" w:type="dxa"/>
            <w:vAlign w:val="center"/>
          </w:tcPr>
          <w:p w:rsidR="00573E36" w:rsidRDefault="009D7E82" w14:paraId="44D38525" w14:textId="77777777">
            <w:pPr>
              <w:pStyle w:val="TableText"/>
            </w:pPr>
            <w:r>
              <w:t>All main machines photographed, plus Videojet 1610 DH, conveyor lubrication and UPS (6.11). Conveyor lubrication on site is a Loehrke Loewados BSA I, while SAP lists Diversey – verify. Krones unit K5973NQ (2 A, 2024) found on site, not in the Krones list – to identify. Seifert cooler M9626012557 – host cabinet unknown. SFM packages listed in tables only.</w:t>
            </w:r>
          </w:p>
        </w:tc>
      </w:tr>
      <w:tr w:rsidR="00573E36" w14:paraId="48D8F73D" w14:textId="77777777">
        <w:trPr>
          <w:cantSplit/>
        </w:trPr>
        <w:tc>
          <w:tcPr>
            <w:tcW w:w="700" w:type="dxa"/>
            <w:shd w:val="clear" w:color="auto" w:fill="F2F2F2"/>
            <w:vAlign w:val="center"/>
          </w:tcPr>
          <w:p w:rsidR="00573E36" w:rsidRDefault="009D7E82" w14:paraId="3E23668C" w14:textId="77777777">
            <w:pPr>
              <w:pStyle w:val="TableText"/>
              <w:jc w:val="center"/>
            </w:pPr>
            <w:r>
              <w:t>6</w:t>
            </w:r>
          </w:p>
        </w:tc>
        <w:tc>
          <w:tcPr>
            <w:tcW w:w="1500" w:type="dxa"/>
            <w:shd w:val="clear" w:color="auto" w:fill="F2F2F2"/>
            <w:vAlign w:val="center"/>
          </w:tcPr>
          <w:p w:rsidR="00573E36" w:rsidRDefault="009D7E82" w14:paraId="764941E1" w14:textId="77777777">
            <w:pPr>
              <w:pStyle w:val="TableText"/>
            </w:pPr>
            <w:r>
              <w:t>Line 4</w:t>
            </w:r>
          </w:p>
        </w:tc>
        <w:tc>
          <w:tcPr>
            <w:tcW w:w="7438" w:type="dxa"/>
            <w:shd w:val="clear" w:color="auto" w:fill="F2F2F2"/>
            <w:vAlign w:val="center"/>
          </w:tcPr>
          <w:p w:rsidR="00573E36" w:rsidRDefault="009D7E82" w14:paraId="7A99232C" w14:textId="77777777">
            <w:pPr>
              <w:pStyle w:val="TableText"/>
            </w:pPr>
            <w:r>
              <w:t>Machine pages 7.2–7.11 added from nameplates and photos. Still to read: depalletiser plate YCXD40R, filler plate (labelled EG14424A on site, YG14424A in master data), case washer XIX30 plate, voltage regulator plate, SMC plate on the CO2 skid. Bottle washer power: middle digit unreadable (1_2 kW). Confirm which KUKA cell is palletiser / depalletiser in the photos. Omnia syrup-room equipment not photographed; FMS photographed with screen off.</w:t>
            </w:r>
          </w:p>
        </w:tc>
      </w:tr>
      <w:tr w:rsidR="00573E36" w14:paraId="747A8920" w14:textId="77777777">
        <w:trPr>
          <w:cantSplit/>
        </w:trPr>
        <w:tc>
          <w:tcPr>
            <w:tcW w:w="700" w:type="dxa"/>
            <w:vAlign w:val="center"/>
          </w:tcPr>
          <w:p w:rsidR="00573E36" w:rsidRDefault="009D7E82" w14:paraId="2FCD2E8F" w14:textId="77777777">
            <w:pPr>
              <w:pStyle w:val="TableText"/>
              <w:jc w:val="center"/>
            </w:pPr>
            <w:r>
              <w:t>7</w:t>
            </w:r>
          </w:p>
        </w:tc>
        <w:tc>
          <w:tcPr>
            <w:tcW w:w="1500" w:type="dxa"/>
            <w:vAlign w:val="center"/>
          </w:tcPr>
          <w:p w:rsidR="00573E36" w:rsidRDefault="009D7E82" w14:paraId="60BF7769" w14:textId="77777777">
            <w:pPr>
              <w:pStyle w:val="TableText"/>
            </w:pPr>
            <w:r>
              <w:t>Section 1–2</w:t>
            </w:r>
          </w:p>
        </w:tc>
        <w:tc>
          <w:tcPr>
            <w:tcW w:w="7438" w:type="dxa"/>
            <w:vAlign w:val="center"/>
          </w:tcPr>
          <w:p w:rsidR="00573E36" w:rsidRDefault="009D7E82" w14:paraId="43B9F3C0" w14:textId="77777777">
            <w:pPr>
              <w:pStyle w:val="TableText"/>
            </w:pPr>
            <w:r>
              <w:t>General information and package values are carried over from the template; confirm for Samarkand.</w:t>
            </w:r>
          </w:p>
        </w:tc>
      </w:tr>
      <w:tr w:rsidR="00573E36" w14:paraId="34257727" w14:textId="77777777">
        <w:trPr>
          <w:cantSplit/>
        </w:trPr>
        <w:tc>
          <w:tcPr>
            <w:tcW w:w="700" w:type="dxa"/>
            <w:shd w:val="clear" w:color="auto" w:fill="F2F2F2"/>
            <w:vAlign w:val="center"/>
          </w:tcPr>
          <w:p w:rsidR="00573E36" w:rsidRDefault="009D7E82" w14:paraId="73039489" w14:textId="77777777">
            <w:pPr>
              <w:pStyle w:val="TableText"/>
              <w:jc w:val="center"/>
            </w:pPr>
            <w:r>
              <w:t>8</w:t>
            </w:r>
          </w:p>
        </w:tc>
        <w:tc>
          <w:tcPr>
            <w:tcW w:w="1500" w:type="dxa"/>
            <w:shd w:val="clear" w:color="auto" w:fill="F2F2F2"/>
            <w:vAlign w:val="center"/>
          </w:tcPr>
          <w:p w:rsidR="00573E36" w:rsidRDefault="009D7E82" w14:paraId="6F1A2D80" w14:textId="77777777">
            <w:pPr>
              <w:pStyle w:val="TableText"/>
            </w:pPr>
            <w:r>
              <w:t>Master data</w:t>
            </w:r>
          </w:p>
        </w:tc>
        <w:tc>
          <w:tcPr>
            <w:tcW w:w="7438" w:type="dxa"/>
            <w:shd w:val="clear" w:color="auto" w:fill="F2F2F2"/>
            <w:vAlign w:val="center"/>
          </w:tcPr>
          <w:p w:rsidR="00573E36" w:rsidRDefault="009D7E82" w14:paraId="2A65D2F0" w14:textId="77777777">
            <w:pPr>
              <w:pStyle w:val="TableText"/>
            </w:pPr>
            <w:r>
              <w:t>Contiroll K893357 listed with asset 223000000101; the SAP register has 223000000101 = Videojet coder 1 and Contiroll = 223000000054. The book uses the register.</w:t>
            </w:r>
          </w:p>
        </w:tc>
      </w:tr>
      <w:tr w:rsidR="00573E36" w14:paraId="65A6CA8A" w14:textId="77777777">
        <w:trPr>
          <w:cantSplit/>
        </w:trPr>
        <w:tc>
          <w:tcPr>
            <w:tcW w:w="700" w:type="dxa"/>
            <w:vAlign w:val="center"/>
          </w:tcPr>
          <w:p w:rsidR="00573E36" w:rsidRDefault="009D7E82" w14:paraId="39FA1D93" w14:textId="77777777">
            <w:pPr>
              <w:pStyle w:val="TableText"/>
              <w:jc w:val="center"/>
            </w:pPr>
            <w:r>
              <w:t>9</w:t>
            </w:r>
          </w:p>
        </w:tc>
        <w:tc>
          <w:tcPr>
            <w:tcW w:w="1500" w:type="dxa"/>
            <w:vAlign w:val="center"/>
          </w:tcPr>
          <w:p w:rsidR="00573E36" w:rsidRDefault="009D7E82" w14:paraId="59F0E78F" w14:textId="77777777">
            <w:pPr>
              <w:pStyle w:val="TableText"/>
            </w:pPr>
            <w:r>
              <w:t>Master data</w:t>
            </w:r>
          </w:p>
        </w:tc>
        <w:tc>
          <w:tcPr>
            <w:tcW w:w="7438" w:type="dxa"/>
            <w:vAlign w:val="center"/>
          </w:tcPr>
          <w:p w:rsidR="00573E36" w:rsidRDefault="009D7E82" w14:paraId="2D23FF40" w14:textId="77777777">
            <w:pPr>
              <w:pStyle w:val="TableText"/>
            </w:pPr>
            <w:r>
              <w:t>Line-1 Contiflow serial written K890006; Krones number is KB90006. Videojet coders 1 and 2 share the same serial (4918364 / P 230920). Stretch wrapper real serial is T223060238 (Aetna plate); master data only has K82448G.</w:t>
            </w:r>
          </w:p>
        </w:tc>
      </w:tr>
      <w:tr w:rsidR="00573E36" w14:paraId="4AC92F39" w14:textId="77777777">
        <w:trPr>
          <w:cantSplit/>
        </w:trPr>
        <w:tc>
          <w:tcPr>
            <w:tcW w:w="700" w:type="dxa"/>
            <w:shd w:val="clear" w:color="auto" w:fill="F2F2F2"/>
            <w:vAlign w:val="center"/>
          </w:tcPr>
          <w:p w:rsidR="00573E36" w:rsidRDefault="009D7E82" w14:paraId="4ED89659" w14:textId="77777777">
            <w:pPr>
              <w:pStyle w:val="TableText"/>
              <w:jc w:val="center"/>
            </w:pPr>
            <w:r>
              <w:t>10</w:t>
            </w:r>
          </w:p>
        </w:tc>
        <w:tc>
          <w:tcPr>
            <w:tcW w:w="1500" w:type="dxa"/>
            <w:shd w:val="clear" w:color="auto" w:fill="F2F2F2"/>
            <w:vAlign w:val="center"/>
          </w:tcPr>
          <w:p w:rsidR="00573E36" w:rsidRDefault="009D7E82" w14:paraId="3D38D8A4" w14:textId="77777777">
            <w:pPr>
              <w:pStyle w:val="TableText"/>
            </w:pPr>
            <w:r>
              <w:t>Master data</w:t>
            </w:r>
          </w:p>
        </w:tc>
        <w:tc>
          <w:tcPr>
            <w:tcW w:w="7438" w:type="dxa"/>
            <w:shd w:val="clear" w:color="auto" w:fill="F2F2F2"/>
            <w:vAlign w:val="center"/>
          </w:tcPr>
          <w:p w:rsidR="00573E36" w:rsidRDefault="009D7E82" w14:paraId="5B7E89D1" w14:textId="77777777">
            <w:pPr>
              <w:pStyle w:val="TableText"/>
            </w:pPr>
            <w:r>
              <w:t>Line 2: Contiform 314 Pro, MultiCo S and Palco S carry Line-1 assets (092, 105, 108); Contifeed RS changed from 094 to 112 per register; FlexiFruit filler listed as 132, which the register shows as Contiflow 30/2. Affected assets left empty.</w:t>
            </w:r>
          </w:p>
        </w:tc>
      </w:tr>
      <w:tr w:rsidR="00573E36" w14:paraId="35F57DF9" w14:textId="77777777">
        <w:trPr>
          <w:cantSplit/>
        </w:trPr>
        <w:tc>
          <w:tcPr>
            <w:tcW w:w="700" w:type="dxa"/>
            <w:vAlign w:val="center"/>
          </w:tcPr>
          <w:p w:rsidR="00573E36" w:rsidRDefault="009D7E82" w14:paraId="6093F897" w14:textId="77777777">
            <w:pPr>
              <w:pStyle w:val="TableText"/>
              <w:jc w:val="center"/>
            </w:pPr>
            <w:r>
              <w:t>11</w:t>
            </w:r>
          </w:p>
        </w:tc>
        <w:tc>
          <w:tcPr>
            <w:tcW w:w="1500" w:type="dxa"/>
            <w:vAlign w:val="center"/>
          </w:tcPr>
          <w:p w:rsidR="00573E36" w:rsidRDefault="009D7E82" w14:paraId="210CA923" w14:textId="77777777">
            <w:pPr>
              <w:pStyle w:val="TableText"/>
            </w:pPr>
            <w:r>
              <w:t>Master data</w:t>
            </w:r>
          </w:p>
        </w:tc>
        <w:tc>
          <w:tcPr>
            <w:tcW w:w="7438" w:type="dxa"/>
            <w:vAlign w:val="center"/>
          </w:tcPr>
          <w:p w:rsidR="00573E36" w:rsidRDefault="009D7E82" w14:paraId="3F7AD82E" w14:textId="77777777">
            <w:pPr>
              <w:pStyle w:val="TableText"/>
            </w:pPr>
            <w:r>
              <w:t>Line 2: duplicate serials – Checkmat CIC and Checkmat 752-E both K752U47; Checkmat 731 FM-X and Checkmat 776 D both K731EZ8. Contiform 314 Pro serial written k442833.</w:t>
            </w:r>
          </w:p>
        </w:tc>
      </w:tr>
      <w:tr w:rsidR="00573E36" w14:paraId="5D8B2263" w14:textId="77777777">
        <w:trPr>
          <w:cantSplit/>
        </w:trPr>
        <w:tc>
          <w:tcPr>
            <w:tcW w:w="700" w:type="dxa"/>
            <w:shd w:val="clear" w:color="auto" w:fill="F2F2F2"/>
            <w:vAlign w:val="center"/>
          </w:tcPr>
          <w:p w:rsidR="00573E36" w:rsidRDefault="009D7E82" w14:paraId="78FB8DC0" w14:textId="77777777">
            <w:pPr>
              <w:pStyle w:val="TableText"/>
              <w:jc w:val="center"/>
            </w:pPr>
            <w:r>
              <w:t>12</w:t>
            </w:r>
          </w:p>
        </w:tc>
        <w:tc>
          <w:tcPr>
            <w:tcW w:w="1500" w:type="dxa"/>
            <w:shd w:val="clear" w:color="auto" w:fill="F2F2F2"/>
            <w:vAlign w:val="center"/>
          </w:tcPr>
          <w:p w:rsidR="00573E36" w:rsidRDefault="009D7E82" w14:paraId="13EC89B4" w14:textId="77777777">
            <w:pPr>
              <w:pStyle w:val="TableText"/>
            </w:pPr>
            <w:r>
              <w:t>Master data</w:t>
            </w:r>
          </w:p>
        </w:tc>
        <w:tc>
          <w:tcPr>
            <w:tcW w:w="7438" w:type="dxa"/>
            <w:shd w:val="clear" w:color="auto" w:fill="F2F2F2"/>
            <w:vAlign w:val="center"/>
          </w:tcPr>
          <w:p w:rsidR="00573E36" w:rsidRDefault="009D7E82" w14:paraId="651A2486" w14:textId="77777777">
            <w:pPr>
              <w:pStyle w:val="TableText"/>
            </w:pPr>
            <w:r>
              <w:t>Line 3: Checkmat 731 FM-X listed as 223000000116 (a Line-2 asset); register has 223000000075. SynCo S has no serial.</w:t>
            </w:r>
          </w:p>
        </w:tc>
      </w:tr>
      <w:tr w:rsidR="00573E36" w14:paraId="2190226A" w14:textId="77777777">
        <w:trPr>
          <w:cantSplit/>
        </w:trPr>
        <w:tc>
          <w:tcPr>
            <w:tcW w:w="700" w:type="dxa"/>
            <w:vAlign w:val="center"/>
          </w:tcPr>
          <w:p w:rsidR="00573E36" w:rsidRDefault="009D7E82" w14:paraId="3D9DD44C" w14:textId="77777777">
            <w:pPr>
              <w:pStyle w:val="TableText"/>
              <w:jc w:val="center"/>
            </w:pPr>
            <w:r>
              <w:t>13</w:t>
            </w:r>
          </w:p>
        </w:tc>
        <w:tc>
          <w:tcPr>
            <w:tcW w:w="1500" w:type="dxa"/>
            <w:vAlign w:val="center"/>
          </w:tcPr>
          <w:p w:rsidR="00573E36" w:rsidRDefault="009D7E82" w14:paraId="1257E6AD" w14:textId="77777777">
            <w:pPr>
              <w:pStyle w:val="TableText"/>
            </w:pPr>
            <w:r>
              <w:t>Master data</w:t>
            </w:r>
          </w:p>
        </w:tc>
        <w:tc>
          <w:tcPr>
            <w:tcW w:w="7438" w:type="dxa"/>
            <w:vAlign w:val="center"/>
          </w:tcPr>
          <w:p w:rsidR="00573E36" w:rsidRDefault="009D7E82" w14:paraId="4A748A51" w14:textId="77777777">
            <w:pPr>
              <w:pStyle w:val="TableText"/>
            </w:pPr>
            <w:r>
              <w:t>Line 4: palletizer and depalletizer have no asset number and share serial 202404577. Caser model written “QF 7-8L” – nameplate QF.Z-8L. KUKA serial 8173457 stored as “8173457.0”. Second Novexx XLS 272 unit not listed. Conveyor lubrication (Diversey DryTech 4), CO2 purifier (223000000049) and 3-phase voltage regulator (223000000138) are missing from the master data (SAP register / site only).</w:t>
            </w:r>
          </w:p>
        </w:tc>
      </w:tr>
      <w:tr w:rsidR="00573E36" w14:paraId="1F72E17A" w14:textId="77777777">
        <w:trPr>
          <w:cantSplit/>
        </w:trPr>
        <w:tc>
          <w:tcPr>
            <w:tcW w:w="700" w:type="dxa"/>
            <w:shd w:val="clear" w:color="auto" w:fill="F2F2F2"/>
            <w:vAlign w:val="center"/>
          </w:tcPr>
          <w:p w:rsidR="00573E36" w:rsidRDefault="009D7E82" w14:paraId="7CD794C6" w14:textId="77777777">
            <w:pPr>
              <w:pStyle w:val="TableText"/>
              <w:jc w:val="center"/>
            </w:pPr>
            <w:r>
              <w:t>14</w:t>
            </w:r>
          </w:p>
        </w:tc>
        <w:tc>
          <w:tcPr>
            <w:tcW w:w="1500" w:type="dxa"/>
            <w:shd w:val="clear" w:color="auto" w:fill="F2F2F2"/>
            <w:vAlign w:val="center"/>
          </w:tcPr>
          <w:p w:rsidR="00573E36" w:rsidRDefault="009D7E82" w14:paraId="6B42F938" w14:textId="77777777">
            <w:pPr>
              <w:pStyle w:val="TableText"/>
            </w:pPr>
            <w:r>
              <w:t>Master data</w:t>
            </w:r>
          </w:p>
        </w:tc>
        <w:tc>
          <w:tcPr>
            <w:tcW w:w="7438" w:type="dxa"/>
            <w:shd w:val="clear" w:color="auto" w:fill="F2F2F2"/>
            <w:vAlign w:val="center"/>
          </w:tcPr>
          <w:p w:rsidR="00573E36" w:rsidRDefault="009D7E82" w14:paraId="5320C868" w14:textId="77777777">
            <w:pPr>
              <w:pStyle w:val="TableText"/>
            </w:pPr>
            <w:r>
              <w:t>Cost-centre sheet names 7101026018 as LINE-02 / CAN and 7108036018 as LINE-03 / HF PET; functional locations say Line-02 = HF PET and Line-03 = CAN. The book follows the functional locations.</w:t>
            </w:r>
          </w:p>
        </w:tc>
      </w:tr>
      <w:tr w:rsidR="00573E36" w14:paraId="610CC9D4" w14:textId="77777777">
        <w:trPr>
          <w:cantSplit/>
        </w:trPr>
        <w:tc>
          <w:tcPr>
            <w:tcW w:w="700" w:type="dxa"/>
            <w:vAlign w:val="center"/>
          </w:tcPr>
          <w:p w:rsidR="00573E36" w:rsidRDefault="009D7E82" w14:paraId="4774BB65" w14:textId="77777777">
            <w:pPr>
              <w:pStyle w:val="TableText"/>
              <w:jc w:val="center"/>
            </w:pPr>
            <w:r>
              <w:t>15</w:t>
            </w:r>
          </w:p>
        </w:tc>
        <w:tc>
          <w:tcPr>
            <w:tcW w:w="1500" w:type="dxa"/>
            <w:vAlign w:val="center"/>
          </w:tcPr>
          <w:p w:rsidR="00573E36" w:rsidRDefault="009D7E82" w14:paraId="3B73993D" w14:textId="77777777">
            <w:pPr>
              <w:pStyle w:val="TableText"/>
            </w:pPr>
            <w:r>
              <w:t>Utilities</w:t>
            </w:r>
          </w:p>
        </w:tc>
        <w:tc>
          <w:tcPr>
            <w:tcW w:w="7438" w:type="dxa"/>
            <w:vAlign w:val="center"/>
          </w:tcPr>
          <w:p w:rsidR="00573E36" w:rsidRDefault="009D7E82" w14:paraId="391A3C1F" w14:textId="77777777">
            <w:pPr>
              <w:pStyle w:val="TableText"/>
            </w:pPr>
            <w:r>
              <w:t>Asset no. 223000000018 is used for both Atlas Copco compressor 2 and the air dryer / receiver entries.</w:t>
            </w:r>
          </w:p>
        </w:tc>
      </w:tr>
      <w:tr w:rsidR="00573E36" w14:paraId="4509C39A" w14:textId="77777777">
        <w:trPr>
          <w:cantSplit/>
        </w:trPr>
        <w:tc>
          <w:tcPr>
            <w:tcW w:w="700" w:type="dxa"/>
            <w:shd w:val="clear" w:color="auto" w:fill="F2F2F2"/>
            <w:vAlign w:val="center"/>
          </w:tcPr>
          <w:p w:rsidR="00573E36" w:rsidRDefault="009D7E82" w14:paraId="7A60BCD5" w14:textId="77777777">
            <w:pPr>
              <w:pStyle w:val="TableText"/>
              <w:jc w:val="center"/>
            </w:pPr>
            <w:r>
              <w:t>16</w:t>
            </w:r>
          </w:p>
        </w:tc>
        <w:tc>
          <w:tcPr>
            <w:tcW w:w="1500" w:type="dxa"/>
            <w:shd w:val="clear" w:color="auto" w:fill="F2F2F2"/>
            <w:vAlign w:val="center"/>
          </w:tcPr>
          <w:p w:rsidR="00573E36" w:rsidRDefault="009D7E82" w14:paraId="52B32D47" w14:textId="77777777">
            <w:pPr>
              <w:pStyle w:val="TableText"/>
            </w:pPr>
            <w:r>
              <w:t>Utilities</w:t>
            </w:r>
          </w:p>
        </w:tc>
        <w:tc>
          <w:tcPr>
            <w:tcW w:w="7438" w:type="dxa"/>
            <w:shd w:val="clear" w:color="auto" w:fill="F2F2F2"/>
            <w:vAlign w:val="center"/>
          </w:tcPr>
          <w:p w:rsidR="00573E36" w:rsidRDefault="009D7E82" w14:paraId="18A0CC68" w14:textId="77777777">
            <w:pPr>
              <w:pStyle w:val="TableText"/>
            </w:pPr>
            <w:r>
              <w:t>Diesel generator 2 power is listed as “750” without a unit.</w:t>
            </w:r>
          </w:p>
        </w:tc>
      </w:tr>
      <w:tr w:rsidR="00573E36" w14:paraId="5C401C26" w14:textId="77777777">
        <w:trPr>
          <w:cantSplit/>
        </w:trPr>
        <w:tc>
          <w:tcPr>
            <w:tcW w:w="700" w:type="dxa"/>
            <w:vAlign w:val="center"/>
          </w:tcPr>
          <w:p w:rsidR="00573E36" w:rsidRDefault="009D7E82" w14:paraId="54B83E5D" w14:textId="77777777">
            <w:pPr>
              <w:pStyle w:val="TableText"/>
              <w:jc w:val="center"/>
            </w:pPr>
            <w:r>
              <w:t>17</w:t>
            </w:r>
          </w:p>
        </w:tc>
        <w:tc>
          <w:tcPr>
            <w:tcW w:w="1500" w:type="dxa"/>
            <w:vAlign w:val="center"/>
          </w:tcPr>
          <w:p w:rsidR="00573E36" w:rsidRDefault="009D7E82" w14:paraId="6D10E955" w14:textId="77777777">
            <w:pPr>
              <w:pStyle w:val="TableText"/>
            </w:pPr>
            <w:r>
              <w:t>Utilities</w:t>
            </w:r>
          </w:p>
        </w:tc>
        <w:tc>
          <w:tcPr>
            <w:tcW w:w="7438" w:type="dxa"/>
            <w:vAlign w:val="center"/>
          </w:tcPr>
          <w:p w:rsidR="00573E36" w:rsidRDefault="009D7E82" w14:paraId="7F521234" w14:textId="77777777">
            <w:pPr>
              <w:pStyle w:val="TableText"/>
            </w:pPr>
            <w:r>
              <w:t>CO2 plant power “4831 kW” belongs to the Danstoker boiler nameplate, not to the CO2 plant.</w:t>
            </w:r>
          </w:p>
        </w:tc>
      </w:tr>
      <w:tr w:rsidR="00573E36" w14:paraId="23ACC7FE" w14:textId="77777777">
        <w:trPr>
          <w:cantSplit/>
        </w:trPr>
        <w:tc>
          <w:tcPr>
            <w:tcW w:w="700" w:type="dxa"/>
            <w:shd w:val="clear" w:color="auto" w:fill="F2F2F2"/>
            <w:vAlign w:val="center"/>
          </w:tcPr>
          <w:p w:rsidR="00573E36" w:rsidRDefault="009D7E82" w14:paraId="7C57E71E" w14:textId="77777777">
            <w:pPr>
              <w:pStyle w:val="TableText"/>
              <w:jc w:val="center"/>
            </w:pPr>
            <w:r>
              <w:t>18</w:t>
            </w:r>
          </w:p>
        </w:tc>
        <w:tc>
          <w:tcPr>
            <w:tcW w:w="1500" w:type="dxa"/>
            <w:shd w:val="clear" w:color="auto" w:fill="F2F2F2"/>
            <w:vAlign w:val="center"/>
          </w:tcPr>
          <w:p w:rsidR="00573E36" w:rsidRDefault="009D7E82" w14:paraId="39144CF9" w14:textId="77777777">
            <w:pPr>
              <w:pStyle w:val="TableText"/>
            </w:pPr>
            <w:r>
              <w:t>Utilities</w:t>
            </w:r>
          </w:p>
        </w:tc>
        <w:tc>
          <w:tcPr>
            <w:tcW w:w="7438" w:type="dxa"/>
            <w:shd w:val="clear" w:color="auto" w:fill="F2F2F2"/>
            <w:vAlign w:val="center"/>
          </w:tcPr>
          <w:p w:rsidR="00573E36" w:rsidRDefault="009D7E82" w14:paraId="272F1A6B" w14:textId="77777777">
            <w:pPr>
              <w:pStyle w:val="TableText"/>
            </w:pPr>
            <w:r>
              <w:t>Rooftop unit year: register 2025, syrup-room nameplates 2023.</w:t>
            </w:r>
          </w:p>
        </w:tc>
      </w:tr>
      <w:tr w:rsidR="00573E36" w14:paraId="26AA60F0" w14:textId="77777777">
        <w:trPr>
          <w:cantSplit/>
        </w:trPr>
        <w:tc>
          <w:tcPr>
            <w:tcW w:w="700" w:type="dxa"/>
            <w:vAlign w:val="center"/>
          </w:tcPr>
          <w:p w:rsidR="00573E36" w:rsidRDefault="009D7E82" w14:paraId="267D3215" w14:textId="77777777">
            <w:pPr>
              <w:pStyle w:val="TableText"/>
              <w:jc w:val="center"/>
            </w:pPr>
            <w:r>
              <w:t>19</w:t>
            </w:r>
          </w:p>
        </w:tc>
        <w:tc>
          <w:tcPr>
            <w:tcW w:w="1500" w:type="dxa"/>
            <w:vAlign w:val="center"/>
          </w:tcPr>
          <w:p w:rsidR="00573E36" w:rsidRDefault="009D7E82" w14:paraId="02478BB2" w14:textId="77777777">
            <w:pPr>
              <w:pStyle w:val="TableText"/>
            </w:pPr>
            <w:r>
              <w:t>Utilities</w:t>
            </w:r>
          </w:p>
        </w:tc>
        <w:tc>
          <w:tcPr>
            <w:tcW w:w="7438" w:type="dxa"/>
            <w:vAlign w:val="center"/>
          </w:tcPr>
          <w:p w:rsidR="00573E36" w:rsidRDefault="009D7E82" w14:paraId="6F69AA41" w14:textId="77777777">
            <w:pPr>
              <w:pStyle w:val="TableText"/>
            </w:pPr>
            <w:r>
              <w:t>Corrected from nameplates: ABC HS1000, Airsec dryer models, Terkan models. Please confirm.</w:t>
            </w:r>
          </w:p>
        </w:tc>
      </w:tr>
      <w:tr w:rsidR="00573E36" w14:paraId="34074CEB" w14:textId="77777777">
        <w:trPr>
          <w:cantSplit/>
        </w:trPr>
        <w:tc>
          <w:tcPr>
            <w:tcW w:w="700" w:type="dxa"/>
            <w:vAlign w:val="center"/>
          </w:tcPr>
          <w:p w:rsidR="00573E36" w:rsidRDefault="009D7E82" w14:paraId="6B441830" w14:textId="77777777">
            <w:pPr>
              <w:pStyle w:val="TableText"/>
              <w:jc w:val="center"/>
            </w:pPr>
            <w:r>
              <w:t>20</w:t>
            </w:r>
          </w:p>
        </w:tc>
        <w:tc>
          <w:tcPr>
            <w:tcW w:w="1500" w:type="dxa"/>
            <w:vAlign w:val="center"/>
          </w:tcPr>
          <w:p w:rsidR="00573E36" w:rsidRDefault="009D7E82" w14:paraId="6D897682" w14:textId="77777777">
            <w:pPr>
              <w:pStyle w:val="TableText"/>
            </w:pPr>
            <w:r>
              <w:t>Water treatment</w:t>
            </w:r>
          </w:p>
        </w:tc>
        <w:tc>
          <w:tcPr>
            <w:tcW w:w="7438" w:type="dxa"/>
            <w:vAlign w:val="center"/>
          </w:tcPr>
          <w:p w:rsidR="00573E36" w:rsidRDefault="009D7E82" w14:paraId="1D21896F" w14:textId="77777777">
            <w:pPr>
              <w:pStyle w:val="TableText"/>
            </w:pPr>
            <w:r>
              <w:t>Section 9 completed from the SAP equipment list, nameplates and the October 2026 photo walk (9 machine pages). Open: UV serial per position (OPRP2 / UVL-1); RO and UF plates (capacity); booster set, MCC-HYD and pumps not in SAP; MCC-HYD FAULT lamp lit during the walk; tank labelled “Hypochlorite acid” to be checked by HSE; softener sheet valve numbers BFV15 → BFV16.</w:t>
            </w:r>
          </w:p>
        </w:tc>
      </w:tr>
      <w:tr w:rsidR="00573E36" w14:paraId="2AD8D2AB" w14:textId="77777777">
        <w:trPr>
          <w:cantSplit/>
        </w:trPr>
        <w:tc>
          <w:tcPr>
            <w:tcW w:w="700" w:type="dxa"/>
            <w:shd w:val="clear" w:color="auto" w:fill="F2F2F2"/>
            <w:vAlign w:val="center"/>
          </w:tcPr>
          <w:p w:rsidR="00573E36" w:rsidRDefault="009D7E82" w14:paraId="673AD2FC" w14:textId="77777777">
            <w:pPr>
              <w:pStyle w:val="TableText"/>
              <w:jc w:val="center"/>
            </w:pPr>
            <w:r>
              <w:t>21</w:t>
            </w:r>
          </w:p>
        </w:tc>
        <w:tc>
          <w:tcPr>
            <w:tcW w:w="1500" w:type="dxa"/>
            <w:shd w:val="clear" w:color="auto" w:fill="F2F2F2"/>
            <w:vAlign w:val="center"/>
          </w:tcPr>
          <w:p w:rsidR="00573E36" w:rsidRDefault="009D7E82" w14:paraId="05861F96" w14:textId="77777777">
            <w:pPr>
              <w:pStyle w:val="TableText"/>
            </w:pPr>
            <w:r>
              <w:t>Syrup room</w:t>
            </w:r>
          </w:p>
        </w:tc>
        <w:tc>
          <w:tcPr>
            <w:tcW w:w="7438" w:type="dxa"/>
            <w:shd w:val="clear" w:color="auto" w:fill="F2F2F2"/>
            <w:vAlign w:val="center"/>
          </w:tcPr>
          <w:p w:rsidR="00573E36" w:rsidRDefault="009D7E82" w14:paraId="7ED0181F" w14:textId="77777777">
            <w:pPr>
              <w:pStyle w:val="TableText"/>
            </w:pPr>
            <w:r>
              <w:t>Section 10 completed (7 machine pages). Open: syrup filter, PHE, filter-aid tank, sugar receiving and slurry tanks not in SAP; dissolver, simple syrup, CIP and MCC20 plates still to photograph; confirm mix tanks = final syrup tanks; locate Concentrate Station 1 and Pectin Dissolving Station (seen on HMI); Omnia RGB equipment not photographed; check zero-value RGB entries 223000000070 / 229800000134.</w:t>
            </w:r>
          </w:p>
        </w:tc>
      </w:tr>
      <w:tr w:rsidR="00573E36" w14:paraId="5AC539E2" w14:textId="77777777">
        <w:trPr>
          <w:cantSplit/>
        </w:trPr>
        <w:tc>
          <w:tcPr>
            <w:tcW w:w="700" w:type="dxa"/>
            <w:vAlign w:val="center"/>
          </w:tcPr>
          <w:p w:rsidR="00573E36" w:rsidRDefault="009D7E82" w14:paraId="6214D53D" w14:textId="77777777">
            <w:pPr>
              <w:pStyle w:val="TableText"/>
              <w:jc w:val="center"/>
            </w:pPr>
            <w:r>
              <w:t>22</w:t>
            </w:r>
          </w:p>
        </w:tc>
        <w:tc>
          <w:tcPr>
            <w:tcW w:w="1500" w:type="dxa"/>
            <w:vAlign w:val="center"/>
          </w:tcPr>
          <w:p w:rsidR="00573E36" w:rsidRDefault="009D7E82" w14:paraId="22F993DB" w14:textId="77777777">
            <w:pPr>
              <w:pStyle w:val="TableText"/>
            </w:pPr>
            <w:r>
              <w:t>Waste water</w:t>
            </w:r>
          </w:p>
        </w:tc>
        <w:tc>
          <w:tcPr>
            <w:tcW w:w="7438" w:type="dxa"/>
            <w:vAlign w:val="center"/>
          </w:tcPr>
          <w:p w:rsidR="00573E36" w:rsidRDefault="009D7E82" w14:paraId="120C3377" w14:textId="77777777">
            <w:pPr>
              <w:pStyle w:val="TableText"/>
            </w:pPr>
            <w:r>
              <w:t>Section 11 created from location WWT00033 (Cuss) and asset 223000000047. Collect the unit list, nameplates, photos and discharge limits.</w:t>
            </w:r>
          </w:p>
        </w:tc>
      </w:tr>
      <w:tr w:rsidR="00573E36" w14:paraId="2CECD025" w14:textId="77777777">
        <w:trPr>
          <w:cantSplit/>
        </w:trPr>
        <w:tc>
          <w:tcPr>
            <w:tcW w:w="700" w:type="dxa"/>
            <w:shd w:val="clear" w:color="auto" w:fill="F2F2F2"/>
            <w:vAlign w:val="center"/>
          </w:tcPr>
          <w:p w:rsidR="00573E36" w:rsidRDefault="009D7E82" w14:paraId="7A79C848" w14:textId="77777777">
            <w:pPr>
              <w:pStyle w:val="TableText"/>
              <w:jc w:val="center"/>
            </w:pPr>
            <w:r>
              <w:t>23</w:t>
            </w:r>
          </w:p>
        </w:tc>
        <w:tc>
          <w:tcPr>
            <w:tcW w:w="1500" w:type="dxa"/>
            <w:shd w:val="clear" w:color="auto" w:fill="F2F2F2"/>
            <w:vAlign w:val="center"/>
          </w:tcPr>
          <w:p w:rsidR="00573E36" w:rsidRDefault="009D7E82" w14:paraId="0F7C41A8" w14:textId="77777777">
            <w:pPr>
              <w:pStyle w:val="TableText"/>
            </w:pPr>
            <w:r>
              <w:t>QC laboratory</w:t>
            </w:r>
          </w:p>
        </w:tc>
        <w:tc>
          <w:tcPr>
            <w:tcW w:w="7438" w:type="dxa"/>
            <w:shd w:val="clear" w:color="auto" w:fill="F2F2F2"/>
            <w:vAlign w:val="center"/>
          </w:tcPr>
          <w:p w:rsidR="00573E36" w:rsidRDefault="009D7E82" w14:paraId="0F5C6B4A" w14:textId="77777777">
            <w:pPr>
              <w:pStyle w:val="TableText"/>
            </w:pPr>
            <w:r>
              <w:t>Section 12 created from the QA asset register (95 instruments, class 223060). Add models / serial numbers from the instrument labels and photograph the main instruments. Unclear register texts: “a pearl for scales” (223060000087), “Hamilton Beach faucet” (223060000027), “HP meter” (223060000075).</w:t>
            </w:r>
          </w:p>
        </w:tc>
      </w:tr>
      <w:tr w:rsidR="00573E36" w14:paraId="49CC5F4A" w14:textId="77777777">
        <w:trPr>
          <w:cantSplit/>
        </w:trPr>
        <w:tc>
          <w:tcPr>
            <w:tcW w:w="700" w:type="dxa"/>
            <w:shd w:val="clear" w:color="auto" w:fill="F2F2F2"/>
            <w:vAlign w:val="center"/>
          </w:tcPr>
          <w:p w:rsidR="00573E36" w:rsidRDefault="009D7E82" w14:paraId="46723FB0" w14:textId="77777777">
            <w:pPr>
              <w:pStyle w:val="TableText"/>
              <w:jc w:val="center"/>
            </w:pPr>
            <w:r>
              <w:t>24</w:t>
            </w:r>
          </w:p>
        </w:tc>
        <w:tc>
          <w:tcPr>
            <w:tcW w:w="1500" w:type="dxa"/>
            <w:shd w:val="clear" w:color="auto" w:fill="F2F2F2"/>
            <w:vAlign w:val="center"/>
          </w:tcPr>
          <w:p w:rsidR="00573E36" w:rsidRDefault="009D7E82" w14:paraId="32BFF186" w14:textId="77777777">
            <w:pPr>
              <w:pStyle w:val="TableText"/>
            </w:pPr>
            <w:r>
              <w:t>Master data</w:t>
            </w:r>
          </w:p>
        </w:tc>
        <w:tc>
          <w:tcPr>
            <w:tcW w:w="7438" w:type="dxa"/>
            <w:shd w:val="clear" w:color="auto" w:fill="F2F2F2"/>
            <w:vAlign w:val="center"/>
          </w:tcPr>
          <w:p w:rsidR="00573E36" w:rsidRDefault="009D7E82" w14:paraId="797243DF" w14:textId="77777777">
            <w:pPr>
              <w:pStyle w:val="TableText"/>
            </w:pPr>
            <w:r>
              <w:t>SAP PM functional locations use Line-02 = CAN (cost centre 7101026018) and Line-03 = HF PET (7108036018) – the opposite of the line numbering used in this book (Line 2 = HF, Line 3 = CAN). Agree one plant-wide numbering.</w:t>
            </w:r>
          </w:p>
        </w:tc>
      </w:tr>
      <w:tr w:rsidR="00573E36" w14:paraId="6E43398D" w14:textId="77777777">
        <w:trPr>
          <w:cantSplit/>
        </w:trPr>
        <w:tc>
          <w:tcPr>
            <w:tcW w:w="700" w:type="dxa"/>
            <w:vAlign w:val="center"/>
          </w:tcPr>
          <w:p w:rsidR="00573E36" w:rsidRDefault="009D7E82" w14:paraId="7BF7B80B" w14:textId="77777777">
            <w:pPr>
              <w:pStyle w:val="TableText"/>
              <w:jc w:val="center"/>
            </w:pPr>
            <w:r>
              <w:t>25</w:t>
            </w:r>
          </w:p>
        </w:tc>
        <w:tc>
          <w:tcPr>
            <w:tcW w:w="1500" w:type="dxa"/>
            <w:vAlign w:val="center"/>
          </w:tcPr>
          <w:p w:rsidR="00573E36" w:rsidRDefault="009D7E82" w14:paraId="01E23A0D" w14:textId="77777777">
            <w:pPr>
              <w:pStyle w:val="TableText"/>
            </w:pPr>
            <w:r>
              <w:t>Master data</w:t>
            </w:r>
          </w:p>
        </w:tc>
        <w:tc>
          <w:tcPr>
            <w:tcW w:w="7438" w:type="dxa"/>
            <w:vAlign w:val="center"/>
          </w:tcPr>
          <w:p w:rsidR="00573E36" w:rsidRDefault="009D7E82" w14:paraId="018E9989" w14:textId="77777777">
            <w:pPr>
              <w:pStyle w:val="TableText"/>
            </w:pPr>
            <w:r>
              <w:t>SAP PM: laser coder SN 39831034003 (1000002782, “AD350 AV/D”) sits under Line-02 / Can but carries the HF cost centre; Checkmat written “K731REZ8” (K731EZ8); Line-1 Contiflow serial “K890006” (KB90006); record 1000002331 “BLOCKED” duplicates depalletiser KR74964; cap sorting K110K83 is named “Capper”.</w:t>
            </w:r>
          </w:p>
        </w:tc>
      </w:tr>
      <w:tr w:rsidR="00573E36" w14:paraId="3C665B2B" w14:textId="77777777">
        <w:trPr>
          <w:cantSplit/>
        </w:trPr>
        <w:tc>
          <w:tcPr>
            <w:tcW w:w="700" w:type="dxa"/>
            <w:shd w:val="clear" w:color="auto" w:fill="F2F2F2"/>
            <w:vAlign w:val="center"/>
          </w:tcPr>
          <w:p w:rsidR="00573E36" w:rsidRDefault="009D7E82" w14:paraId="771397B0" w14:textId="77777777">
            <w:pPr>
              <w:pStyle w:val="TableText"/>
              <w:jc w:val="center"/>
            </w:pPr>
            <w:r>
              <w:t>26</w:t>
            </w:r>
          </w:p>
        </w:tc>
        <w:tc>
          <w:tcPr>
            <w:tcW w:w="1500" w:type="dxa"/>
            <w:shd w:val="clear" w:color="auto" w:fill="F2F2F2"/>
            <w:vAlign w:val="center"/>
          </w:tcPr>
          <w:p w:rsidR="00573E36" w:rsidRDefault="009D7E82" w14:paraId="3E74CFB3" w14:textId="77777777">
            <w:pPr>
              <w:pStyle w:val="TableText"/>
            </w:pPr>
            <w:r>
              <w:t>Master data</w:t>
            </w:r>
          </w:p>
        </w:tc>
        <w:tc>
          <w:tcPr>
            <w:tcW w:w="7438" w:type="dxa"/>
            <w:shd w:val="clear" w:color="auto" w:fill="F2F2F2"/>
            <w:vAlign w:val="center"/>
          </w:tcPr>
          <w:p w:rsidR="00573E36" w:rsidRDefault="009D7E82" w14:paraId="2B436111" w14:textId="77777777">
            <w:pPr>
              <w:pStyle w:val="TableText"/>
            </w:pPr>
            <w:r>
              <w:t>SAP PM has no equipment yet for Line 4 RGB, waste water treatment, Syrup Juice (SSP) and the QC lab (only the Anton Paar density meter 1000002728). Line 2 HF has a Videojet 3640 (1000002840) and a “Jeting” QR coder (1000002998) not yet seen on site.</w:t>
            </w:r>
          </w:p>
        </w:tc>
      </w:tr>
      <w:tr w:rsidR="00573E36" w14:paraId="77B8E38A" w14:textId="77777777">
        <w:trPr>
          <w:cantSplit/>
        </w:trPr>
        <w:tc>
          <w:tcPr>
            <w:tcW w:w="700" w:type="dxa"/>
            <w:vAlign w:val="center"/>
          </w:tcPr>
          <w:p w:rsidR="00573E36" w:rsidRDefault="009D7E82" w14:paraId="67F78040" w14:textId="77777777">
            <w:pPr>
              <w:pStyle w:val="TableText"/>
              <w:jc w:val="center"/>
            </w:pPr>
            <w:r>
              <w:t>27</w:t>
            </w:r>
          </w:p>
        </w:tc>
        <w:tc>
          <w:tcPr>
            <w:tcW w:w="1500" w:type="dxa"/>
            <w:vAlign w:val="center"/>
          </w:tcPr>
          <w:p w:rsidR="00573E36" w:rsidRDefault="009D7E82" w14:paraId="5D64CB29" w14:textId="77777777">
            <w:pPr>
              <w:pStyle w:val="TableText"/>
            </w:pPr>
            <w:r>
              <w:t>Master data</w:t>
            </w:r>
          </w:p>
        </w:tc>
        <w:tc>
          <w:tcPr>
            <w:tcW w:w="7438" w:type="dxa"/>
            <w:vAlign w:val="center"/>
          </w:tcPr>
          <w:p w:rsidR="00573E36" w:rsidRDefault="009D7E82" w14:paraId="6790C626" w14:textId="77777777">
            <w:pPr>
              <w:pStyle w:val="TableText"/>
            </w:pPr>
            <w:r>
              <w:t>SAP PM utilities: asset 223000000018 is used for an LP compressor, the steam boiler and both HP compressors; the two Parker / Domnick Hunter CO2 units share serial 23PCO210680. (Section 8 itself is not changed.)</w:t>
            </w:r>
          </w:p>
        </w:tc>
      </w:tr>
    </w:tbl>
    <w:p w:rsidR="00573E36" w:rsidRDefault="00573E36" w14:paraId="4F287B89" w14:textId="77777777">
      <w:pPr>
        <w:spacing w:after="0" w:line="120" w:lineRule="exact"/>
        <w:rPr>
          <w:sz w:val="2"/>
        </w:rPr>
      </w:pPr>
    </w:p>
    <w:sectPr w:rsidR="00573E36" w:rsidSect="00034616">
      <w:headerReference w:type="default" r:id="rId284"/>
      <w:footerReference w:type="even" r:id="rId285"/>
      <w:footerReference w:type="default" r:id="rId286"/>
      <w:headerReference w:type="first" r:id="rId287"/>
      <w:footerReference w:type="first" r:id="rId288"/>
      <w:pgSz w:w="11906" w:h="16838" w:orient="portrait"/>
      <w:pgMar w:top="1247" w:right="1134" w:bottom="1134" w:left="1134"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E82" w:rsidRDefault="009D7E82" w14:paraId="23AA62F7" w14:textId="77777777">
      <w:pPr>
        <w:spacing w:after="0" w:line="240" w:lineRule="auto"/>
      </w:pPr>
      <w:r>
        <w:separator/>
      </w:r>
    </w:p>
  </w:endnote>
  <w:endnote w:type="continuationSeparator" w:id="0">
    <w:p w:rsidR="009D7E82" w:rsidRDefault="009D7E82" w14:paraId="46F929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461F" w:rsidRDefault="00A3461F" w14:paraId="51EE7A6A" w14:textId="16C914BF">
    <w:pPr>
      <w:pStyle w:val="Footer"/>
    </w:pPr>
    <w:r>
      <w:rPr>
        <w:noProof/>
      </w:rPr>
      <mc:AlternateContent>
        <mc:Choice Requires="wps">
          <w:drawing>
            <wp:anchor distT="0" distB="0" distL="0" distR="0" simplePos="0" relativeHeight="251659264" behindDoc="0" locked="0" layoutInCell="1" allowOverlap="1" wp14:anchorId="3B2DAD44" wp14:editId="580110A0">
              <wp:simplePos x="635" y="635"/>
              <wp:positionH relativeFrom="page">
                <wp:align>center</wp:align>
              </wp:positionH>
              <wp:positionV relativeFrom="page">
                <wp:align>bottom</wp:align>
              </wp:positionV>
              <wp:extent cx="466725" cy="381000"/>
              <wp:effectExtent l="0" t="0" r="9525" b="0"/>
              <wp:wrapNone/>
              <wp:docPr id="206772121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6725" cy="381000"/>
                      </a:xfrm>
                      <a:prstGeom prst="rect">
                        <a:avLst/>
                      </a:prstGeom>
                      <a:noFill/>
                      <a:ln>
                        <a:noFill/>
                      </a:ln>
                    </wps:spPr>
                    <wps:txbx>
                      <w:txbxContent>
                        <w:p w:rsidRPr="00A3461F" w:rsidR="00A3461F" w:rsidP="00A3461F" w:rsidRDefault="00A3461F" w14:paraId="2A36828C" w14:textId="083AEF75">
                          <w:pPr>
                            <w:spacing w:after="0"/>
                            <w:rPr>
                              <w:rFonts w:ascii="Aptos" w:hAnsi="Aptos" w:eastAsia="Aptos" w:cs="Aptos"/>
                              <w:noProof/>
                              <w:color w:val="A80000"/>
                              <w:sz w:val="22"/>
                            </w:rPr>
                          </w:pPr>
                          <w:r w:rsidRPr="00A3461F">
                            <w:rPr>
                              <w:rFonts w:ascii="Aptos" w:hAnsi="Aptos" w:eastAsia="Aptos" w:cs="Aptos"/>
                              <w:noProof/>
                              <w:color w:val="A80000"/>
                              <w:sz w:val="2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4B189E4B">
            <v:shapetype id="_x0000_t202" coordsize="21600,21600" o:spt="202" path="m,l,21600r21600,l21600,xe" w14:anchorId="3B2DAD44">
              <v:stroke joinstyle="miter"/>
              <v:path gradientshapeok="t" o:connecttype="rect"/>
            </v:shapetype>
            <v:shape id="Text Box 2" style="position:absolute;margin-left:0;margin-top:0;width:36.75pt;height:30pt;z-index:251659264;visibility:visible;mso-wrap-style:none;mso-wrap-distance-left:0;mso-wrap-distance-top:0;mso-wrap-distance-right:0;mso-wrap-distance-bottom:0;mso-position-horizontal:center;mso-position-horizontal-relative:page;mso-position-vertical:bottom;mso-position-vertical-relative:page;v-text-anchor:bottom" alt="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">
              <v:fill o:detectmouseclick="t"/>
              <v:textbox style="mso-fit-shape-to-text:t" inset="0,0,0,15pt">
                <w:txbxContent>
                  <w:p w:rsidRPr="00A3461F" w:rsidR="00A3461F" w:rsidP="00A3461F" w:rsidRDefault="00A3461F" w14:paraId="56FA19BD" w14:textId="083AEF75">
                    <w:pPr>
                      <w:spacing w:after="0"/>
                      <w:rPr>
                        <w:rFonts w:ascii="Aptos" w:hAnsi="Aptos" w:eastAsia="Aptos" w:cs="Aptos"/>
                        <w:noProof/>
                        <w:color w:val="A80000"/>
                        <w:sz w:val="22"/>
                      </w:rPr>
                    </w:pPr>
                    <w:r w:rsidRPr="00A3461F">
                      <w:rPr>
                        <w:rFonts w:ascii="Aptos" w:hAnsi="Aptos" w:eastAsia="Aptos" w:cs="Aptos"/>
                        <w:noProof/>
                        <w:color w:val="A80000"/>
                        <w:sz w:val="2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73E36" w:rsidRDefault="00A3461F" w14:paraId="7A8894E4" w14:textId="450AB88B">
    <w:pPr>
      <w:pStyle w:val="Footer"/>
      <w:pBdr>
        <w:top w:val="single" w:color="BFBFBF" w:sz="4" w:space="4"/>
      </w:pBdr>
      <w:tabs>
        <w:tab w:val="clear" w:pos="4680"/>
        <w:tab w:val="clear" w:pos="9360"/>
        <w:tab w:val="right" w:pos="9638"/>
      </w:tabs>
    </w:pPr>
    <w:r>
      <w:rPr>
        <w:noProof/>
        <w:color w:val="7F7F7F"/>
        <w:sz w:val="17"/>
      </w:rPr>
      <mc:AlternateContent>
        <mc:Choice Requires="wps">
          <w:drawing>
            <wp:anchor distT="0" distB="0" distL="0" distR="0" simplePos="0" relativeHeight="251660288" behindDoc="0" locked="0" layoutInCell="1" allowOverlap="1" wp14:anchorId="475682F7" wp14:editId="5D97B7D5">
              <wp:simplePos x="635" y="635"/>
              <wp:positionH relativeFrom="page">
                <wp:align>center</wp:align>
              </wp:positionH>
              <wp:positionV relativeFrom="page">
                <wp:align>bottom</wp:align>
              </wp:positionV>
              <wp:extent cx="466725" cy="381000"/>
              <wp:effectExtent l="0" t="0" r="9525" b="0"/>
              <wp:wrapNone/>
              <wp:docPr id="1691710667"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6725" cy="381000"/>
                      </a:xfrm>
                      <a:prstGeom prst="rect">
                        <a:avLst/>
                      </a:prstGeom>
                      <a:noFill/>
                      <a:ln>
                        <a:noFill/>
                      </a:ln>
                    </wps:spPr>
                    <wps:txbx>
                      <w:txbxContent>
                        <w:p w:rsidRPr="00A3461F" w:rsidR="00A3461F" w:rsidP="00A3461F" w:rsidRDefault="00A3461F" w14:paraId="0048F229" w14:textId="097EB94F">
                          <w:pPr>
                            <w:spacing w:after="0"/>
                            <w:rPr>
                              <w:rFonts w:ascii="Aptos" w:hAnsi="Aptos" w:eastAsia="Aptos" w:cs="Aptos"/>
                              <w:noProof/>
                              <w:color w:val="A80000"/>
                              <w:sz w:val="22"/>
                            </w:rPr>
                          </w:pPr>
                          <w:r w:rsidRPr="00A3461F">
                            <w:rPr>
                              <w:rFonts w:ascii="Aptos" w:hAnsi="Aptos" w:eastAsia="Aptos" w:cs="Aptos"/>
                              <w:noProof/>
                              <w:color w:val="A80000"/>
                              <w:sz w:val="2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7AB3D94A">
            <v:shapetype id="_x0000_t202" coordsize="21600,21600" o:spt="202" path="m,l,21600r21600,l21600,xe" w14:anchorId="475682F7">
              <v:stroke joinstyle="miter"/>
              <v:path gradientshapeok="t" o:connecttype="rect"/>
            </v:shapetype>
            <v:shape id="Text Box 3" style="position:absolute;margin-left:0;margin-top:0;width:36.75pt;height:30pt;z-index:251660288;visibility:visible;mso-wrap-style:none;mso-wrap-distance-left:0;mso-wrap-distance-top:0;mso-wrap-distance-right:0;mso-wrap-distance-bottom:0;mso-position-horizontal:center;mso-position-horizontal-relative:page;mso-position-vertical:bottom;mso-position-vertical-relative:page;v-text-anchor:bottom" alt="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">
              <v:fill o:detectmouseclick="t"/>
              <v:textbox style="mso-fit-shape-to-text:t" inset="0,0,0,15pt">
                <w:txbxContent>
                  <w:p w:rsidRPr="00A3461F" w:rsidR="00A3461F" w:rsidP="00A3461F" w:rsidRDefault="00A3461F" w14:paraId="1B8A90A0" w14:textId="097EB94F">
                    <w:pPr>
                      <w:spacing w:after="0"/>
                      <w:rPr>
                        <w:rFonts w:ascii="Aptos" w:hAnsi="Aptos" w:eastAsia="Aptos" w:cs="Aptos"/>
                        <w:noProof/>
                        <w:color w:val="A80000"/>
                        <w:sz w:val="22"/>
                      </w:rPr>
                    </w:pPr>
                    <w:r w:rsidRPr="00A3461F">
                      <w:rPr>
                        <w:rFonts w:ascii="Aptos" w:hAnsi="Aptos" w:eastAsia="Aptos" w:cs="Aptos"/>
                        <w:noProof/>
                        <w:color w:val="A80000"/>
                        <w:sz w:val="22"/>
                      </w:rPr>
                      <w:t>PUBLIC</w:t>
                    </w:r>
                  </w:p>
                </w:txbxContent>
              </v:textbox>
              <w10:wrap anchorx="page" anchory="page"/>
            </v:shape>
          </w:pict>
        </mc:Fallback>
      </mc:AlternateContent>
    </w:r>
    <w:r w:rsidR="009D7E82">
      <w:rPr>
        <w:color w:val="7F7F7F"/>
        <w:sz w:val="17"/>
      </w:rPr>
      <w:t>Coca-Cola İçecek  |  Samarkand Plant</w:t>
    </w:r>
    <w:r w:rsidR="009D7E82">
      <w:rPr>
        <w:color w:val="7F7F7F"/>
        <w:sz w:val="17"/>
      </w:rPr>
      <w:tab/>
    </w:r>
    <w:r w:rsidR="009D7E82">
      <w:rPr>
        <w:color w:val="7F7F7F"/>
        <w:sz w:val="17"/>
      </w:rPr>
      <w:t xml:space="preserve">Page </w:t>
    </w:r>
    <w:r w:rsidR="009D7E82">
      <w:rPr>
        <w:color w:val="7F7F7F"/>
        <w:sz w:val="17"/>
      </w:rPr>
      <w:fldChar w:fldCharType="begin"/>
    </w:r>
    <w:r w:rsidR="009D7E82">
      <w:rPr>
        <w:color w:val="7F7F7F"/>
        <w:sz w:val="17"/>
      </w:rPr>
      <w:instrText xml:space="preserve"> PAGE </w:instrText>
    </w:r>
    <w:r w:rsidR="009D7E82">
      <w:rPr>
        <w:color w:val="7F7F7F"/>
        <w:sz w:val="17"/>
      </w:rPr>
      <w:fldChar w:fldCharType="separate"/>
    </w:r>
    <w:r w:rsidR="009D7E82">
      <w:rPr>
        <w:color w:val="7F7F7F"/>
        <w:sz w:val="17"/>
      </w:rPr>
      <w:t>1</w:t>
    </w:r>
    <w:r w:rsidR="009D7E82">
      <w:rPr>
        <w:color w:val="7F7F7F"/>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73E36" w:rsidRDefault="00A3461F" w14:paraId="6E1C584A" w14:textId="7F370CBF">
    <w:pPr>
      <w:pStyle w:val="Footer"/>
    </w:pPr>
    <w:r>
      <w:rPr>
        <w:noProof/>
      </w:rPr>
      <mc:AlternateContent>
        <mc:Choice Requires="wps">
          <w:drawing>
            <wp:anchor distT="0" distB="0" distL="0" distR="0" simplePos="0" relativeHeight="251658240" behindDoc="0" locked="0" layoutInCell="1" allowOverlap="1" wp14:anchorId="7DF0FE5C" wp14:editId="3FEDBF9D">
              <wp:simplePos x="635" y="635"/>
              <wp:positionH relativeFrom="page">
                <wp:align>center</wp:align>
              </wp:positionH>
              <wp:positionV relativeFrom="page">
                <wp:align>bottom</wp:align>
              </wp:positionV>
              <wp:extent cx="466725" cy="381000"/>
              <wp:effectExtent l="0" t="0" r="9525" b="0"/>
              <wp:wrapNone/>
              <wp:docPr id="132431805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6725" cy="381000"/>
                      </a:xfrm>
                      <a:prstGeom prst="rect">
                        <a:avLst/>
                      </a:prstGeom>
                      <a:noFill/>
                      <a:ln>
                        <a:noFill/>
                      </a:ln>
                    </wps:spPr>
                    <wps:txbx>
                      <w:txbxContent>
                        <w:p w:rsidRPr="00A3461F" w:rsidR="00A3461F" w:rsidP="00A3461F" w:rsidRDefault="00A3461F" w14:paraId="7BEF94EB" w14:textId="31310085">
                          <w:pPr>
                            <w:spacing w:after="0"/>
                            <w:rPr>
                              <w:rFonts w:ascii="Aptos" w:hAnsi="Aptos" w:eastAsia="Aptos" w:cs="Aptos"/>
                              <w:noProof/>
                              <w:color w:val="A80000"/>
                              <w:sz w:val="22"/>
                            </w:rPr>
                          </w:pPr>
                          <w:r w:rsidRPr="00A3461F">
                            <w:rPr>
                              <w:rFonts w:ascii="Aptos" w:hAnsi="Aptos" w:eastAsia="Aptos" w:cs="Aptos"/>
                              <w:noProof/>
                              <w:color w:val="A80000"/>
                              <w:sz w:val="2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D25CFA8">
            <v:shapetype id="_x0000_t202" coordsize="21600,21600" o:spt="202" path="m,l,21600r21600,l21600,xe" w14:anchorId="7DF0FE5C">
              <v:stroke joinstyle="miter"/>
              <v:path gradientshapeok="t" o:connecttype="rect"/>
            </v:shapetype>
            <v:shape id="Text Box 1" style="position:absolute;margin-left:0;margin-top:0;width:36.75pt;height:30pt;z-index:251658240;visibility:visible;mso-wrap-style:none;mso-wrap-distance-left:0;mso-wrap-distance-top:0;mso-wrap-distance-right:0;mso-wrap-distance-bottom:0;mso-position-horizontal:center;mso-position-horizontal-relative:page;mso-position-vertical:bottom;mso-position-vertical-relative:page;v-text-anchor:bottom" alt="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">
              <v:fill o:detectmouseclick="t"/>
              <v:textbox style="mso-fit-shape-to-text:t" inset="0,0,0,15pt">
                <w:txbxContent>
                  <w:p w:rsidRPr="00A3461F" w:rsidR="00A3461F" w:rsidP="00A3461F" w:rsidRDefault="00A3461F" w14:paraId="4BA975D5" w14:textId="31310085">
                    <w:pPr>
                      <w:spacing w:after="0"/>
                      <w:rPr>
                        <w:rFonts w:ascii="Aptos" w:hAnsi="Aptos" w:eastAsia="Aptos" w:cs="Aptos"/>
                        <w:noProof/>
                        <w:color w:val="A80000"/>
                        <w:sz w:val="22"/>
                      </w:rPr>
                    </w:pPr>
                    <w:r w:rsidRPr="00A3461F">
                      <w:rPr>
                        <w:rFonts w:ascii="Aptos" w:hAnsi="Aptos" w:eastAsia="Aptos" w:cs="Aptos"/>
                        <w:noProof/>
                        <w:color w:val="A80000"/>
                        <w:sz w:val="2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E82" w:rsidRDefault="009D7E82" w14:paraId="20A21646" w14:textId="77777777">
      <w:pPr>
        <w:spacing w:after="0" w:line="240" w:lineRule="auto"/>
      </w:pPr>
      <w:r>
        <w:separator/>
      </w:r>
    </w:p>
  </w:footnote>
  <w:footnote w:type="continuationSeparator" w:id="0">
    <w:p w:rsidR="009D7E82" w:rsidRDefault="009D7E82" w14:paraId="1A9BA5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73E36" w:rsidRDefault="009D7E82" w14:paraId="6157F08A" w14:textId="77777777">
    <w:pPr>
      <w:pStyle w:val="Header"/>
      <w:pBdr>
        <w:bottom w:val="single" w:color="C8102E" w:sz="6" w:space="4"/>
      </w:pBdr>
      <w:tabs>
        <w:tab w:val="clear" w:pos="4680"/>
        <w:tab w:val="clear" w:pos="9360"/>
        <w:tab w:val="right" w:pos="9638"/>
      </w:tabs>
    </w:pPr>
    <w:r>
      <w:rPr>
        <w:noProof/>
      </w:rPr>
      <w:drawing>
        <wp:inline distT="0" distB="0" distL="0" distR="0" wp14:anchorId="489ED40A" wp14:editId="07777777">
          <wp:extent cx="346793" cy="198000"/>
          <wp:effectExtent l="0" t="0" r="0" b="0"/>
          <wp:docPr id="7045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i_logo_red.png"/>
                  <pic:cNvPicPr/>
                </pic:nvPicPr>
                <pic:blipFill>
                  <a:blip r:embed="rId1"/>
                  <a:stretch>
                    <a:fillRect/>
                  </a:stretch>
                </pic:blipFill>
                <pic:spPr>
                  <a:xfrm>
                    <a:off x="0" y="0"/>
                    <a:ext cx="346793" cy="198000"/>
                  </a:xfrm>
                  <a:prstGeom prst="rect">
                    <a:avLst/>
                  </a:prstGeom>
                </pic:spPr>
              </pic:pic>
            </a:graphicData>
          </a:graphic>
        </wp:inline>
      </w:drawing>
    </w:r>
    <w:r>
      <w:t xml:space="preserve">   </w:t>
    </w:r>
    <w:r>
      <w:rPr>
        <w:b/>
        <w:color w:val="C8102E"/>
        <w:sz w:val="17"/>
      </w:rPr>
      <w:t>CCI SAMARKAND PLANT BOOK</w:t>
    </w:r>
    <w:r>
      <w:rPr>
        <w:color w:val="7F7F7F"/>
        <w:sz w:val="17"/>
      </w:rPr>
      <w:tab/>
    </w:r>
    <w:r>
      <w:rPr>
        <w:color w:val="7F7F7F"/>
        <w:sz w:val="17"/>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E36" w:rsidRDefault="00573E36" w14:paraId="2D163F8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408697303">
    <w:abstractNumId w:val="8"/>
  </w:num>
  <w:num w:numId="2" w16cid:durableId="857430384">
    <w:abstractNumId w:val="6"/>
  </w:num>
  <w:num w:numId="3" w16cid:durableId="1998725788">
    <w:abstractNumId w:val="5"/>
  </w:num>
  <w:num w:numId="4" w16cid:durableId="1036542385">
    <w:abstractNumId w:val="4"/>
  </w:num>
  <w:num w:numId="5" w16cid:durableId="243808675">
    <w:abstractNumId w:val="7"/>
  </w:num>
  <w:num w:numId="6" w16cid:durableId="2042050482">
    <w:abstractNumId w:val="3"/>
  </w:num>
  <w:num w:numId="7" w16cid:durableId="83693902">
    <w:abstractNumId w:val="2"/>
  </w:num>
  <w:num w:numId="8" w16cid:durableId="1380932144">
    <w:abstractNumId w:val="1"/>
  </w:num>
  <w:num w:numId="9" w16cid:durableId="102440001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3E36"/>
    <w:rsid w:val="006510B7"/>
    <w:rsid w:val="009D7E82"/>
    <w:rsid w:val="00A3461F"/>
    <w:rsid w:val="00AA1D8D"/>
    <w:rsid w:val="00B47730"/>
    <w:rsid w:val="00CB0664"/>
    <w:rsid w:val="00FC693F"/>
    <w:rsid w:val="3ECE9F82"/>
    <w:rsid w:val="58B0D6A6"/>
    <w:rsid w:val="6D08B480"/>
    <w:rsid w:val="729EC1C8"/>
    <w:rsid w:val="7CF299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7EC5-4296-4A35-8253-83F7AEEB0A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64" w:lineRule="auto"/>
    </w:pPr>
    <w:rPr>
      <w:rFonts w:ascii="Calibri" w:hAnsi="Calibri" w:eastAsia="Calibri" w:cs="Calibri"/>
      <w:color w:val="404040"/>
      <w:sz w:val="20"/>
    </w:rPr>
  </w:style>
  <w:style w:type="paragraph" w:styleId="Heading1">
    <w:name w:val="heading 1"/>
    <w:basedOn w:val="Normal"/>
    <w:next w:val="Normal"/>
    <w:link w:val="Heading1Char"/>
    <w:uiPriority w:val="9"/>
    <w:qFormat/>
    <w:rsid w:val="00FC693F"/>
    <w:pPr>
      <w:keepNext/>
      <w:keepLines/>
      <w:pageBreakBefore/>
      <w:pBdr>
        <w:bottom w:val="single" w:color="C8102E" w:sz="12" w:space="4"/>
      </w:pBdr>
      <w:spacing w:after="240"/>
      <w:outlineLvl w:val="0"/>
    </w:pPr>
    <w:rPr>
      <w:b/>
      <w:bCs/>
      <w:color w:val="C8102E"/>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8B0A1E"/>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Text" w:customStyle="1">
    <w:name w:val="TableText"/>
    <w:basedOn w:val="Normal"/>
    <w:pPr>
      <w:spacing w:after="0" w:line="240" w:lineRule="auto"/>
    </w:pPr>
    <w:rPr>
      <w:sz w:val="18"/>
    </w:rPr>
  </w:style>
  <w:style w:type="paragraph" w:styleId="TableHead" w:customStyle="1">
    <w:name w:val="TableHead"/>
    <w:basedOn w:val="Normal"/>
    <w:pPr>
      <w:spacing w:after="0" w:line="240" w:lineRule="auto"/>
    </w:pPr>
    <w:rPr>
      <w:b/>
      <w:color w:val="FFFFFF"/>
      <w:sz w:val="18"/>
    </w:rPr>
  </w:style>
  <w:style w:type="paragraph" w:styleId="CaptionSmall" w:customStyle="1">
    <w:name w:val="Caption Small"/>
    <w:basedOn w:val="Normal"/>
    <w:pPr>
      <w:spacing w:after="120" w:line="240" w:lineRule="auto"/>
      <w:jc w:val="center"/>
    </w:pPr>
    <w:rPr>
      <w:i/>
      <w:color w:val="7F7F7F"/>
      <w:sz w:val="17"/>
    </w:rPr>
  </w:style>
  <w:style w:type="paragraph" w:styleId="Note" w:customStyle="1">
    <w:name w:val="Note"/>
    <w:basedOn w:val="Normal"/>
    <w:pPr>
      <w:spacing w:after="120" w:line="240" w:lineRule="auto"/>
    </w:pPr>
    <w:rPr>
      <w:i/>
      <w:color w:val="7F7F7F"/>
      <w:sz w:val="18"/>
    </w:rPr>
  </w:style>
  <w:style w:type="paragraph" w:styleId="TOC11" w:customStyle="1">
    <w:name w:val="TOC 11"/>
    <w:basedOn w:val="Normal"/>
    <w:pPr>
      <w:tabs>
        <w:tab w:val="right" w:leader="dot" w:pos="9638"/>
      </w:tabs>
      <w:spacing w:before="140" w:after="60" w:line="240" w:lineRule="auto"/>
    </w:pPr>
    <w:rPr>
      <w:b/>
      <w:color w:val="262626"/>
      <w:sz w:val="21"/>
    </w:rPr>
  </w:style>
  <w:style w:type="paragraph" w:styleId="TOC21" w:customStyle="1">
    <w:name w:val="TOC 21"/>
    <w:basedOn w:val="Normal"/>
    <w:pPr>
      <w:tabs>
        <w:tab w:val="right" w:leader="dot" w:pos="9638"/>
      </w:tabs>
      <w:spacing w:after="20" w:line="240" w:lineRule="auto"/>
      <w:ind w:left="39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07.jpg" Id="rId117" /><Relationship Type="http://schemas.openxmlformats.org/officeDocument/2006/relationships/image" Target="media/image11.jpg" Id="rId21" /><Relationship Type="http://schemas.openxmlformats.org/officeDocument/2006/relationships/image" Target="media/image53.jpg" Id="rId63" /><Relationship Type="http://schemas.openxmlformats.org/officeDocument/2006/relationships/image" Target="media/image149.jpg" Id="rId159" /><Relationship Type="http://schemas.openxmlformats.org/officeDocument/2006/relationships/image" Target="media/image160.jpg" Id="rId170" /><Relationship Type="http://schemas.openxmlformats.org/officeDocument/2006/relationships/image" Target="media/image216.jpg" Id="rId226" /><Relationship Type="http://schemas.openxmlformats.org/officeDocument/2006/relationships/image" Target="media/image258.jpg" Id="rId268" /><Relationship Type="http://schemas.openxmlformats.org/officeDocument/2006/relationships/image" Target="media/image22.jpg" Id="rId32" /><Relationship Type="http://schemas.openxmlformats.org/officeDocument/2006/relationships/image" Target="media/image64.jpg" Id="rId74" /><Relationship Type="http://schemas.openxmlformats.org/officeDocument/2006/relationships/image" Target="media/image118.jpg" Id="rId128" /><Relationship Type="http://schemas.openxmlformats.org/officeDocument/2006/relationships/numbering" Target="numbering.xml" Id="rId5" /><Relationship Type="http://schemas.openxmlformats.org/officeDocument/2006/relationships/image" Target="media/image171.jpg" Id="rId181" /><Relationship Type="http://schemas.openxmlformats.org/officeDocument/2006/relationships/image" Target="media/image227.jpg" Id="rId237" /><Relationship Type="http://schemas.openxmlformats.org/officeDocument/2006/relationships/image" Target="media/image269.jpg" Id="rId279" /><Relationship Type="http://schemas.openxmlformats.org/officeDocument/2006/relationships/image" Target="media/image33.jpg" Id="rId43" /><Relationship Type="http://schemas.openxmlformats.org/officeDocument/2006/relationships/image" Target="media/image129.jpg" Id="rId139" /><Relationship Type="http://schemas.openxmlformats.org/officeDocument/2006/relationships/theme" Target="theme/theme1.xml" Id="rId290" /><Relationship Type="http://schemas.openxmlformats.org/officeDocument/2006/relationships/image" Target="media/image75.jpg" Id="rId85" /><Relationship Type="http://schemas.openxmlformats.org/officeDocument/2006/relationships/image" Target="media/image140.jpg" Id="rId150" /><Relationship Type="http://schemas.openxmlformats.org/officeDocument/2006/relationships/image" Target="media/image182.jpg" Id="rId192" /><Relationship Type="http://schemas.openxmlformats.org/officeDocument/2006/relationships/image" Target="media/image196.jpg" Id="rId206" /><Relationship Type="http://schemas.openxmlformats.org/officeDocument/2006/relationships/image" Target="media/image238.jpg" Id="rId248" /><Relationship Type="http://schemas.openxmlformats.org/officeDocument/2006/relationships/image" Target="media/image259.jpg" Id="rId269" /><Relationship Type="http://schemas.openxmlformats.org/officeDocument/2006/relationships/image" Target="media/image2.png" Id="rId12" /><Relationship Type="http://schemas.openxmlformats.org/officeDocument/2006/relationships/image" Target="media/image23.jpg" Id="rId33" /><Relationship Type="http://schemas.openxmlformats.org/officeDocument/2006/relationships/image" Target="media/image98.jpg" Id="rId108" /><Relationship Type="http://schemas.openxmlformats.org/officeDocument/2006/relationships/image" Target="media/image119.jpg" Id="rId129" /><Relationship Type="http://schemas.openxmlformats.org/officeDocument/2006/relationships/image" Target="media/image270.jpg" Id="rId280" /><Relationship Type="http://schemas.openxmlformats.org/officeDocument/2006/relationships/image" Target="media/image44.jpg" Id="rId54" /><Relationship Type="http://schemas.openxmlformats.org/officeDocument/2006/relationships/image" Target="media/image65.jpg" Id="rId75" /><Relationship Type="http://schemas.openxmlformats.org/officeDocument/2006/relationships/image" Target="media/image86.jpg" Id="rId96" /><Relationship Type="http://schemas.openxmlformats.org/officeDocument/2006/relationships/image" Target="media/image130.jpg" Id="rId140" /><Relationship Type="http://schemas.openxmlformats.org/officeDocument/2006/relationships/image" Target="media/image151.jpg" Id="rId161" /><Relationship Type="http://schemas.openxmlformats.org/officeDocument/2006/relationships/image" Target="media/image172.jpg" Id="rId182" /><Relationship Type="http://schemas.openxmlformats.org/officeDocument/2006/relationships/image" Target="media/image207.jpg" Id="rId217" /><Relationship Type="http://schemas.openxmlformats.org/officeDocument/2006/relationships/styles" Target="styles.xml" Id="rId6" /><Relationship Type="http://schemas.openxmlformats.org/officeDocument/2006/relationships/image" Target="media/image228.jpg" Id="rId238" /><Relationship Type="http://schemas.openxmlformats.org/officeDocument/2006/relationships/image" Target="media/image249.jpg" Id="rId259" /><Relationship Type="http://schemas.openxmlformats.org/officeDocument/2006/relationships/image" Target="media/image13.jpg" Id="rId23" /><Relationship Type="http://schemas.openxmlformats.org/officeDocument/2006/relationships/image" Target="media/image109.jpg" Id="rId119" /><Relationship Type="http://schemas.openxmlformats.org/officeDocument/2006/relationships/image" Target="media/image260.jpg" Id="rId270" /><Relationship Type="http://schemas.openxmlformats.org/officeDocument/2006/relationships/image" Target="media/image34.jpg" Id="rId44" /><Relationship Type="http://schemas.openxmlformats.org/officeDocument/2006/relationships/image" Target="media/image55.jpg" Id="rId65" /><Relationship Type="http://schemas.openxmlformats.org/officeDocument/2006/relationships/image" Target="media/image76.jpg" Id="rId86" /><Relationship Type="http://schemas.openxmlformats.org/officeDocument/2006/relationships/image" Target="media/image120.jpg" Id="rId130" /><Relationship Type="http://schemas.openxmlformats.org/officeDocument/2006/relationships/image" Target="media/image141.jpg" Id="rId151" /><Relationship Type="http://schemas.openxmlformats.org/officeDocument/2006/relationships/image" Target="media/image162.jpg" Id="rId172" /><Relationship Type="http://schemas.openxmlformats.org/officeDocument/2006/relationships/image" Target="media/image183.jpg" Id="rId193" /><Relationship Type="http://schemas.openxmlformats.org/officeDocument/2006/relationships/image" Target="media/image197.jpg" Id="rId207" /><Relationship Type="http://schemas.openxmlformats.org/officeDocument/2006/relationships/image" Target="media/image218.jpg" Id="rId228" /><Relationship Type="http://schemas.openxmlformats.org/officeDocument/2006/relationships/image" Target="media/image239.jpg" Id="rId249" /><Relationship Type="http://schemas.openxmlformats.org/officeDocument/2006/relationships/image" Target="media/image3.jpg" Id="rId13" /><Relationship Type="http://schemas.openxmlformats.org/officeDocument/2006/relationships/image" Target="media/image99.jpg" Id="rId109" /><Relationship Type="http://schemas.openxmlformats.org/officeDocument/2006/relationships/image" Target="media/image250.png" Id="rId260" /><Relationship Type="http://schemas.openxmlformats.org/officeDocument/2006/relationships/image" Target="media/image271.jpg" Id="rId281" /><Relationship Type="http://schemas.openxmlformats.org/officeDocument/2006/relationships/image" Target="media/image24.jpg" Id="rId34" /><Relationship Type="http://schemas.openxmlformats.org/officeDocument/2006/relationships/image" Target="media/image45.jpg" Id="rId55" /><Relationship Type="http://schemas.openxmlformats.org/officeDocument/2006/relationships/image" Target="media/image66.jpg" Id="rId76" /><Relationship Type="http://schemas.openxmlformats.org/officeDocument/2006/relationships/image" Target="media/image87.jpg" Id="rId97" /><Relationship Type="http://schemas.openxmlformats.org/officeDocument/2006/relationships/image" Target="media/image110.jpg" Id="rId120" /><Relationship Type="http://schemas.openxmlformats.org/officeDocument/2006/relationships/image" Target="media/image131.jpg" Id="rId141" /><Relationship Type="http://schemas.openxmlformats.org/officeDocument/2006/relationships/settings" Target="settings.xml" Id="rId7" /><Relationship Type="http://schemas.openxmlformats.org/officeDocument/2006/relationships/image" Target="media/image152.jpg" Id="rId162" /><Relationship Type="http://schemas.openxmlformats.org/officeDocument/2006/relationships/image" Target="media/image173.jpg" Id="rId183" /><Relationship Type="http://schemas.openxmlformats.org/officeDocument/2006/relationships/image" Target="media/image208.jpg" Id="rId218" /><Relationship Type="http://schemas.openxmlformats.org/officeDocument/2006/relationships/image" Target="media/image229.jpg" Id="rId239" /><Relationship Type="http://schemas.openxmlformats.org/officeDocument/2006/relationships/image" Target="media/image240.jpg" Id="rId250" /><Relationship Type="http://schemas.openxmlformats.org/officeDocument/2006/relationships/image" Target="media/image261.jpg" Id="rId271" /><Relationship Type="http://schemas.openxmlformats.org/officeDocument/2006/relationships/image" Target="media/image14.jpg" Id="rId24" /><Relationship Type="http://schemas.openxmlformats.org/officeDocument/2006/relationships/image" Target="media/image35.jpg" Id="rId45" /><Relationship Type="http://schemas.openxmlformats.org/officeDocument/2006/relationships/image" Target="media/image56.jpg" Id="rId66" /><Relationship Type="http://schemas.openxmlformats.org/officeDocument/2006/relationships/image" Target="media/image77.jpg" Id="rId87" /><Relationship Type="http://schemas.openxmlformats.org/officeDocument/2006/relationships/image" Target="media/image100.jpg" Id="rId110" /><Relationship Type="http://schemas.openxmlformats.org/officeDocument/2006/relationships/image" Target="media/image121.jpg" Id="rId131" /><Relationship Type="http://schemas.openxmlformats.org/officeDocument/2006/relationships/image" Target="media/image142.jpg" Id="rId152" /><Relationship Type="http://schemas.openxmlformats.org/officeDocument/2006/relationships/image" Target="media/image163.jpg" Id="rId173" /><Relationship Type="http://schemas.openxmlformats.org/officeDocument/2006/relationships/image" Target="media/image184.jpg" Id="rId194" /><Relationship Type="http://schemas.openxmlformats.org/officeDocument/2006/relationships/image" Target="media/image198.jpg" Id="rId208" /><Relationship Type="http://schemas.openxmlformats.org/officeDocument/2006/relationships/image" Target="media/image219.jpg" Id="rId229" /><Relationship Type="http://schemas.openxmlformats.org/officeDocument/2006/relationships/image" Target="media/image230.jpg" Id="rId240" /><Relationship Type="http://schemas.openxmlformats.org/officeDocument/2006/relationships/image" Target="media/image251.jpg" Id="rId261" /><Relationship Type="http://schemas.openxmlformats.org/officeDocument/2006/relationships/image" Target="media/image4.jpg" Id="rId14" /><Relationship Type="http://schemas.openxmlformats.org/officeDocument/2006/relationships/image" Target="media/image25.jpg" Id="rId35" /><Relationship Type="http://schemas.openxmlformats.org/officeDocument/2006/relationships/image" Target="media/image46.jpg" Id="rId56" /><Relationship Type="http://schemas.openxmlformats.org/officeDocument/2006/relationships/image" Target="media/image67.jpg" Id="rId77" /><Relationship Type="http://schemas.openxmlformats.org/officeDocument/2006/relationships/image" Target="media/image90.jpg" Id="rId100" /><Relationship Type="http://schemas.openxmlformats.org/officeDocument/2006/relationships/image" Target="media/image272.jpg" Id="rId282" /><Relationship Type="http://schemas.openxmlformats.org/officeDocument/2006/relationships/webSettings" Target="webSettings.xml" Id="rId8" /><Relationship Type="http://schemas.openxmlformats.org/officeDocument/2006/relationships/image" Target="media/image88.jpg" Id="rId98" /><Relationship Type="http://schemas.openxmlformats.org/officeDocument/2006/relationships/image" Target="media/image111.jpg" Id="rId121" /><Relationship Type="http://schemas.openxmlformats.org/officeDocument/2006/relationships/image" Target="media/image132.jpg" Id="rId142" /><Relationship Type="http://schemas.openxmlformats.org/officeDocument/2006/relationships/image" Target="media/image153.jpg" Id="rId163" /><Relationship Type="http://schemas.openxmlformats.org/officeDocument/2006/relationships/image" Target="media/image174.jpg" Id="rId184" /><Relationship Type="http://schemas.openxmlformats.org/officeDocument/2006/relationships/image" Target="media/image209.jpg" Id="rId219" /><Relationship Type="http://schemas.openxmlformats.org/officeDocument/2006/relationships/image" Target="media/image220.png" Id="rId230" /><Relationship Type="http://schemas.openxmlformats.org/officeDocument/2006/relationships/image" Target="media/image241.jpg" Id="rId251" /><Relationship Type="http://schemas.openxmlformats.org/officeDocument/2006/relationships/image" Target="media/image15.jpg" Id="rId25" /><Relationship Type="http://schemas.openxmlformats.org/officeDocument/2006/relationships/image" Target="media/image36.jpg" Id="rId46" /><Relationship Type="http://schemas.openxmlformats.org/officeDocument/2006/relationships/image" Target="media/image57.jpg" Id="rId67" /><Relationship Type="http://schemas.openxmlformats.org/officeDocument/2006/relationships/image" Target="media/image262.jpg" Id="rId272" /><Relationship Type="http://schemas.openxmlformats.org/officeDocument/2006/relationships/image" Target="media/image78.jpg" Id="rId88" /><Relationship Type="http://schemas.openxmlformats.org/officeDocument/2006/relationships/image" Target="media/image101.jpg" Id="rId111" /><Relationship Type="http://schemas.openxmlformats.org/officeDocument/2006/relationships/image" Target="media/image122.jpg" Id="rId132" /><Relationship Type="http://schemas.openxmlformats.org/officeDocument/2006/relationships/image" Target="media/image143.jpg" Id="rId153" /><Relationship Type="http://schemas.openxmlformats.org/officeDocument/2006/relationships/image" Target="media/image164.jpg" Id="rId174" /><Relationship Type="http://schemas.openxmlformats.org/officeDocument/2006/relationships/image" Target="media/image185.jpg" Id="rId195" /><Relationship Type="http://schemas.openxmlformats.org/officeDocument/2006/relationships/image" Target="media/image199.jpg" Id="rId209" /><Relationship Type="http://schemas.openxmlformats.org/officeDocument/2006/relationships/image" Target="media/image210.jpg" Id="rId220" /><Relationship Type="http://schemas.openxmlformats.org/officeDocument/2006/relationships/image" Target="media/image231.jpg" Id="rId241" /><Relationship Type="http://schemas.openxmlformats.org/officeDocument/2006/relationships/image" Target="media/image5.jpg" Id="rId15" /><Relationship Type="http://schemas.openxmlformats.org/officeDocument/2006/relationships/image" Target="media/image26.jpg" Id="rId36" /><Relationship Type="http://schemas.openxmlformats.org/officeDocument/2006/relationships/image" Target="media/image47.jpg" Id="rId57" /><Relationship Type="http://schemas.openxmlformats.org/officeDocument/2006/relationships/image" Target="media/image252.jpg" Id="rId262" /><Relationship Type="http://schemas.openxmlformats.org/officeDocument/2006/relationships/image" Target="media/image273.png" Id="rId283" /><Relationship Type="http://schemas.openxmlformats.org/officeDocument/2006/relationships/image" Target="media/image68.jpg" Id="rId78" /><Relationship Type="http://schemas.openxmlformats.org/officeDocument/2006/relationships/image" Target="media/image89.jpg" Id="rId99" /><Relationship Type="http://schemas.openxmlformats.org/officeDocument/2006/relationships/image" Target="media/image91.jpg" Id="rId101" /><Relationship Type="http://schemas.openxmlformats.org/officeDocument/2006/relationships/image" Target="media/image112.jpg" Id="rId122" /><Relationship Type="http://schemas.openxmlformats.org/officeDocument/2006/relationships/image" Target="media/image133.jpg" Id="rId143" /><Relationship Type="http://schemas.openxmlformats.org/officeDocument/2006/relationships/image" Target="media/image154.jpg" Id="rId164" /><Relationship Type="http://schemas.openxmlformats.org/officeDocument/2006/relationships/image" Target="media/image175.jpg" Id="rId185" /><Relationship Type="http://schemas.openxmlformats.org/officeDocument/2006/relationships/footnotes" Target="footnotes.xml" Id="rId9" /><Relationship Type="http://schemas.openxmlformats.org/officeDocument/2006/relationships/image" Target="media/image200.jpg" Id="rId210" /><Relationship Type="http://schemas.openxmlformats.org/officeDocument/2006/relationships/image" Target="media/image16.jpg" Id="rId26" /><Relationship Type="http://schemas.openxmlformats.org/officeDocument/2006/relationships/image" Target="media/image221.jpg" Id="rId231" /><Relationship Type="http://schemas.openxmlformats.org/officeDocument/2006/relationships/image" Target="media/image242.jpg" Id="rId252" /><Relationship Type="http://schemas.openxmlformats.org/officeDocument/2006/relationships/image" Target="media/image263.jpg" Id="rId273" /><Relationship Type="http://schemas.openxmlformats.org/officeDocument/2006/relationships/image" Target="media/image37.jpg" Id="rId47" /><Relationship Type="http://schemas.openxmlformats.org/officeDocument/2006/relationships/image" Target="media/image58.jpg" Id="rId68" /><Relationship Type="http://schemas.openxmlformats.org/officeDocument/2006/relationships/image" Target="media/image79.jpg" Id="rId89" /><Relationship Type="http://schemas.openxmlformats.org/officeDocument/2006/relationships/image" Target="media/image102.jpg" Id="rId112" /><Relationship Type="http://schemas.openxmlformats.org/officeDocument/2006/relationships/image" Target="media/image123.jpg" Id="rId133" /><Relationship Type="http://schemas.openxmlformats.org/officeDocument/2006/relationships/image" Target="media/image144.jpg" Id="rId154" /><Relationship Type="http://schemas.openxmlformats.org/officeDocument/2006/relationships/image" Target="media/image165.jpg" Id="rId175" /><Relationship Type="http://schemas.openxmlformats.org/officeDocument/2006/relationships/image" Target="media/image186.jpg" Id="rId196" /><Relationship Type="http://schemas.openxmlformats.org/officeDocument/2006/relationships/image" Target="media/image190.jpg" Id="rId200" /><Relationship Type="http://schemas.openxmlformats.org/officeDocument/2006/relationships/image" Target="media/image6.jpg" Id="rId16" /><Relationship Type="http://schemas.openxmlformats.org/officeDocument/2006/relationships/image" Target="media/image211.jpg" Id="rId221" /><Relationship Type="http://schemas.openxmlformats.org/officeDocument/2006/relationships/image" Target="media/image232.jpg" Id="rId242" /><Relationship Type="http://schemas.openxmlformats.org/officeDocument/2006/relationships/image" Target="media/image253.jpg" Id="rId263" /><Relationship Type="http://schemas.openxmlformats.org/officeDocument/2006/relationships/header" Target="header1.xml" Id="rId284" /><Relationship Type="http://schemas.openxmlformats.org/officeDocument/2006/relationships/image" Target="media/image27.jpg" Id="rId37" /><Relationship Type="http://schemas.openxmlformats.org/officeDocument/2006/relationships/image" Target="media/image48.jpg" Id="rId58" /><Relationship Type="http://schemas.openxmlformats.org/officeDocument/2006/relationships/image" Target="media/image69.jpg" Id="rId79" /><Relationship Type="http://schemas.openxmlformats.org/officeDocument/2006/relationships/image" Target="media/image92.jpg" Id="rId102" /><Relationship Type="http://schemas.openxmlformats.org/officeDocument/2006/relationships/image" Target="media/image113.jpg" Id="rId123" /><Relationship Type="http://schemas.openxmlformats.org/officeDocument/2006/relationships/image" Target="media/image134.jpg" Id="rId144" /><Relationship Type="http://schemas.openxmlformats.org/officeDocument/2006/relationships/image" Target="media/image80.jpg" Id="rId90" /><Relationship Type="http://schemas.openxmlformats.org/officeDocument/2006/relationships/image" Target="media/image155.jpg" Id="rId165" /><Relationship Type="http://schemas.openxmlformats.org/officeDocument/2006/relationships/image" Target="media/image176.jpg" Id="rId186" /><Relationship Type="http://schemas.openxmlformats.org/officeDocument/2006/relationships/image" Target="media/image201.jpg" Id="rId211" /><Relationship Type="http://schemas.openxmlformats.org/officeDocument/2006/relationships/image" Target="media/image222.jpg" Id="rId232" /><Relationship Type="http://schemas.openxmlformats.org/officeDocument/2006/relationships/image" Target="media/image243.jpg" Id="rId253" /><Relationship Type="http://schemas.openxmlformats.org/officeDocument/2006/relationships/image" Target="media/image264.jpg" Id="rId274" /><Relationship Type="http://schemas.openxmlformats.org/officeDocument/2006/relationships/image" Target="media/image17.jpg" Id="rId27" /><Relationship Type="http://schemas.openxmlformats.org/officeDocument/2006/relationships/image" Target="media/image38.jpg" Id="rId48" /><Relationship Type="http://schemas.openxmlformats.org/officeDocument/2006/relationships/image" Target="media/image59.jpg" Id="rId69" /><Relationship Type="http://schemas.openxmlformats.org/officeDocument/2006/relationships/image" Target="media/image103.jpg" Id="rId113" /><Relationship Type="http://schemas.openxmlformats.org/officeDocument/2006/relationships/image" Target="media/image124.jpg" Id="rId134" /><Relationship Type="http://schemas.openxmlformats.org/officeDocument/2006/relationships/image" Target="media/image70.jpg" Id="rId80" /><Relationship Type="http://schemas.openxmlformats.org/officeDocument/2006/relationships/image" Target="media/image145.jpg" Id="rId155" /><Relationship Type="http://schemas.openxmlformats.org/officeDocument/2006/relationships/image" Target="media/image166.jpg" Id="rId176" /><Relationship Type="http://schemas.openxmlformats.org/officeDocument/2006/relationships/image" Target="media/image187.jpg" Id="rId197" /><Relationship Type="http://schemas.openxmlformats.org/officeDocument/2006/relationships/image" Target="media/image191.jpg" Id="rId201" /><Relationship Type="http://schemas.openxmlformats.org/officeDocument/2006/relationships/image" Target="media/image212.jpg" Id="rId222" /><Relationship Type="http://schemas.openxmlformats.org/officeDocument/2006/relationships/image" Target="media/image233.jpg" Id="rId243" /><Relationship Type="http://schemas.openxmlformats.org/officeDocument/2006/relationships/image" Target="media/image254.jpg" Id="rId264" /><Relationship Type="http://schemas.openxmlformats.org/officeDocument/2006/relationships/footer" Target="footer1.xml" Id="rId285" /><Relationship Type="http://schemas.openxmlformats.org/officeDocument/2006/relationships/image" Target="media/image7.jpg" Id="rId17" /><Relationship Type="http://schemas.openxmlformats.org/officeDocument/2006/relationships/image" Target="media/image28.jpg" Id="rId38" /><Relationship Type="http://schemas.openxmlformats.org/officeDocument/2006/relationships/image" Target="media/image49.png" Id="rId59" /><Relationship Type="http://schemas.openxmlformats.org/officeDocument/2006/relationships/image" Target="media/image93.jpg" Id="rId103" /><Relationship Type="http://schemas.openxmlformats.org/officeDocument/2006/relationships/image" Target="media/image114.jpg" Id="rId124" /><Relationship Type="http://schemas.openxmlformats.org/officeDocument/2006/relationships/image" Target="media/image60.jpg" Id="rId70" /><Relationship Type="http://schemas.openxmlformats.org/officeDocument/2006/relationships/image" Target="media/image81.jpg" Id="rId91" /><Relationship Type="http://schemas.openxmlformats.org/officeDocument/2006/relationships/image" Target="media/image135.jpg" Id="rId145" /><Relationship Type="http://schemas.openxmlformats.org/officeDocument/2006/relationships/image" Target="media/image156.jpg" Id="rId166" /><Relationship Type="http://schemas.openxmlformats.org/officeDocument/2006/relationships/image" Target="media/image177.jpg" Id="rId187" /><Relationship Type="http://schemas.openxmlformats.org/officeDocument/2006/relationships/customXml" Target="../customXml/item1.xml" Id="rId1" /><Relationship Type="http://schemas.openxmlformats.org/officeDocument/2006/relationships/image" Target="media/image202.jpg" Id="rId212" /><Relationship Type="http://schemas.openxmlformats.org/officeDocument/2006/relationships/image" Target="media/image223.jpg" Id="rId233" /><Relationship Type="http://schemas.openxmlformats.org/officeDocument/2006/relationships/image" Target="media/image244.jpg" Id="rId254" /><Relationship Type="http://schemas.openxmlformats.org/officeDocument/2006/relationships/image" Target="media/image18.jpg" Id="rId28" /><Relationship Type="http://schemas.openxmlformats.org/officeDocument/2006/relationships/image" Target="media/image39.jpg" Id="rId49" /><Relationship Type="http://schemas.openxmlformats.org/officeDocument/2006/relationships/image" Target="media/image104.jpg" Id="rId114" /><Relationship Type="http://schemas.openxmlformats.org/officeDocument/2006/relationships/image" Target="media/image265.jpg" Id="rId275" /><Relationship Type="http://schemas.openxmlformats.org/officeDocument/2006/relationships/image" Target="media/image50.jpg" Id="rId60" /><Relationship Type="http://schemas.openxmlformats.org/officeDocument/2006/relationships/image" Target="media/image71.jpg" Id="rId81" /><Relationship Type="http://schemas.openxmlformats.org/officeDocument/2006/relationships/image" Target="media/image125.jpg" Id="rId135" /><Relationship Type="http://schemas.openxmlformats.org/officeDocument/2006/relationships/image" Target="media/image146.jpg" Id="rId156" /><Relationship Type="http://schemas.openxmlformats.org/officeDocument/2006/relationships/image" Target="media/image167.jpg" Id="rId177" /><Relationship Type="http://schemas.openxmlformats.org/officeDocument/2006/relationships/image" Target="media/image188.jpg" Id="rId198" /><Relationship Type="http://schemas.openxmlformats.org/officeDocument/2006/relationships/image" Target="media/image192.jpg" Id="rId202" /><Relationship Type="http://schemas.openxmlformats.org/officeDocument/2006/relationships/image" Target="media/image213.jpg" Id="rId223" /><Relationship Type="http://schemas.openxmlformats.org/officeDocument/2006/relationships/image" Target="media/image234.jpg" Id="rId244" /><Relationship Type="http://schemas.openxmlformats.org/officeDocument/2006/relationships/image" Target="media/image8.jpg" Id="rId18" /><Relationship Type="http://schemas.openxmlformats.org/officeDocument/2006/relationships/image" Target="media/image29.jpg" Id="rId39" /><Relationship Type="http://schemas.openxmlformats.org/officeDocument/2006/relationships/image" Target="media/image255.jpg" Id="rId265" /><Relationship Type="http://schemas.openxmlformats.org/officeDocument/2006/relationships/footer" Target="footer2.xml" Id="rId286" /><Relationship Type="http://schemas.openxmlformats.org/officeDocument/2006/relationships/image" Target="media/image40.jpg" Id="rId50" /><Relationship Type="http://schemas.openxmlformats.org/officeDocument/2006/relationships/image" Target="media/image94.jpg" Id="rId104" /><Relationship Type="http://schemas.openxmlformats.org/officeDocument/2006/relationships/image" Target="media/image115.jpg" Id="rId125" /><Relationship Type="http://schemas.openxmlformats.org/officeDocument/2006/relationships/image" Target="media/image136.jpg" Id="rId146" /><Relationship Type="http://schemas.openxmlformats.org/officeDocument/2006/relationships/image" Target="media/image157.jpg" Id="rId167" /><Relationship Type="http://schemas.openxmlformats.org/officeDocument/2006/relationships/image" Target="media/image178.jpg" Id="rId188" /><Relationship Type="http://schemas.openxmlformats.org/officeDocument/2006/relationships/image" Target="media/image61.jpg" Id="rId71" /><Relationship Type="http://schemas.openxmlformats.org/officeDocument/2006/relationships/image" Target="media/image82.jpg" Id="rId92" /><Relationship Type="http://schemas.openxmlformats.org/officeDocument/2006/relationships/image" Target="media/image203.jpg" Id="rId213" /><Relationship Type="http://schemas.openxmlformats.org/officeDocument/2006/relationships/image" Target="media/image224.jpg" Id="rId234" /><Relationship Type="http://schemas.openxmlformats.org/officeDocument/2006/relationships/customXml" Target="../customXml/item2.xml" Id="rId2" /><Relationship Type="http://schemas.openxmlformats.org/officeDocument/2006/relationships/image" Target="media/image19.jpg" Id="rId29" /><Relationship Type="http://schemas.openxmlformats.org/officeDocument/2006/relationships/image" Target="media/image245.jpg" Id="rId255" /><Relationship Type="http://schemas.openxmlformats.org/officeDocument/2006/relationships/image" Target="media/image266.jpg" Id="rId276" /><Relationship Type="http://schemas.openxmlformats.org/officeDocument/2006/relationships/image" Target="media/image30.jpg" Id="rId40" /><Relationship Type="http://schemas.openxmlformats.org/officeDocument/2006/relationships/image" Target="media/image105.jpg" Id="rId115" /><Relationship Type="http://schemas.openxmlformats.org/officeDocument/2006/relationships/image" Target="media/image126.jpg" Id="rId136" /><Relationship Type="http://schemas.openxmlformats.org/officeDocument/2006/relationships/image" Target="media/image147.jpg" Id="rId157" /><Relationship Type="http://schemas.openxmlformats.org/officeDocument/2006/relationships/image" Target="media/image168.jpg" Id="rId178" /><Relationship Type="http://schemas.openxmlformats.org/officeDocument/2006/relationships/image" Target="media/image51.jpg" Id="rId61" /><Relationship Type="http://schemas.openxmlformats.org/officeDocument/2006/relationships/image" Target="media/image72.jpg" Id="rId82" /><Relationship Type="http://schemas.openxmlformats.org/officeDocument/2006/relationships/image" Target="media/image189.jpg" Id="rId199" /><Relationship Type="http://schemas.openxmlformats.org/officeDocument/2006/relationships/image" Target="media/image193.jpg" Id="rId203" /><Relationship Type="http://schemas.openxmlformats.org/officeDocument/2006/relationships/image" Target="media/image9.jpg" Id="rId19" /><Relationship Type="http://schemas.openxmlformats.org/officeDocument/2006/relationships/image" Target="media/image214.jpg" Id="rId224" /><Relationship Type="http://schemas.openxmlformats.org/officeDocument/2006/relationships/image" Target="media/image235.jpg" Id="rId245" /><Relationship Type="http://schemas.openxmlformats.org/officeDocument/2006/relationships/image" Target="media/image256.jpg" Id="rId266" /><Relationship Type="http://schemas.openxmlformats.org/officeDocument/2006/relationships/header" Target="header2.xml" Id="rId287" /><Relationship Type="http://schemas.openxmlformats.org/officeDocument/2006/relationships/image" Target="media/image20.jpg" Id="rId30" /><Relationship Type="http://schemas.openxmlformats.org/officeDocument/2006/relationships/image" Target="media/image95.jpg" Id="rId105" /><Relationship Type="http://schemas.openxmlformats.org/officeDocument/2006/relationships/image" Target="media/image116.jpg" Id="rId126" /><Relationship Type="http://schemas.openxmlformats.org/officeDocument/2006/relationships/image" Target="media/image137.jpg" Id="rId147" /><Relationship Type="http://schemas.openxmlformats.org/officeDocument/2006/relationships/image" Target="media/image158.jpg" Id="rId168" /><Relationship Type="http://schemas.openxmlformats.org/officeDocument/2006/relationships/image" Target="media/image41.jpg" Id="rId51" /><Relationship Type="http://schemas.openxmlformats.org/officeDocument/2006/relationships/image" Target="media/image62.jpg" Id="rId72" /><Relationship Type="http://schemas.openxmlformats.org/officeDocument/2006/relationships/image" Target="media/image83.jpg" Id="rId93" /><Relationship Type="http://schemas.openxmlformats.org/officeDocument/2006/relationships/image" Target="media/image179.jpg" Id="rId189" /><Relationship Type="http://schemas.openxmlformats.org/officeDocument/2006/relationships/customXml" Target="../customXml/item3.xml" Id="rId3" /><Relationship Type="http://schemas.openxmlformats.org/officeDocument/2006/relationships/image" Target="media/image204.jpg" Id="rId214" /><Relationship Type="http://schemas.openxmlformats.org/officeDocument/2006/relationships/image" Target="media/image225.jpg" Id="rId235" /><Relationship Type="http://schemas.openxmlformats.org/officeDocument/2006/relationships/image" Target="media/image246.jpg" Id="rId256" /><Relationship Type="http://schemas.openxmlformats.org/officeDocument/2006/relationships/image" Target="media/image267.jpg" Id="rId277" /><Relationship Type="http://schemas.openxmlformats.org/officeDocument/2006/relationships/image" Target="media/image106.jpg" Id="rId116" /><Relationship Type="http://schemas.openxmlformats.org/officeDocument/2006/relationships/image" Target="media/image127.png" Id="rId137" /><Relationship Type="http://schemas.openxmlformats.org/officeDocument/2006/relationships/image" Target="media/image148.jpg" Id="rId158" /><Relationship Type="http://schemas.openxmlformats.org/officeDocument/2006/relationships/image" Target="media/image10.jpg" Id="rId20" /><Relationship Type="http://schemas.openxmlformats.org/officeDocument/2006/relationships/image" Target="media/image31.jpg" Id="rId41" /><Relationship Type="http://schemas.openxmlformats.org/officeDocument/2006/relationships/image" Target="media/image52.jpg" Id="rId62" /><Relationship Type="http://schemas.openxmlformats.org/officeDocument/2006/relationships/image" Target="media/image73.jpg" Id="rId83" /><Relationship Type="http://schemas.openxmlformats.org/officeDocument/2006/relationships/image" Target="media/image169.jpg" Id="rId179" /><Relationship Type="http://schemas.openxmlformats.org/officeDocument/2006/relationships/image" Target="media/image180.jpg" Id="rId190" /><Relationship Type="http://schemas.openxmlformats.org/officeDocument/2006/relationships/image" Target="media/image194.jpg" Id="rId204" /><Relationship Type="http://schemas.openxmlformats.org/officeDocument/2006/relationships/image" Target="media/image215.jpg" Id="rId225" /><Relationship Type="http://schemas.openxmlformats.org/officeDocument/2006/relationships/image" Target="media/image236.jpg" Id="rId246" /><Relationship Type="http://schemas.openxmlformats.org/officeDocument/2006/relationships/image" Target="media/image257.jpg" Id="rId267" /><Relationship Type="http://schemas.openxmlformats.org/officeDocument/2006/relationships/footer" Target="footer3.xml" Id="rId288" /><Relationship Type="http://schemas.openxmlformats.org/officeDocument/2006/relationships/image" Target="media/image96.png" Id="rId106" /><Relationship Type="http://schemas.openxmlformats.org/officeDocument/2006/relationships/image" Target="media/image117.jpg" Id="rId127" /><Relationship Type="http://schemas.openxmlformats.org/officeDocument/2006/relationships/endnotes" Target="endnotes.xml" Id="rId10" /><Relationship Type="http://schemas.openxmlformats.org/officeDocument/2006/relationships/image" Target="media/image21.jpg" Id="rId31" /><Relationship Type="http://schemas.openxmlformats.org/officeDocument/2006/relationships/image" Target="media/image42.jpg" Id="rId52" /><Relationship Type="http://schemas.openxmlformats.org/officeDocument/2006/relationships/image" Target="media/image63.jpg" Id="rId73" /><Relationship Type="http://schemas.openxmlformats.org/officeDocument/2006/relationships/image" Target="media/image84.jpg" Id="rId94" /><Relationship Type="http://schemas.openxmlformats.org/officeDocument/2006/relationships/image" Target="media/image138.jpg" Id="rId148" /><Relationship Type="http://schemas.openxmlformats.org/officeDocument/2006/relationships/image" Target="media/image159.jpg" Id="rId169" /><Relationship Type="http://schemas.openxmlformats.org/officeDocument/2006/relationships/customXml" Target="../customXml/item4.xml" Id="rId4" /><Relationship Type="http://schemas.openxmlformats.org/officeDocument/2006/relationships/image" Target="media/image170.jpg" Id="rId180" /><Relationship Type="http://schemas.openxmlformats.org/officeDocument/2006/relationships/image" Target="media/image205.jpg" Id="rId215" /><Relationship Type="http://schemas.openxmlformats.org/officeDocument/2006/relationships/image" Target="media/image226.jpg" Id="rId236" /><Relationship Type="http://schemas.openxmlformats.org/officeDocument/2006/relationships/image" Target="media/image247.jpg" Id="rId257" /><Relationship Type="http://schemas.openxmlformats.org/officeDocument/2006/relationships/image" Target="media/image268.jpg" Id="rId278" /><Relationship Type="http://schemas.openxmlformats.org/officeDocument/2006/relationships/image" Target="media/image32.jpg" Id="rId42" /><Relationship Type="http://schemas.openxmlformats.org/officeDocument/2006/relationships/image" Target="media/image74.jpg" Id="rId84" /><Relationship Type="http://schemas.openxmlformats.org/officeDocument/2006/relationships/image" Target="media/image128.jpg" Id="rId138" /><Relationship Type="http://schemas.openxmlformats.org/officeDocument/2006/relationships/image" Target="media/image181.jpg" Id="rId191" /><Relationship Type="http://schemas.openxmlformats.org/officeDocument/2006/relationships/image" Target="media/image195.jpg" Id="rId205" /><Relationship Type="http://schemas.openxmlformats.org/officeDocument/2006/relationships/image" Target="media/image237.jpg" Id="rId247" /><Relationship Type="http://schemas.openxmlformats.org/officeDocument/2006/relationships/image" Target="media/image97.jpg" Id="rId107" /><Relationship Type="http://schemas.openxmlformats.org/officeDocument/2006/relationships/fontTable" Target="fontTable.xml" Id="rId289" /><Relationship Type="http://schemas.openxmlformats.org/officeDocument/2006/relationships/image" Target="media/image1.png" Id="rId11" /><Relationship Type="http://schemas.openxmlformats.org/officeDocument/2006/relationships/image" Target="media/image43.jpg" Id="rId53" /><Relationship Type="http://schemas.openxmlformats.org/officeDocument/2006/relationships/image" Target="media/image139.jpg" Id="rId149" /><Relationship Type="http://schemas.openxmlformats.org/officeDocument/2006/relationships/image" Target="media/image85.jpg" Id="rId95" /><Relationship Type="http://schemas.openxmlformats.org/officeDocument/2006/relationships/image" Target="media/image150.jpg" Id="rId160" /><Relationship Type="http://schemas.openxmlformats.org/officeDocument/2006/relationships/image" Target="media/image206.jpg" Id="rId216" /><Relationship Type="http://schemas.openxmlformats.org/officeDocument/2006/relationships/image" Target="media/image248.jpg" Id="rId258" /><Relationship Type="http://schemas.openxmlformats.org/officeDocument/2006/relationships/image" Target="media/image12.jpg" Id="rId22" /><Relationship Type="http://schemas.openxmlformats.org/officeDocument/2006/relationships/image" Target="media/image54.jpg" Id="rId64" /><Relationship Type="http://schemas.openxmlformats.org/officeDocument/2006/relationships/image" Target="media/image108.jpg" Id="rId118" /><Relationship Type="http://schemas.openxmlformats.org/officeDocument/2006/relationships/image" Target="media/image161.jpg" Id="rId171" /><Relationship Type="http://schemas.openxmlformats.org/officeDocument/2006/relationships/image" Target="media/image217.jpg" Id="rId227" /></Relationships>
</file>

<file path=word/_rels/header1.xml.rels><?xml version="1.0" encoding="UTF-8" standalone="yes"?>
<Relationships xmlns="http://schemas.openxmlformats.org/package/2006/relationships"><Relationship Id="rId1" Type="http://schemas.openxmlformats.org/officeDocument/2006/relationships/image" Target="media/image2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338cc8-0838-4f85-8440-fb5613be91d1">
      <Terms xmlns="http://schemas.microsoft.com/office/infopath/2007/PartnerControls"/>
    </lcf76f155ced4ddcb4097134ff3c332f>
    <TaxCatchAll xmlns="ac2cb1ea-33e1-4223-bf49-398e8bc19ef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E07BEA6438AA84B9EFB9314387B7C0E" ma:contentTypeVersion="10" ma:contentTypeDescription="Create a new document." ma:contentTypeScope="" ma:versionID="d9279f18c01139330c30be2ac9ff6475">
  <xsd:schema xmlns:xsd="http://www.w3.org/2001/XMLSchema" xmlns:xs="http://www.w3.org/2001/XMLSchema" xmlns:p="http://schemas.microsoft.com/office/2006/metadata/properties" xmlns:ns2="60338cc8-0838-4f85-8440-fb5613be91d1" xmlns:ns3="ac2cb1ea-33e1-4223-bf49-398e8bc19ef0" targetNamespace="http://schemas.microsoft.com/office/2006/metadata/properties" ma:root="true" ma:fieldsID="70784873dad895ee12f7907caf48f04a" ns2:_="" ns3:_="">
    <xsd:import namespace="60338cc8-0838-4f85-8440-fb5613be91d1"/>
    <xsd:import namespace="ac2cb1ea-33e1-4223-bf49-398e8bc19e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38cc8-0838-4f85-8440-fb5613be9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2cb1ea-33e1-4223-bf49-398e8bc19e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0ea02a-cf72-43bb-8246-219326ecc739}" ma:internalName="TaxCatchAll" ma:showField="CatchAllData" ma:web="ac2cb1ea-33e1-4223-bf49-398e8bc19e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D487C8-9C9A-4DD3-AE8C-7BCBCDC347D4}">
  <ds:schemaRefs>
    <ds:schemaRef ds:uri="http://schemas.microsoft.com/office/2006/metadata/properties"/>
    <ds:schemaRef ds:uri="http://schemas.microsoft.com/office/infopath/2007/PartnerControls"/>
    <ds:schemaRef ds:uri="60338cc8-0838-4f85-8440-fb5613be91d1"/>
    <ds:schemaRef ds:uri="ac2cb1ea-33e1-4223-bf49-398e8bc19ef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1C15EAF-8273-40A5-B61D-B8EF8CAC71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338cc8-0838-4f85-8440-fb5613be91d1"/>
    <ds:schemaRef ds:uri="ac2cb1ea-33e1-4223-bf49-398e8bc19e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688155-6678-467A-941E-146FDB52238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CCI Samarkand Plant Book</dc:title>
  <dc:subject>Production lines, equipment and utilities</dc:subject>
  <dc:creator>CCI Samarkand</dc:creator>
  <keywords/>
  <dc:description>generated by python-docx</dc:description>
  <lastModifiedBy>Sardorbek Kazakov</lastModifiedBy>
  <revision>18</revision>
  <dcterms:created xsi:type="dcterms:W3CDTF">2026-10-09T10:44:00.0000000Z</dcterms:created>
  <dcterms:modified xsi:type="dcterms:W3CDTF">2026-10-13T04:36:14.3354913Z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0x0101005E07BEA6438AA84B9EFB9314387B7C0E</vt:lpwstr>
  </property>
  <property fmtid="{D5CDD505-2E9C-101B-9397-08002B2CF9AE}" pid="3" name="ClassificationContentMarkingFooterShapeIds">
    <vt:lpwstr>4eef7d62,7b3eec03,64d574cb</vt:lpwstr>
  </property>
  <property fmtid="{D5CDD505-2E9C-101B-9397-08002B2CF9AE}" pid="4" name="ClassificationContentMarkingFooterFontProps">
    <vt:lpwstr>#a80000,11,Aptos</vt:lpwstr>
  </property>
  <property fmtid="{D5CDD505-2E9C-101B-9397-08002B2CF9AE}" pid="5" name="ClassificationContentMarkingFooterText">
    <vt:lpwstr>PUBLIC</vt:lpwstr>
  </property>
  <property fmtid="{D5CDD505-2E9C-101B-9397-08002B2CF9AE}" pid="6" name="MSIP_Label_32a69aeb-dc6f-4700-b3da-e685bd12f361_Enabled">
    <vt:lpwstr>true</vt:lpwstr>
  </property>
  <property fmtid="{D5CDD505-2E9C-101B-9397-08002B2CF9AE}" pid="7" name="MSIP_Label_32a69aeb-dc6f-4700-b3da-e685bd12f361_SetDate">
    <vt:lpwstr>2026-10-09T10:44:29Z</vt:lpwstr>
  </property>
  <property fmtid="{D5CDD505-2E9C-101B-9397-08002B2CF9AE}" pid="8" name="MSIP_Label_32a69aeb-dc6f-4700-b3da-e685bd12f361_Method">
    <vt:lpwstr>Privileged</vt:lpwstr>
  </property>
  <property fmtid="{D5CDD505-2E9C-101B-9397-08002B2CF9AE}" pid="9" name="MSIP_Label_32a69aeb-dc6f-4700-b3da-e685bd12f361_Name">
    <vt:lpwstr>32a69aeb-dc6f-4700-b3da-e685bd12f361</vt:lpwstr>
  </property>
  <property fmtid="{D5CDD505-2E9C-101B-9397-08002B2CF9AE}" pid="10" name="MSIP_Label_32a69aeb-dc6f-4700-b3da-e685bd12f361_SiteId">
    <vt:lpwstr>e4dddef5-d743-42fa-99da-83120e7bf32e</vt:lpwstr>
  </property>
  <property fmtid="{D5CDD505-2E9C-101B-9397-08002B2CF9AE}" pid="11" name="MSIP_Label_32a69aeb-dc6f-4700-b3da-e685bd12f361_ActionId">
    <vt:lpwstr>1fc98996-910a-475d-b296-c0307325fc97</vt:lpwstr>
  </property>
  <property fmtid="{D5CDD505-2E9C-101B-9397-08002B2CF9AE}" pid="12" name="MSIP_Label_32a69aeb-dc6f-4700-b3da-e685bd12f361_ContentBits">
    <vt:lpwstr>2</vt:lpwstr>
  </property>
  <property fmtid="{D5CDD505-2E9C-101B-9397-08002B2CF9AE}" pid="13" name="MSIP_Label_32a69aeb-dc6f-4700-b3da-e685bd12f361_Tag">
    <vt:lpwstr>10, 0, 1, 2</vt:lpwstr>
  </property>
  <property fmtid="{D5CDD505-2E9C-101B-9397-08002B2CF9AE}" pid="14" name="MediaServiceImageTags">
    <vt:lpwstr/>
  </property>
</Properties>
</file>